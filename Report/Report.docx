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379" w:rsidRDefault="00A00420">
      <w:pPr>
        <w:spacing w:after="0" w:line="276" w:lineRule="auto"/>
        <w:jc w:val="center"/>
      </w:pPr>
      <w:bookmarkStart w:id="0" w:name="_GoBack"/>
      <w:bookmarkEnd w:id="0"/>
      <w:r>
        <w:rPr>
          <w:noProof/>
          <w:lang w:bidi="th-TH"/>
        </w:rPr>
        <w:drawing>
          <wp:inline distT="0" distB="0" distL="0" distR="0">
            <wp:extent cx="1350000" cy="135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_logo.png"/>
                    <pic:cNvPicPr/>
                  </pic:nvPicPr>
                  <pic:blipFill>
                    <a:blip r:embed="rId8"/>
                    <a:stretch>
                      <a:fillRect/>
                    </a:stretch>
                  </pic:blipFill>
                  <pic:spPr>
                    <a:xfrm>
                      <a:off x="0" y="0"/>
                      <a:ext cx="1350000" cy="1351125"/>
                    </a:xfrm>
                    <a:prstGeom prst="rect">
                      <a:avLst/>
                    </a:prstGeom>
                  </pic:spPr>
                </pic:pic>
              </a:graphicData>
            </a:graphic>
          </wp:inline>
        </w:drawing>
      </w:r>
    </w:p>
    <w:p w:rsidR="004A5379" w:rsidRDefault="004A5379">
      <w:pPr>
        <w:spacing w:after="0" w:line="276" w:lineRule="auto"/>
        <w:jc w:val="center"/>
        <w:rPr>
          <w:rFonts w:ascii="Arial" w:eastAsia="Arial" w:hAnsi="Arial" w:cs="Arial"/>
          <w:sz w:val="22"/>
          <w:szCs w:val="22"/>
          <w:cs/>
          <w:lang w:val="th" w:bidi="th"/>
        </w:rPr>
      </w:pPr>
    </w:p>
    <w:p w:rsidR="004A5379" w:rsidRDefault="00A00420">
      <w:pPr>
        <w:spacing w:after="0" w:line="276" w:lineRule="auto"/>
        <w:jc w:val="center"/>
      </w:pPr>
      <w:r>
        <w:rPr>
          <w:rFonts w:ascii="Angsana New" w:eastAsia="Angsana New" w:hAnsi="Angsana New" w:cs="Angsana New"/>
          <w:sz w:val="30"/>
          <w:szCs w:val="30"/>
          <w:cs/>
          <w:lang w:val="th" w:bidi="th"/>
        </w:rPr>
        <w:t>Project Management Program</w:t>
      </w:r>
    </w:p>
    <w:p w:rsidR="004A5379" w:rsidRDefault="004A5379">
      <w:pPr>
        <w:spacing w:after="0" w:line="276" w:lineRule="auto"/>
        <w:jc w:val="center"/>
        <w:rPr>
          <w:rFonts w:ascii="Angsana New" w:eastAsia="Angsana New" w:hAnsi="Angsana New" w:cs="Angsana New"/>
          <w:sz w:val="28"/>
          <w:szCs w:val="28"/>
          <w:cs/>
          <w:lang w:val="th" w:bidi="th"/>
        </w:rPr>
      </w:pPr>
    </w:p>
    <w:p w:rsidR="004A5379" w:rsidRDefault="004A5379">
      <w:pPr>
        <w:spacing w:after="0" w:line="276" w:lineRule="auto"/>
        <w:jc w:val="center"/>
        <w:rPr>
          <w:rFonts w:ascii="Angsana New" w:eastAsia="Angsana New" w:hAnsi="Angsana New" w:cs="Angsana New"/>
          <w:sz w:val="28"/>
          <w:szCs w:val="28"/>
          <w:cs/>
          <w:lang w:val="th" w:bidi="th"/>
        </w:rPr>
      </w:pPr>
    </w:p>
    <w:p w:rsidR="004A5379" w:rsidRDefault="004A5379">
      <w:pPr>
        <w:spacing w:after="0" w:line="276" w:lineRule="auto"/>
        <w:jc w:val="center"/>
        <w:rPr>
          <w:rFonts w:ascii="Angsana New" w:eastAsia="Angsana New" w:hAnsi="Angsana New" w:cs="Angsana New"/>
          <w:sz w:val="28"/>
          <w:szCs w:val="28"/>
          <w:cs/>
          <w:lang w:val="th" w:bidi="th"/>
        </w:rPr>
      </w:pPr>
    </w:p>
    <w:p w:rsidR="004A5379" w:rsidRDefault="004A5379">
      <w:pPr>
        <w:spacing w:after="0" w:line="276" w:lineRule="auto"/>
        <w:jc w:val="center"/>
        <w:rPr>
          <w:rFonts w:ascii="Angsana New" w:eastAsia="Angsana New" w:hAnsi="Angsana New" w:cs="Angsana New"/>
          <w:sz w:val="28"/>
          <w:szCs w:val="28"/>
          <w:cs/>
          <w:lang w:val="th" w:bidi="th"/>
        </w:rPr>
      </w:pP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A00420">
      <w:pPr>
        <w:spacing w:after="0" w:line="276" w:lineRule="auto"/>
        <w:jc w:val="center"/>
      </w:pPr>
      <w:r>
        <w:rPr>
          <w:rFonts w:ascii="Angsana New" w:eastAsia="Angsana New" w:hAnsi="Angsana New" w:cs="Angsana New"/>
          <w:sz w:val="30"/>
          <w:szCs w:val="30"/>
          <w:cs/>
          <w:lang w:val="th" w:bidi="th-TH"/>
        </w:rPr>
        <w:t>จัดทำโดย</w:t>
      </w: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A00420">
      <w:pPr>
        <w:spacing w:after="0" w:line="276" w:lineRule="auto"/>
        <w:jc w:val="center"/>
      </w:pPr>
      <w:r>
        <w:rPr>
          <w:rFonts w:ascii="Angsana New" w:eastAsia="Angsana New" w:hAnsi="Angsana New" w:cs="Angsana New"/>
          <w:sz w:val="30"/>
          <w:szCs w:val="30"/>
          <w:cs/>
          <w:lang w:val="th" w:bidi="th-TH"/>
        </w:rPr>
        <w:t xml:space="preserve">นายณัฐพล ทวีสินธนานนท์ </w:t>
      </w:r>
      <w:r>
        <w:rPr>
          <w:rFonts w:ascii="Angsana New" w:eastAsia="Angsana New" w:hAnsi="Angsana New" w:cs="Angsana New"/>
          <w:sz w:val="30"/>
          <w:szCs w:val="30"/>
          <w:cs/>
          <w:lang w:val="th" w:bidi="th"/>
        </w:rPr>
        <w:t>6710450830</w:t>
      </w:r>
    </w:p>
    <w:p w:rsidR="004A5379" w:rsidRDefault="00A00420">
      <w:pPr>
        <w:spacing w:after="0" w:line="276" w:lineRule="auto"/>
        <w:jc w:val="center"/>
      </w:pPr>
      <w:r>
        <w:rPr>
          <w:rFonts w:ascii="Angsana New" w:eastAsia="Angsana New" w:hAnsi="Angsana New" w:cs="Angsana New"/>
          <w:sz w:val="30"/>
          <w:szCs w:val="30"/>
          <w:highlight w:val="yellow"/>
          <w:cs/>
          <w:lang w:val="th" w:bidi="th-TH"/>
        </w:rPr>
        <w:t>ชื่อ</w:t>
      </w:r>
      <w:r>
        <w:rPr>
          <w:rFonts w:ascii="Angsana New" w:eastAsia="Angsana New" w:hAnsi="Angsana New" w:cs="Angsana New"/>
          <w:sz w:val="30"/>
          <w:szCs w:val="30"/>
          <w:highlight w:val="yellow"/>
          <w:cs/>
          <w:lang w:val="th" w:bidi="th"/>
        </w:rPr>
        <w:t>-</w:t>
      </w:r>
      <w:r>
        <w:rPr>
          <w:rFonts w:ascii="Angsana New" w:eastAsia="Angsana New" w:hAnsi="Angsana New" w:cs="Angsana New"/>
          <w:sz w:val="30"/>
          <w:szCs w:val="30"/>
          <w:highlight w:val="yellow"/>
          <w:cs/>
          <w:lang w:val="th" w:bidi="th-TH"/>
        </w:rPr>
        <w:t xml:space="preserve">นามสกุล รหัสนักศึกษา </w:t>
      </w:r>
      <w:r>
        <w:rPr>
          <w:rFonts w:ascii="Angsana New" w:eastAsia="Angsana New" w:hAnsi="Angsana New" w:cs="Angsana New"/>
          <w:sz w:val="30"/>
          <w:szCs w:val="30"/>
          <w:highlight w:val="yellow"/>
          <w:cs/>
          <w:lang w:val="th" w:bidi="th"/>
        </w:rPr>
        <w:t>(</w:t>
      </w:r>
      <w:r>
        <w:rPr>
          <w:rFonts w:ascii="Angsana New" w:eastAsia="Angsana New" w:hAnsi="Angsana New" w:cs="Angsana New"/>
          <w:sz w:val="30"/>
          <w:szCs w:val="30"/>
          <w:highlight w:val="yellow"/>
          <w:cs/>
          <w:lang w:val="th" w:bidi="th-TH"/>
        </w:rPr>
        <w:t>สมาชิกคนอื่น</w:t>
      </w:r>
      <w:r>
        <w:rPr>
          <w:rFonts w:ascii="Angsana New" w:eastAsia="Angsana New" w:hAnsi="Angsana New" w:cs="Angsana New"/>
          <w:sz w:val="30"/>
          <w:szCs w:val="30"/>
          <w:highlight w:val="yellow"/>
          <w:cs/>
          <w:lang w:val="th" w:bidi="th"/>
        </w:rPr>
        <w:t>)</w:t>
      </w: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4A5379">
      <w:pPr>
        <w:spacing w:after="0" w:line="276" w:lineRule="auto"/>
        <w:rPr>
          <w:rFonts w:ascii="Angsana New" w:eastAsia="Angsana New" w:hAnsi="Angsana New" w:cs="Angsana New"/>
          <w:sz w:val="30"/>
          <w:szCs w:val="30"/>
          <w:cs/>
          <w:lang w:val="th" w:bidi="th"/>
        </w:rPr>
      </w:pP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A00420">
      <w:pPr>
        <w:spacing w:after="0" w:line="276" w:lineRule="auto"/>
        <w:jc w:val="center"/>
      </w:pPr>
      <w:r>
        <w:rPr>
          <w:rFonts w:ascii="Angsana New" w:eastAsia="Angsana New" w:hAnsi="Angsana New" w:cs="Angsana New"/>
          <w:sz w:val="30"/>
          <w:szCs w:val="30"/>
          <w:cs/>
          <w:lang w:val="th" w:bidi="th-TH"/>
        </w:rPr>
        <w:t>เสนอ</w:t>
      </w:r>
    </w:p>
    <w:p w:rsidR="004A5379" w:rsidRDefault="00A00420">
      <w:pPr>
        <w:spacing w:after="0" w:line="276" w:lineRule="auto"/>
        <w:jc w:val="center"/>
      </w:pPr>
      <w:r>
        <w:rPr>
          <w:rFonts w:ascii="Angsana New" w:eastAsia="Angsana New" w:hAnsi="Angsana New" w:cs="Angsana New"/>
          <w:sz w:val="30"/>
          <w:szCs w:val="30"/>
          <w:highlight w:val="yellow"/>
          <w:cs/>
          <w:lang w:val="th" w:bidi="th-TH"/>
        </w:rPr>
        <w:t>ชื่ออาจารย์ผู้สอน</w:t>
      </w: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4A5379">
      <w:pPr>
        <w:spacing w:after="0" w:line="276" w:lineRule="auto"/>
        <w:jc w:val="center"/>
        <w:rPr>
          <w:rFonts w:ascii="Angsana New" w:eastAsia="Angsana New" w:hAnsi="Angsana New" w:cs="Angsana New"/>
          <w:sz w:val="30"/>
          <w:szCs w:val="30"/>
          <w:cs/>
          <w:lang w:val="th" w:bidi="th"/>
        </w:rPr>
      </w:pPr>
    </w:p>
    <w:p w:rsidR="004A5379" w:rsidRDefault="004A5379">
      <w:pPr>
        <w:spacing w:after="0" w:line="276" w:lineRule="auto"/>
        <w:rPr>
          <w:rFonts w:ascii="Angsana New" w:eastAsia="Angsana New" w:hAnsi="Angsana New" w:cs="Angsana New"/>
          <w:sz w:val="30"/>
          <w:szCs w:val="30"/>
          <w:cs/>
          <w:lang w:val="th" w:bidi="th"/>
        </w:rPr>
      </w:pPr>
    </w:p>
    <w:p w:rsidR="004A5379" w:rsidRDefault="004A5379">
      <w:pPr>
        <w:spacing w:after="0" w:line="276" w:lineRule="auto"/>
        <w:rPr>
          <w:rFonts w:ascii="Angsana New" w:eastAsia="Angsana New" w:hAnsi="Angsana New" w:cs="Angsana New"/>
          <w:sz w:val="30"/>
          <w:szCs w:val="30"/>
          <w:cs/>
          <w:lang w:val="th" w:bidi="th"/>
        </w:rPr>
      </w:pPr>
    </w:p>
    <w:p w:rsidR="004A5379" w:rsidRDefault="00A00420">
      <w:pPr>
        <w:spacing w:after="0" w:line="276" w:lineRule="auto"/>
        <w:jc w:val="center"/>
      </w:pPr>
      <w:r>
        <w:rPr>
          <w:rFonts w:ascii="Angsana New" w:eastAsia="Angsana New" w:hAnsi="Angsana New" w:cs="Angsana New"/>
          <w:sz w:val="30"/>
          <w:szCs w:val="30"/>
          <w:cs/>
          <w:lang w:val="th" w:bidi="th-TH"/>
        </w:rPr>
        <w:t>รายงานนี้เป็นส่วนหนึ่งของวิชา การวิเคราะห์และออกแบบระบบ</w:t>
      </w:r>
    </w:p>
    <w:p w:rsidR="004A5379" w:rsidRDefault="00A00420">
      <w:pPr>
        <w:spacing w:after="0" w:line="276" w:lineRule="auto"/>
        <w:jc w:val="center"/>
      </w:pPr>
      <w:r>
        <w:rPr>
          <w:rFonts w:ascii="Angsana New" w:eastAsia="Angsana New" w:hAnsi="Angsana New" w:cs="Angsana New"/>
          <w:sz w:val="30"/>
          <w:szCs w:val="30"/>
          <w:cs/>
          <w:lang w:val="th" w:bidi="th-TH"/>
        </w:rPr>
        <w:t xml:space="preserve">ภาคเรียนที่ </w:t>
      </w:r>
      <w:r>
        <w:rPr>
          <w:rFonts w:ascii="Angsana New" w:eastAsia="Angsana New" w:hAnsi="Angsana New" w:cs="Angsana New"/>
          <w:sz w:val="30"/>
          <w:szCs w:val="30"/>
          <w:cs/>
          <w:lang w:val="th" w:bidi="th"/>
        </w:rPr>
        <w:t xml:space="preserve">1 </w:t>
      </w:r>
      <w:r>
        <w:rPr>
          <w:rFonts w:ascii="Angsana New" w:eastAsia="Angsana New" w:hAnsi="Angsana New" w:cs="Angsana New"/>
          <w:sz w:val="30"/>
          <w:szCs w:val="30"/>
          <w:cs/>
          <w:lang w:val="th" w:bidi="th-TH"/>
        </w:rPr>
        <w:t xml:space="preserve">ปีการศึกษา </w:t>
      </w:r>
      <w:r>
        <w:rPr>
          <w:rFonts w:ascii="Angsana New" w:eastAsia="Angsana New" w:hAnsi="Angsana New" w:cs="Angsana New"/>
          <w:sz w:val="30"/>
          <w:szCs w:val="30"/>
          <w:cs/>
          <w:lang w:val="th" w:bidi="th"/>
        </w:rPr>
        <w:t>2569</w:t>
      </w:r>
    </w:p>
    <w:p w:rsidR="004A5379" w:rsidRDefault="00A00420">
      <w:pPr>
        <w:spacing w:after="0" w:line="276" w:lineRule="auto"/>
        <w:jc w:val="center"/>
      </w:pPr>
      <w:r>
        <w:rPr>
          <w:rFonts w:ascii="Angsana New" w:eastAsia="Angsana New" w:hAnsi="Angsana New" w:cs="Angsana New"/>
          <w:sz w:val="30"/>
          <w:szCs w:val="30"/>
          <w:cs/>
          <w:lang w:val="th" w:bidi="th-TH"/>
        </w:rPr>
        <w:t>มหาวิทยาลัยเกษตรศาสตร์ บางเขน</w:t>
      </w:r>
    </w:p>
    <w:p w:rsidR="004A5379" w:rsidRDefault="00A00420">
      <w:pPr>
        <w:pageBreakBefore/>
        <w:jc w:val="center"/>
      </w:pPr>
      <w:r>
        <w:rPr>
          <w:b/>
          <w:bCs/>
          <w:sz w:val="44"/>
          <w:szCs w:val="44"/>
          <w:cs/>
          <w:lang w:bidi="th-TH"/>
        </w:rPr>
        <w:lastRenderedPageBreak/>
        <w:t>สารบัญ</w:t>
      </w:r>
    </w:p>
    <w:p w:rsidR="00444D6C" w:rsidRDefault="00A00420">
      <w:pPr>
        <w:pStyle w:val="TOC1"/>
        <w:tabs>
          <w:tab w:val="right" w:leader="dot" w:pos="9061"/>
        </w:tabs>
        <w:rPr>
          <w:rFonts w:asciiTheme="minorHAnsi" w:eastAsiaTheme="minorEastAsia" w:hAnsiTheme="minorHAnsi" w:cstheme="minorBidi"/>
          <w:noProof/>
          <w:sz w:val="22"/>
          <w:szCs w:val="28"/>
          <w:lang w:bidi="th-TH"/>
        </w:rPr>
      </w:pPr>
      <w:r>
        <w:fldChar w:fldCharType="begin"/>
      </w:r>
      <w:r>
        <w:instrText xml:space="preserve"> TOC \o "1-2" \h \z \u </w:instrText>
      </w:r>
      <w:r>
        <w:fldChar w:fldCharType="separate"/>
      </w:r>
      <w:hyperlink w:anchor="_Toc244024144" w:history="1">
        <w:r w:rsidR="00444D6C" w:rsidRPr="00C76639">
          <w:rPr>
            <w:rStyle w:val="Hyperlink"/>
            <w:noProof/>
            <w:cs/>
          </w:rPr>
          <w:t xml:space="preserve">บทที่ </w:t>
        </w:r>
        <w:r w:rsidR="00444D6C" w:rsidRPr="00C76639">
          <w:rPr>
            <w:rStyle w:val="Hyperlink"/>
            <w:noProof/>
          </w:rPr>
          <w:t xml:space="preserve">1 </w:t>
        </w:r>
        <w:r w:rsidR="00444D6C" w:rsidRPr="00C76639">
          <w:rPr>
            <w:rStyle w:val="Hyperlink"/>
            <w:noProof/>
            <w:cs/>
          </w:rPr>
          <w:t>บทนำ</w:t>
        </w:r>
        <w:r w:rsidR="00444D6C">
          <w:rPr>
            <w:noProof/>
            <w:webHidden/>
          </w:rPr>
          <w:tab/>
        </w:r>
        <w:r w:rsidR="00444D6C">
          <w:rPr>
            <w:noProof/>
            <w:webHidden/>
          </w:rPr>
          <w:fldChar w:fldCharType="begin"/>
        </w:r>
        <w:r w:rsidR="00444D6C">
          <w:rPr>
            <w:noProof/>
            <w:webHidden/>
          </w:rPr>
          <w:instrText xml:space="preserve"> PAGEREF _Toc244024144 \h </w:instrText>
        </w:r>
        <w:r w:rsidR="00444D6C">
          <w:rPr>
            <w:noProof/>
            <w:webHidden/>
          </w:rPr>
        </w:r>
        <w:r w:rsidR="00444D6C">
          <w:rPr>
            <w:noProof/>
            <w:webHidden/>
          </w:rPr>
          <w:fldChar w:fldCharType="separate"/>
        </w:r>
        <w:r>
          <w:rPr>
            <w:noProof/>
            <w:webHidden/>
          </w:rPr>
          <w:t>10</w:t>
        </w:r>
        <w:r w:rsidR="00444D6C">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45" w:history="1">
        <w:r w:rsidRPr="00C76639">
          <w:rPr>
            <w:rStyle w:val="Hyperlink"/>
            <w:noProof/>
          </w:rPr>
          <w:t xml:space="preserve">1.1 </w:t>
        </w:r>
        <w:r w:rsidRPr="00C76639">
          <w:rPr>
            <w:rStyle w:val="Hyperlink"/>
            <w:noProof/>
            <w:cs/>
          </w:rPr>
          <w:t>ความเป็นมาและหน่วยงาน</w:t>
        </w:r>
        <w:r>
          <w:rPr>
            <w:noProof/>
            <w:webHidden/>
          </w:rPr>
          <w:tab/>
        </w:r>
        <w:r>
          <w:rPr>
            <w:noProof/>
            <w:webHidden/>
          </w:rPr>
          <w:fldChar w:fldCharType="begin"/>
        </w:r>
        <w:r>
          <w:rPr>
            <w:noProof/>
            <w:webHidden/>
          </w:rPr>
          <w:instrText xml:space="preserve"> PAGEREF _Toc244024145 \h </w:instrText>
        </w:r>
        <w:r>
          <w:rPr>
            <w:noProof/>
            <w:webHidden/>
          </w:rPr>
        </w:r>
        <w:r>
          <w:rPr>
            <w:noProof/>
            <w:webHidden/>
          </w:rPr>
          <w:fldChar w:fldCharType="separate"/>
        </w:r>
        <w:r w:rsidR="00A00420">
          <w:rPr>
            <w:noProof/>
            <w:webHidden/>
          </w:rPr>
          <w:t>10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46" w:history="1">
        <w:r w:rsidRPr="00C76639">
          <w:rPr>
            <w:rStyle w:val="Hyperlink"/>
            <w:noProof/>
          </w:rPr>
          <w:t xml:space="preserve">1.2 </w:t>
        </w:r>
        <w:r w:rsidRPr="00C76639">
          <w:rPr>
            <w:rStyle w:val="Hyperlink"/>
            <w:noProof/>
            <w:cs/>
          </w:rPr>
          <w:t xml:space="preserve">ปัญหาที่ </w:t>
        </w:r>
        <w:r w:rsidRPr="00C76639">
          <w:rPr>
            <w:rStyle w:val="Hyperlink"/>
            <w:noProof/>
          </w:rPr>
          <w:t xml:space="preserve">Application </w:t>
        </w:r>
        <w:r w:rsidRPr="00C76639">
          <w:rPr>
            <w:rStyle w:val="Hyperlink"/>
            <w:noProof/>
            <w:cs/>
          </w:rPr>
          <w:t>จะเข้าไปแก้ไข</w:t>
        </w:r>
        <w:r>
          <w:rPr>
            <w:noProof/>
            <w:webHidden/>
          </w:rPr>
          <w:tab/>
        </w:r>
        <w:r>
          <w:rPr>
            <w:noProof/>
            <w:webHidden/>
          </w:rPr>
          <w:fldChar w:fldCharType="begin"/>
        </w:r>
        <w:r>
          <w:rPr>
            <w:noProof/>
            <w:webHidden/>
          </w:rPr>
          <w:instrText xml:space="preserve"> PAGEREF _Toc244024146 \h </w:instrText>
        </w:r>
        <w:r>
          <w:rPr>
            <w:noProof/>
            <w:webHidden/>
          </w:rPr>
        </w:r>
        <w:r>
          <w:rPr>
            <w:noProof/>
            <w:webHidden/>
          </w:rPr>
          <w:fldChar w:fldCharType="separate"/>
        </w:r>
        <w:r w:rsidR="00A00420">
          <w:rPr>
            <w:noProof/>
            <w:webHidden/>
          </w:rPr>
          <w:t>10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47" w:history="1">
        <w:r w:rsidRPr="00C76639">
          <w:rPr>
            <w:rStyle w:val="Hyperlink"/>
            <w:noProof/>
          </w:rPr>
          <w:t xml:space="preserve">1.3 </w:t>
        </w:r>
        <w:r w:rsidRPr="00C76639">
          <w:rPr>
            <w:rStyle w:val="Hyperlink"/>
            <w:noProof/>
            <w:cs/>
          </w:rPr>
          <w:t>ขอบเขตของระบบ</w:t>
        </w:r>
        <w:r>
          <w:rPr>
            <w:noProof/>
            <w:webHidden/>
          </w:rPr>
          <w:tab/>
        </w:r>
        <w:r>
          <w:rPr>
            <w:noProof/>
            <w:webHidden/>
          </w:rPr>
          <w:fldChar w:fldCharType="begin"/>
        </w:r>
        <w:r>
          <w:rPr>
            <w:noProof/>
            <w:webHidden/>
          </w:rPr>
          <w:instrText xml:space="preserve"> PAGEREF _Toc244024147 \h </w:instrText>
        </w:r>
        <w:r>
          <w:rPr>
            <w:noProof/>
            <w:webHidden/>
          </w:rPr>
        </w:r>
        <w:r>
          <w:rPr>
            <w:noProof/>
            <w:webHidden/>
          </w:rPr>
          <w:fldChar w:fldCharType="separate"/>
        </w:r>
        <w:r w:rsidR="00A00420">
          <w:rPr>
            <w:noProof/>
            <w:webHidden/>
          </w:rPr>
          <w:t>11</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48" w:history="1">
        <w:r w:rsidRPr="00C76639">
          <w:rPr>
            <w:rStyle w:val="Hyperlink"/>
            <w:noProof/>
            <w:cs/>
          </w:rPr>
          <w:t xml:space="preserve">บทที่ </w:t>
        </w:r>
        <w:r w:rsidRPr="00C76639">
          <w:rPr>
            <w:rStyle w:val="Hyperlink"/>
            <w:noProof/>
          </w:rPr>
          <w:t>2 Business Process</w:t>
        </w:r>
        <w:r>
          <w:rPr>
            <w:noProof/>
            <w:webHidden/>
          </w:rPr>
          <w:tab/>
        </w:r>
        <w:r>
          <w:rPr>
            <w:noProof/>
            <w:webHidden/>
          </w:rPr>
          <w:fldChar w:fldCharType="begin"/>
        </w:r>
        <w:r>
          <w:rPr>
            <w:noProof/>
            <w:webHidden/>
          </w:rPr>
          <w:instrText xml:space="preserve"> PAGEREF _Toc244024148 \h </w:instrText>
        </w:r>
        <w:r>
          <w:rPr>
            <w:noProof/>
            <w:webHidden/>
          </w:rPr>
        </w:r>
        <w:r>
          <w:rPr>
            <w:noProof/>
            <w:webHidden/>
          </w:rPr>
          <w:fldChar w:fldCharType="separate"/>
        </w:r>
        <w:r w:rsidR="00A00420">
          <w:rPr>
            <w:noProof/>
            <w:webHidden/>
          </w:rPr>
          <w:t>12</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49" w:history="1">
        <w:r w:rsidRPr="00C76639">
          <w:rPr>
            <w:rStyle w:val="Hyperlink"/>
            <w:noProof/>
          </w:rPr>
          <w:t xml:space="preserve">2.1 Business Process </w:t>
        </w:r>
        <w:r w:rsidRPr="00C76639">
          <w:rPr>
            <w:rStyle w:val="Hyperlink"/>
            <w:noProof/>
            <w:cs/>
          </w:rPr>
          <w:t xml:space="preserve">เดิม </w:t>
        </w:r>
        <w:r w:rsidRPr="00C76639">
          <w:rPr>
            <w:rStyle w:val="Hyperlink"/>
            <w:noProof/>
          </w:rPr>
          <w:t>(As-is)</w:t>
        </w:r>
        <w:r>
          <w:rPr>
            <w:noProof/>
            <w:webHidden/>
          </w:rPr>
          <w:tab/>
        </w:r>
        <w:r>
          <w:rPr>
            <w:noProof/>
            <w:webHidden/>
          </w:rPr>
          <w:fldChar w:fldCharType="begin"/>
        </w:r>
        <w:r>
          <w:rPr>
            <w:noProof/>
            <w:webHidden/>
          </w:rPr>
          <w:instrText xml:space="preserve"> PAGEREF _Toc244024149 \h </w:instrText>
        </w:r>
        <w:r>
          <w:rPr>
            <w:noProof/>
            <w:webHidden/>
          </w:rPr>
        </w:r>
        <w:r>
          <w:rPr>
            <w:noProof/>
            <w:webHidden/>
          </w:rPr>
          <w:fldChar w:fldCharType="separate"/>
        </w:r>
        <w:r w:rsidR="00A00420">
          <w:rPr>
            <w:noProof/>
            <w:webHidden/>
          </w:rPr>
          <w:t>12</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0" w:history="1">
        <w:r w:rsidRPr="00C76639">
          <w:rPr>
            <w:rStyle w:val="Hyperlink"/>
            <w:noProof/>
          </w:rPr>
          <w:t xml:space="preserve">2.2 </w:t>
        </w:r>
        <w:r w:rsidRPr="00C76639">
          <w:rPr>
            <w:rStyle w:val="Hyperlink"/>
            <w:noProof/>
            <w:cs/>
          </w:rPr>
          <w:t xml:space="preserve">คำอธิบาย </w:t>
        </w:r>
        <w:r w:rsidRPr="00C76639">
          <w:rPr>
            <w:rStyle w:val="Hyperlink"/>
            <w:noProof/>
          </w:rPr>
          <w:t xml:space="preserve">Business Process </w:t>
        </w:r>
        <w:r w:rsidRPr="00C76639">
          <w:rPr>
            <w:rStyle w:val="Hyperlink"/>
            <w:noProof/>
            <w:cs/>
          </w:rPr>
          <w:t>เดิม</w:t>
        </w:r>
        <w:r>
          <w:rPr>
            <w:noProof/>
            <w:webHidden/>
          </w:rPr>
          <w:tab/>
        </w:r>
        <w:r>
          <w:rPr>
            <w:noProof/>
            <w:webHidden/>
          </w:rPr>
          <w:fldChar w:fldCharType="begin"/>
        </w:r>
        <w:r>
          <w:rPr>
            <w:noProof/>
            <w:webHidden/>
          </w:rPr>
          <w:instrText xml:space="preserve"> PAGEREF _Toc244024150 \h </w:instrText>
        </w:r>
        <w:r>
          <w:rPr>
            <w:noProof/>
            <w:webHidden/>
          </w:rPr>
        </w:r>
        <w:r>
          <w:rPr>
            <w:noProof/>
            <w:webHidden/>
          </w:rPr>
          <w:fldChar w:fldCharType="separate"/>
        </w:r>
        <w:r w:rsidR="00A00420">
          <w:rPr>
            <w:noProof/>
            <w:webHidden/>
          </w:rPr>
          <w:t>13</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1" w:history="1">
        <w:r w:rsidRPr="00C76639">
          <w:rPr>
            <w:rStyle w:val="Hyperlink"/>
            <w:noProof/>
          </w:rPr>
          <w:t xml:space="preserve">2.3 </w:t>
        </w:r>
        <w:r w:rsidRPr="00C76639">
          <w:rPr>
            <w:rStyle w:val="Hyperlink"/>
            <w:noProof/>
            <w:cs/>
          </w:rPr>
          <w:t>ปัญหาของระบบเดิม</w:t>
        </w:r>
        <w:r>
          <w:rPr>
            <w:noProof/>
            <w:webHidden/>
          </w:rPr>
          <w:tab/>
        </w:r>
        <w:r>
          <w:rPr>
            <w:noProof/>
            <w:webHidden/>
          </w:rPr>
          <w:fldChar w:fldCharType="begin"/>
        </w:r>
        <w:r>
          <w:rPr>
            <w:noProof/>
            <w:webHidden/>
          </w:rPr>
          <w:instrText xml:space="preserve"> PAGEREF _Toc244024151 \h </w:instrText>
        </w:r>
        <w:r>
          <w:rPr>
            <w:noProof/>
            <w:webHidden/>
          </w:rPr>
        </w:r>
        <w:r>
          <w:rPr>
            <w:noProof/>
            <w:webHidden/>
          </w:rPr>
          <w:fldChar w:fldCharType="separate"/>
        </w:r>
        <w:r w:rsidR="00A00420">
          <w:rPr>
            <w:noProof/>
            <w:webHidden/>
          </w:rPr>
          <w:t>14</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2" w:history="1">
        <w:r w:rsidRPr="00C76639">
          <w:rPr>
            <w:rStyle w:val="Hyperlink"/>
            <w:noProof/>
          </w:rPr>
          <w:t xml:space="preserve">2.4 Business Process </w:t>
        </w:r>
        <w:r w:rsidRPr="00C76639">
          <w:rPr>
            <w:rStyle w:val="Hyperlink"/>
            <w:noProof/>
            <w:cs/>
          </w:rPr>
          <w:t xml:space="preserve">ใหม่ </w:t>
        </w:r>
        <w:r w:rsidRPr="00C76639">
          <w:rPr>
            <w:rStyle w:val="Hyperlink"/>
            <w:noProof/>
          </w:rPr>
          <w:t>(To-be)</w:t>
        </w:r>
        <w:r>
          <w:rPr>
            <w:noProof/>
            <w:webHidden/>
          </w:rPr>
          <w:tab/>
        </w:r>
        <w:r>
          <w:rPr>
            <w:noProof/>
            <w:webHidden/>
          </w:rPr>
          <w:fldChar w:fldCharType="begin"/>
        </w:r>
        <w:r>
          <w:rPr>
            <w:noProof/>
            <w:webHidden/>
          </w:rPr>
          <w:instrText xml:space="preserve"> PAGEREF _Toc244024152 \h </w:instrText>
        </w:r>
        <w:r>
          <w:rPr>
            <w:noProof/>
            <w:webHidden/>
          </w:rPr>
        </w:r>
        <w:r>
          <w:rPr>
            <w:noProof/>
            <w:webHidden/>
          </w:rPr>
          <w:fldChar w:fldCharType="separate"/>
        </w:r>
        <w:r w:rsidR="00A00420">
          <w:rPr>
            <w:noProof/>
            <w:webHidden/>
          </w:rPr>
          <w:t>15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3" w:history="1">
        <w:r w:rsidRPr="00C76639">
          <w:rPr>
            <w:rStyle w:val="Hyperlink"/>
            <w:noProof/>
          </w:rPr>
          <w:t xml:space="preserve">2.5 </w:t>
        </w:r>
        <w:r w:rsidRPr="00C76639">
          <w:rPr>
            <w:rStyle w:val="Hyperlink"/>
            <w:noProof/>
            <w:cs/>
          </w:rPr>
          <w:t xml:space="preserve">คำอธิบาย </w:t>
        </w:r>
        <w:r w:rsidRPr="00C76639">
          <w:rPr>
            <w:rStyle w:val="Hyperlink"/>
            <w:noProof/>
          </w:rPr>
          <w:t xml:space="preserve">Business Process </w:t>
        </w:r>
        <w:r w:rsidRPr="00C76639">
          <w:rPr>
            <w:rStyle w:val="Hyperlink"/>
            <w:noProof/>
            <w:cs/>
          </w:rPr>
          <w:t>ใหม่</w:t>
        </w:r>
        <w:r>
          <w:rPr>
            <w:noProof/>
            <w:webHidden/>
          </w:rPr>
          <w:tab/>
        </w:r>
        <w:r>
          <w:rPr>
            <w:noProof/>
            <w:webHidden/>
          </w:rPr>
          <w:fldChar w:fldCharType="begin"/>
        </w:r>
        <w:r>
          <w:rPr>
            <w:noProof/>
            <w:webHidden/>
          </w:rPr>
          <w:instrText xml:space="preserve"> PAGEREF _Toc244024153 \h </w:instrText>
        </w:r>
        <w:r>
          <w:rPr>
            <w:noProof/>
            <w:webHidden/>
          </w:rPr>
        </w:r>
        <w:r>
          <w:rPr>
            <w:noProof/>
            <w:webHidden/>
          </w:rPr>
          <w:fldChar w:fldCharType="separate"/>
        </w:r>
        <w:r w:rsidR="00A00420">
          <w:rPr>
            <w:noProof/>
            <w:webHidden/>
          </w:rPr>
          <w:t>16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4" w:history="1">
        <w:r w:rsidRPr="00C76639">
          <w:rPr>
            <w:rStyle w:val="Hyperlink"/>
            <w:noProof/>
          </w:rPr>
          <w:t xml:space="preserve">2.6 Business Process </w:t>
        </w:r>
        <w:r w:rsidRPr="00C76639">
          <w:rPr>
            <w:rStyle w:val="Hyperlink"/>
            <w:noProof/>
            <w:cs/>
          </w:rPr>
          <w:t xml:space="preserve">ที่สัมพันธ์กับ </w:t>
        </w:r>
        <w:r w:rsidRPr="00C76639">
          <w:rPr>
            <w:rStyle w:val="Hyperlink"/>
            <w:noProof/>
          </w:rPr>
          <w:t>Use Case</w:t>
        </w:r>
        <w:r>
          <w:rPr>
            <w:noProof/>
            <w:webHidden/>
          </w:rPr>
          <w:tab/>
        </w:r>
        <w:r>
          <w:rPr>
            <w:noProof/>
            <w:webHidden/>
          </w:rPr>
          <w:fldChar w:fldCharType="begin"/>
        </w:r>
        <w:r>
          <w:rPr>
            <w:noProof/>
            <w:webHidden/>
          </w:rPr>
          <w:instrText xml:space="preserve"> PAGEREF _Toc244024154 \h </w:instrText>
        </w:r>
        <w:r>
          <w:rPr>
            <w:noProof/>
            <w:webHidden/>
          </w:rPr>
        </w:r>
        <w:r>
          <w:rPr>
            <w:noProof/>
            <w:webHidden/>
          </w:rPr>
          <w:fldChar w:fldCharType="separate"/>
        </w:r>
        <w:r w:rsidR="00A00420">
          <w:rPr>
            <w:noProof/>
            <w:webHidden/>
          </w:rPr>
          <w:t>18</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5" w:history="1">
        <w:r w:rsidRPr="00C76639">
          <w:rPr>
            <w:rStyle w:val="Hyperlink"/>
            <w:noProof/>
          </w:rPr>
          <w:t xml:space="preserve">2.7 </w:t>
        </w:r>
        <w:r w:rsidRPr="00C76639">
          <w:rPr>
            <w:rStyle w:val="Hyperlink"/>
            <w:noProof/>
            <w:cs/>
          </w:rPr>
          <w:t xml:space="preserve">ตารางจับคู่ </w:t>
        </w:r>
        <w:r w:rsidRPr="00C76639">
          <w:rPr>
            <w:rStyle w:val="Hyperlink"/>
            <w:noProof/>
          </w:rPr>
          <w:t xml:space="preserve">Business Process </w:t>
        </w:r>
        <w:r w:rsidRPr="00C76639">
          <w:rPr>
            <w:rStyle w:val="Hyperlink"/>
            <w:noProof/>
            <w:cs/>
          </w:rPr>
          <w:t xml:space="preserve">กับ </w:t>
        </w:r>
        <w:r w:rsidRPr="00C76639">
          <w:rPr>
            <w:rStyle w:val="Hyperlink"/>
            <w:noProof/>
          </w:rPr>
          <w:t>Use Case</w:t>
        </w:r>
        <w:r>
          <w:rPr>
            <w:noProof/>
            <w:webHidden/>
          </w:rPr>
          <w:tab/>
        </w:r>
        <w:r>
          <w:rPr>
            <w:noProof/>
            <w:webHidden/>
          </w:rPr>
          <w:fldChar w:fldCharType="begin"/>
        </w:r>
        <w:r>
          <w:rPr>
            <w:noProof/>
            <w:webHidden/>
          </w:rPr>
          <w:instrText xml:space="preserve"> PAGEREF _Toc244024155 \h </w:instrText>
        </w:r>
        <w:r>
          <w:rPr>
            <w:noProof/>
            <w:webHidden/>
          </w:rPr>
        </w:r>
        <w:r>
          <w:rPr>
            <w:noProof/>
            <w:webHidden/>
          </w:rPr>
          <w:fldChar w:fldCharType="separate"/>
        </w:r>
        <w:r w:rsidR="00A00420">
          <w:rPr>
            <w:noProof/>
            <w:webHidden/>
          </w:rPr>
          <w:t>19</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56" w:history="1">
        <w:r w:rsidRPr="00C76639">
          <w:rPr>
            <w:rStyle w:val="Hyperlink"/>
            <w:noProof/>
            <w:cs/>
          </w:rPr>
          <w:t xml:space="preserve">บทที่ </w:t>
        </w:r>
        <w:r w:rsidRPr="00C76639">
          <w:rPr>
            <w:rStyle w:val="Hyperlink"/>
            <w:noProof/>
          </w:rPr>
          <w:t xml:space="preserve">3 Use Case Diagram </w:t>
        </w:r>
        <w:r w:rsidRPr="00C76639">
          <w:rPr>
            <w:rStyle w:val="Hyperlink"/>
            <w:noProof/>
            <w:cs/>
          </w:rPr>
          <w:t xml:space="preserve">และ </w:t>
        </w:r>
        <w:r w:rsidRPr="00C76639">
          <w:rPr>
            <w:rStyle w:val="Hyperlink"/>
            <w:noProof/>
          </w:rPr>
          <w:t>CRUD Table</w:t>
        </w:r>
        <w:r>
          <w:rPr>
            <w:noProof/>
            <w:webHidden/>
          </w:rPr>
          <w:tab/>
        </w:r>
        <w:r>
          <w:rPr>
            <w:noProof/>
            <w:webHidden/>
          </w:rPr>
          <w:fldChar w:fldCharType="begin"/>
        </w:r>
        <w:r>
          <w:rPr>
            <w:noProof/>
            <w:webHidden/>
          </w:rPr>
          <w:instrText xml:space="preserve"> PAGEREF _Toc244024156 \h </w:instrText>
        </w:r>
        <w:r>
          <w:rPr>
            <w:noProof/>
            <w:webHidden/>
          </w:rPr>
        </w:r>
        <w:r>
          <w:rPr>
            <w:noProof/>
            <w:webHidden/>
          </w:rPr>
          <w:fldChar w:fldCharType="separate"/>
        </w:r>
        <w:r w:rsidR="00A00420">
          <w:rPr>
            <w:noProof/>
            <w:webHidden/>
          </w:rPr>
          <w:t>22</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7" w:history="1">
        <w:r w:rsidRPr="00C76639">
          <w:rPr>
            <w:rStyle w:val="Hyperlink"/>
            <w:noProof/>
          </w:rPr>
          <w:t>3.1 Use Case Diagram (</w:t>
        </w:r>
        <w:r w:rsidRPr="00C76639">
          <w:rPr>
            <w:rStyle w:val="Hyperlink"/>
            <w:noProof/>
            <w:cs/>
          </w:rPr>
          <w:t>ฉบับแรก</w:t>
        </w:r>
        <w:r w:rsidRPr="00C76639">
          <w:rPr>
            <w:rStyle w:val="Hyperlink"/>
            <w:noProof/>
          </w:rPr>
          <w:t>)</w:t>
        </w:r>
        <w:r>
          <w:rPr>
            <w:noProof/>
            <w:webHidden/>
          </w:rPr>
          <w:tab/>
        </w:r>
        <w:r>
          <w:rPr>
            <w:noProof/>
            <w:webHidden/>
          </w:rPr>
          <w:fldChar w:fldCharType="begin"/>
        </w:r>
        <w:r>
          <w:rPr>
            <w:noProof/>
            <w:webHidden/>
          </w:rPr>
          <w:instrText xml:space="preserve"> PAGEREF _Toc244024157 \h </w:instrText>
        </w:r>
        <w:r>
          <w:rPr>
            <w:noProof/>
            <w:webHidden/>
          </w:rPr>
        </w:r>
        <w:r>
          <w:rPr>
            <w:noProof/>
            <w:webHidden/>
          </w:rPr>
          <w:fldChar w:fldCharType="separate"/>
        </w:r>
        <w:r w:rsidR="00A00420">
          <w:rPr>
            <w:noProof/>
            <w:webHidden/>
          </w:rPr>
          <w:t>22</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8" w:history="1">
        <w:r w:rsidRPr="00C76639">
          <w:rPr>
            <w:rStyle w:val="Hyperlink"/>
            <w:noProof/>
          </w:rPr>
          <w:t>3.2 CRUD Table (</w:t>
        </w:r>
        <w:r w:rsidRPr="00C76639">
          <w:rPr>
            <w:rStyle w:val="Hyperlink"/>
            <w:noProof/>
            <w:cs/>
          </w:rPr>
          <w:t>ฉบับแรก</w:t>
        </w:r>
        <w:r w:rsidRPr="00C76639">
          <w:rPr>
            <w:rStyle w:val="Hyperlink"/>
            <w:noProof/>
          </w:rPr>
          <w:t>)</w:t>
        </w:r>
        <w:r>
          <w:rPr>
            <w:noProof/>
            <w:webHidden/>
          </w:rPr>
          <w:tab/>
        </w:r>
        <w:r>
          <w:rPr>
            <w:noProof/>
            <w:webHidden/>
          </w:rPr>
          <w:fldChar w:fldCharType="begin"/>
        </w:r>
        <w:r>
          <w:rPr>
            <w:noProof/>
            <w:webHidden/>
          </w:rPr>
          <w:instrText xml:space="preserve"> PAGEREF _Toc244024158 \h </w:instrText>
        </w:r>
        <w:r>
          <w:rPr>
            <w:noProof/>
            <w:webHidden/>
          </w:rPr>
        </w:r>
        <w:r>
          <w:rPr>
            <w:noProof/>
            <w:webHidden/>
          </w:rPr>
          <w:fldChar w:fldCharType="separate"/>
        </w:r>
        <w:r w:rsidR="00A00420">
          <w:rPr>
            <w:noProof/>
            <w:webHidden/>
          </w:rPr>
          <w:t>22</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59" w:history="1">
        <w:r w:rsidRPr="00C76639">
          <w:rPr>
            <w:rStyle w:val="Hyperlink"/>
            <w:noProof/>
          </w:rPr>
          <w:t xml:space="preserve">3.3 </w:t>
        </w:r>
        <w:r w:rsidRPr="00C76639">
          <w:rPr>
            <w:rStyle w:val="Hyperlink"/>
            <w:noProof/>
            <w:cs/>
          </w:rPr>
          <w:t xml:space="preserve">คำอธิบาย </w:t>
        </w:r>
        <w:r w:rsidRPr="00C76639">
          <w:rPr>
            <w:rStyle w:val="Hyperlink"/>
            <w:noProof/>
          </w:rPr>
          <w:t xml:space="preserve">CRUD Table </w:t>
        </w:r>
        <w:r w:rsidRPr="00C76639">
          <w:rPr>
            <w:rStyle w:val="Hyperlink"/>
            <w:noProof/>
            <w:cs/>
          </w:rPr>
          <w:t xml:space="preserve">และ </w:t>
        </w:r>
        <w:r w:rsidRPr="00C76639">
          <w:rPr>
            <w:rStyle w:val="Hyperlink"/>
            <w:noProof/>
          </w:rPr>
          <w:t xml:space="preserve">Use Case </w:t>
        </w:r>
        <w:r w:rsidRPr="00C76639">
          <w:rPr>
            <w:rStyle w:val="Hyperlink"/>
            <w:noProof/>
            <w:cs/>
          </w:rPr>
          <w:t>ที่ยังขาด</w:t>
        </w:r>
        <w:r>
          <w:rPr>
            <w:noProof/>
            <w:webHidden/>
          </w:rPr>
          <w:tab/>
        </w:r>
        <w:r>
          <w:rPr>
            <w:noProof/>
            <w:webHidden/>
          </w:rPr>
          <w:fldChar w:fldCharType="begin"/>
        </w:r>
        <w:r>
          <w:rPr>
            <w:noProof/>
            <w:webHidden/>
          </w:rPr>
          <w:instrText xml:space="preserve"> PAGEREF _Toc244024159 \h </w:instrText>
        </w:r>
        <w:r>
          <w:rPr>
            <w:noProof/>
            <w:webHidden/>
          </w:rPr>
        </w:r>
        <w:r>
          <w:rPr>
            <w:noProof/>
            <w:webHidden/>
          </w:rPr>
          <w:fldChar w:fldCharType="separate"/>
        </w:r>
        <w:r w:rsidR="00A00420">
          <w:rPr>
            <w:noProof/>
            <w:webHidden/>
          </w:rPr>
          <w:t>23</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0" w:history="1">
        <w:r w:rsidRPr="00C76639">
          <w:rPr>
            <w:rStyle w:val="Hyperlink"/>
            <w:noProof/>
          </w:rPr>
          <w:t xml:space="preserve">3.4 Use Case Diagram </w:t>
        </w:r>
        <w:r w:rsidRPr="00C76639">
          <w:rPr>
            <w:rStyle w:val="Hyperlink"/>
            <w:noProof/>
            <w:cs/>
          </w:rPr>
          <w:t>ที่ปรับปรุงแล้ว</w:t>
        </w:r>
        <w:r>
          <w:rPr>
            <w:noProof/>
            <w:webHidden/>
          </w:rPr>
          <w:tab/>
        </w:r>
        <w:r>
          <w:rPr>
            <w:noProof/>
            <w:webHidden/>
          </w:rPr>
          <w:fldChar w:fldCharType="begin"/>
        </w:r>
        <w:r>
          <w:rPr>
            <w:noProof/>
            <w:webHidden/>
          </w:rPr>
          <w:instrText xml:space="preserve"> PAGEREF _Toc244024160 \h </w:instrText>
        </w:r>
        <w:r>
          <w:rPr>
            <w:noProof/>
            <w:webHidden/>
          </w:rPr>
        </w:r>
        <w:r>
          <w:rPr>
            <w:noProof/>
            <w:webHidden/>
          </w:rPr>
          <w:fldChar w:fldCharType="separate"/>
        </w:r>
        <w:r w:rsidR="00A00420">
          <w:rPr>
            <w:noProof/>
            <w:webHidden/>
          </w:rPr>
          <w:t>23</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1" w:history="1">
        <w:r w:rsidRPr="00C76639">
          <w:rPr>
            <w:rStyle w:val="Hyperlink"/>
            <w:noProof/>
          </w:rPr>
          <w:t xml:space="preserve">3.5 CRUD Table </w:t>
        </w:r>
        <w:r w:rsidRPr="00C76639">
          <w:rPr>
            <w:rStyle w:val="Hyperlink"/>
            <w:noProof/>
            <w:cs/>
          </w:rPr>
          <w:t>ฉบับทบทวน</w:t>
        </w:r>
        <w:r>
          <w:rPr>
            <w:noProof/>
            <w:webHidden/>
          </w:rPr>
          <w:tab/>
        </w:r>
        <w:r>
          <w:rPr>
            <w:noProof/>
            <w:webHidden/>
          </w:rPr>
          <w:fldChar w:fldCharType="begin"/>
        </w:r>
        <w:r>
          <w:rPr>
            <w:noProof/>
            <w:webHidden/>
          </w:rPr>
          <w:instrText xml:space="preserve"> PAGEREF _Toc244024161 \h </w:instrText>
        </w:r>
        <w:r>
          <w:rPr>
            <w:noProof/>
            <w:webHidden/>
          </w:rPr>
        </w:r>
        <w:r>
          <w:rPr>
            <w:noProof/>
            <w:webHidden/>
          </w:rPr>
          <w:fldChar w:fldCharType="separate"/>
        </w:r>
        <w:r w:rsidR="00A00420">
          <w:rPr>
            <w:noProof/>
            <w:webHidden/>
          </w:rPr>
          <w:t>24</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62" w:history="1">
        <w:r w:rsidRPr="00C76639">
          <w:rPr>
            <w:rStyle w:val="Hyperlink"/>
            <w:noProof/>
            <w:cs/>
          </w:rPr>
          <w:t xml:space="preserve">บทที่ </w:t>
        </w:r>
        <w:r w:rsidRPr="00C76639">
          <w:rPr>
            <w:rStyle w:val="Hyperlink"/>
            <w:noProof/>
          </w:rPr>
          <w:t xml:space="preserve">4 Use Case Description, Sequence </w:t>
        </w:r>
        <w:r w:rsidRPr="00C76639">
          <w:rPr>
            <w:rStyle w:val="Hyperlink"/>
            <w:noProof/>
            <w:cs/>
          </w:rPr>
          <w:t xml:space="preserve">และ </w:t>
        </w:r>
        <w:r w:rsidRPr="00C76639">
          <w:rPr>
            <w:rStyle w:val="Hyperlink"/>
            <w:noProof/>
          </w:rPr>
          <w:t>Collaboration Diagram</w:t>
        </w:r>
        <w:r>
          <w:rPr>
            <w:noProof/>
            <w:webHidden/>
          </w:rPr>
          <w:tab/>
        </w:r>
        <w:r>
          <w:rPr>
            <w:noProof/>
            <w:webHidden/>
          </w:rPr>
          <w:fldChar w:fldCharType="begin"/>
        </w:r>
        <w:r>
          <w:rPr>
            <w:noProof/>
            <w:webHidden/>
          </w:rPr>
          <w:instrText xml:space="preserve"> PAGEREF _Toc244024162 \h </w:instrText>
        </w:r>
        <w:r>
          <w:rPr>
            <w:noProof/>
            <w:webHidden/>
          </w:rPr>
        </w:r>
        <w:r>
          <w:rPr>
            <w:noProof/>
            <w:webHidden/>
          </w:rPr>
          <w:fldChar w:fldCharType="separate"/>
        </w:r>
        <w:r w:rsidR="00A00420">
          <w:rPr>
            <w:noProof/>
            <w:webHidden/>
          </w:rPr>
          <w:t>26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3" w:history="1">
        <w:r w:rsidRPr="00C76639">
          <w:rPr>
            <w:rStyle w:val="Hyperlink"/>
            <w:noProof/>
          </w:rPr>
          <w:t>4.1 UC01 Create Project Profile</w:t>
        </w:r>
        <w:r>
          <w:rPr>
            <w:noProof/>
            <w:webHidden/>
          </w:rPr>
          <w:tab/>
        </w:r>
        <w:r>
          <w:rPr>
            <w:noProof/>
            <w:webHidden/>
          </w:rPr>
          <w:fldChar w:fldCharType="begin"/>
        </w:r>
        <w:r>
          <w:rPr>
            <w:noProof/>
            <w:webHidden/>
          </w:rPr>
          <w:instrText xml:space="preserve"> PAGEREF _Toc244024163 \h </w:instrText>
        </w:r>
        <w:r>
          <w:rPr>
            <w:noProof/>
            <w:webHidden/>
          </w:rPr>
        </w:r>
        <w:r>
          <w:rPr>
            <w:noProof/>
            <w:webHidden/>
          </w:rPr>
          <w:fldChar w:fldCharType="separate"/>
        </w:r>
        <w:r w:rsidR="00A00420">
          <w:rPr>
            <w:noProof/>
            <w:webHidden/>
          </w:rPr>
          <w:t>26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4" w:history="1">
        <w:r w:rsidRPr="00C76639">
          <w:rPr>
            <w:rStyle w:val="Hyperlink"/>
            <w:noProof/>
          </w:rPr>
          <w:t>4.2 UC02 Store Project Solution Details</w:t>
        </w:r>
        <w:r>
          <w:rPr>
            <w:noProof/>
            <w:webHidden/>
          </w:rPr>
          <w:tab/>
        </w:r>
        <w:r>
          <w:rPr>
            <w:noProof/>
            <w:webHidden/>
          </w:rPr>
          <w:fldChar w:fldCharType="begin"/>
        </w:r>
        <w:r>
          <w:rPr>
            <w:noProof/>
            <w:webHidden/>
          </w:rPr>
          <w:instrText xml:space="preserve"> PAGEREF _Toc244024164 \h </w:instrText>
        </w:r>
        <w:r>
          <w:rPr>
            <w:noProof/>
            <w:webHidden/>
          </w:rPr>
        </w:r>
        <w:r>
          <w:rPr>
            <w:noProof/>
            <w:webHidden/>
          </w:rPr>
          <w:fldChar w:fldCharType="separate"/>
        </w:r>
        <w:r w:rsidR="00A00420">
          <w:rPr>
            <w:noProof/>
            <w:webHidden/>
          </w:rPr>
          <w:t>30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5" w:history="1">
        <w:r w:rsidRPr="00C76639">
          <w:rPr>
            <w:rStyle w:val="Hyperlink"/>
            <w:noProof/>
          </w:rPr>
          <w:t>4.3 UC03 Check Project Details</w:t>
        </w:r>
        <w:r>
          <w:rPr>
            <w:noProof/>
            <w:webHidden/>
          </w:rPr>
          <w:tab/>
        </w:r>
        <w:r>
          <w:rPr>
            <w:noProof/>
            <w:webHidden/>
          </w:rPr>
          <w:fldChar w:fldCharType="begin"/>
        </w:r>
        <w:r>
          <w:rPr>
            <w:noProof/>
            <w:webHidden/>
          </w:rPr>
          <w:instrText xml:space="preserve"> PAGEREF _Toc244024165 \h </w:instrText>
        </w:r>
        <w:r>
          <w:rPr>
            <w:noProof/>
            <w:webHidden/>
          </w:rPr>
        </w:r>
        <w:r>
          <w:rPr>
            <w:noProof/>
            <w:webHidden/>
          </w:rPr>
          <w:fldChar w:fldCharType="separate"/>
        </w:r>
        <w:r w:rsidR="00A00420">
          <w:rPr>
            <w:noProof/>
            <w:webHidden/>
          </w:rPr>
          <w:t>35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6" w:history="1">
        <w:r w:rsidRPr="00C76639">
          <w:rPr>
            <w:rStyle w:val="Hyperlink"/>
            <w:noProof/>
          </w:rPr>
          <w:t>4.4 UC04 Assign Engineer to Project</w:t>
        </w:r>
        <w:r>
          <w:rPr>
            <w:noProof/>
            <w:webHidden/>
          </w:rPr>
          <w:tab/>
        </w:r>
        <w:r>
          <w:rPr>
            <w:noProof/>
            <w:webHidden/>
          </w:rPr>
          <w:fldChar w:fldCharType="begin"/>
        </w:r>
        <w:r>
          <w:rPr>
            <w:noProof/>
            <w:webHidden/>
          </w:rPr>
          <w:instrText xml:space="preserve"> PAGEREF _Toc244024166 \h </w:instrText>
        </w:r>
        <w:r>
          <w:rPr>
            <w:noProof/>
            <w:webHidden/>
          </w:rPr>
        </w:r>
        <w:r>
          <w:rPr>
            <w:noProof/>
            <w:webHidden/>
          </w:rPr>
          <w:fldChar w:fldCharType="separate"/>
        </w:r>
        <w:r w:rsidR="00A00420">
          <w:rPr>
            <w:noProof/>
            <w:webHidden/>
          </w:rPr>
          <w:t>40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7" w:history="1">
        <w:r w:rsidRPr="00C76639">
          <w:rPr>
            <w:rStyle w:val="Hyperlink"/>
            <w:noProof/>
          </w:rPr>
          <w:t>4.5 UC05 Set Project Test Calendar Notification</w:t>
        </w:r>
        <w:r>
          <w:rPr>
            <w:noProof/>
            <w:webHidden/>
          </w:rPr>
          <w:tab/>
        </w:r>
        <w:r>
          <w:rPr>
            <w:noProof/>
            <w:webHidden/>
          </w:rPr>
          <w:fldChar w:fldCharType="begin"/>
        </w:r>
        <w:r>
          <w:rPr>
            <w:noProof/>
            <w:webHidden/>
          </w:rPr>
          <w:instrText xml:space="preserve"> PAGEREF _Toc244024167 \h </w:instrText>
        </w:r>
        <w:r>
          <w:rPr>
            <w:noProof/>
            <w:webHidden/>
          </w:rPr>
        </w:r>
        <w:r>
          <w:rPr>
            <w:noProof/>
            <w:webHidden/>
          </w:rPr>
          <w:fldChar w:fldCharType="separate"/>
        </w:r>
        <w:r w:rsidR="00A00420">
          <w:rPr>
            <w:noProof/>
            <w:webHidden/>
          </w:rPr>
          <w:t>45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8" w:history="1">
        <w:r w:rsidRPr="00C76639">
          <w:rPr>
            <w:rStyle w:val="Hyperlink"/>
            <w:noProof/>
          </w:rPr>
          <w:t>4.6 UC06 Add Customer New Requirement</w:t>
        </w:r>
        <w:r>
          <w:rPr>
            <w:noProof/>
            <w:webHidden/>
          </w:rPr>
          <w:tab/>
        </w:r>
        <w:r>
          <w:rPr>
            <w:noProof/>
            <w:webHidden/>
          </w:rPr>
          <w:fldChar w:fldCharType="begin"/>
        </w:r>
        <w:r>
          <w:rPr>
            <w:noProof/>
            <w:webHidden/>
          </w:rPr>
          <w:instrText xml:space="preserve"> PAGEREF _Toc244024168 \h </w:instrText>
        </w:r>
        <w:r>
          <w:rPr>
            <w:noProof/>
            <w:webHidden/>
          </w:rPr>
        </w:r>
        <w:r>
          <w:rPr>
            <w:noProof/>
            <w:webHidden/>
          </w:rPr>
          <w:fldChar w:fldCharType="separate"/>
        </w:r>
        <w:r w:rsidR="00A00420">
          <w:rPr>
            <w:noProof/>
            <w:webHidden/>
          </w:rPr>
          <w:t>50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69" w:history="1">
        <w:r w:rsidRPr="00C76639">
          <w:rPr>
            <w:rStyle w:val="Hyperlink"/>
            <w:noProof/>
          </w:rPr>
          <w:t>4.7 UC07 Approve New Project Requirement</w:t>
        </w:r>
        <w:r>
          <w:rPr>
            <w:noProof/>
            <w:webHidden/>
          </w:rPr>
          <w:tab/>
        </w:r>
        <w:r>
          <w:rPr>
            <w:noProof/>
            <w:webHidden/>
          </w:rPr>
          <w:fldChar w:fldCharType="begin"/>
        </w:r>
        <w:r>
          <w:rPr>
            <w:noProof/>
            <w:webHidden/>
          </w:rPr>
          <w:instrText xml:space="preserve"> PAGEREF _Toc244024169 \h </w:instrText>
        </w:r>
        <w:r>
          <w:rPr>
            <w:noProof/>
            <w:webHidden/>
          </w:rPr>
        </w:r>
        <w:r>
          <w:rPr>
            <w:noProof/>
            <w:webHidden/>
          </w:rPr>
          <w:fldChar w:fldCharType="separate"/>
        </w:r>
        <w:r w:rsidR="00A00420">
          <w:rPr>
            <w:noProof/>
            <w:webHidden/>
          </w:rPr>
          <w:t>55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0" w:history="1">
        <w:r w:rsidRPr="00C76639">
          <w:rPr>
            <w:rStyle w:val="Hyperlink"/>
            <w:noProof/>
          </w:rPr>
          <w:t>4.8 UC08 Close Project</w:t>
        </w:r>
        <w:r>
          <w:rPr>
            <w:noProof/>
            <w:webHidden/>
          </w:rPr>
          <w:tab/>
        </w:r>
        <w:r>
          <w:rPr>
            <w:noProof/>
            <w:webHidden/>
          </w:rPr>
          <w:fldChar w:fldCharType="begin"/>
        </w:r>
        <w:r>
          <w:rPr>
            <w:noProof/>
            <w:webHidden/>
          </w:rPr>
          <w:instrText xml:space="preserve"> PAGEREF _Toc244024170 \h </w:instrText>
        </w:r>
        <w:r>
          <w:rPr>
            <w:noProof/>
            <w:webHidden/>
          </w:rPr>
        </w:r>
        <w:r>
          <w:rPr>
            <w:noProof/>
            <w:webHidden/>
          </w:rPr>
          <w:fldChar w:fldCharType="separate"/>
        </w:r>
        <w:r w:rsidR="00A00420">
          <w:rPr>
            <w:noProof/>
            <w:webHidden/>
          </w:rPr>
          <w:t>60</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71" w:history="1">
        <w:r w:rsidRPr="00C76639">
          <w:rPr>
            <w:rStyle w:val="Hyperlink"/>
            <w:noProof/>
            <w:cs/>
          </w:rPr>
          <w:t xml:space="preserve">บทที่ </w:t>
        </w:r>
        <w:r w:rsidRPr="00C76639">
          <w:rPr>
            <w:rStyle w:val="Hyperlink"/>
            <w:noProof/>
          </w:rPr>
          <w:t xml:space="preserve">5 </w:t>
        </w:r>
        <w:r w:rsidRPr="00C76639">
          <w:rPr>
            <w:rStyle w:val="Hyperlink"/>
            <w:noProof/>
            <w:cs/>
          </w:rPr>
          <w:t>การออกแบบฐานข้อมูล</w:t>
        </w:r>
        <w:r>
          <w:rPr>
            <w:noProof/>
            <w:webHidden/>
          </w:rPr>
          <w:tab/>
        </w:r>
        <w:r>
          <w:rPr>
            <w:noProof/>
            <w:webHidden/>
          </w:rPr>
          <w:fldChar w:fldCharType="begin"/>
        </w:r>
        <w:r>
          <w:rPr>
            <w:noProof/>
            <w:webHidden/>
          </w:rPr>
          <w:instrText xml:space="preserve"> PAGEREF _Toc244024171 \h </w:instrText>
        </w:r>
        <w:r>
          <w:rPr>
            <w:noProof/>
            <w:webHidden/>
          </w:rPr>
        </w:r>
        <w:r>
          <w:rPr>
            <w:noProof/>
            <w:webHidden/>
          </w:rPr>
          <w:fldChar w:fldCharType="separate"/>
        </w:r>
        <w:r w:rsidR="00A00420">
          <w:rPr>
            <w:noProof/>
            <w:webHidden/>
          </w:rPr>
          <w:t>65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2" w:history="1">
        <w:r w:rsidRPr="00C76639">
          <w:rPr>
            <w:rStyle w:val="Hyperlink"/>
            <w:noProof/>
          </w:rPr>
          <w:t>5.1 ER Diagram (Peter Chen)</w:t>
        </w:r>
        <w:r>
          <w:rPr>
            <w:noProof/>
            <w:webHidden/>
          </w:rPr>
          <w:tab/>
        </w:r>
        <w:r>
          <w:rPr>
            <w:noProof/>
            <w:webHidden/>
          </w:rPr>
          <w:fldChar w:fldCharType="begin"/>
        </w:r>
        <w:r>
          <w:rPr>
            <w:noProof/>
            <w:webHidden/>
          </w:rPr>
          <w:instrText xml:space="preserve"> PAGEREF _Toc244024172 \h </w:instrText>
        </w:r>
        <w:r>
          <w:rPr>
            <w:noProof/>
            <w:webHidden/>
          </w:rPr>
        </w:r>
        <w:r>
          <w:rPr>
            <w:noProof/>
            <w:webHidden/>
          </w:rPr>
          <w:fldChar w:fldCharType="separate"/>
        </w:r>
        <w:r w:rsidR="00A00420">
          <w:rPr>
            <w:noProof/>
            <w:webHidden/>
          </w:rPr>
          <w:t>65</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3" w:history="1">
        <w:r w:rsidRPr="00C76639">
          <w:rPr>
            <w:rStyle w:val="Hyperlink"/>
            <w:noProof/>
          </w:rPr>
          <w:t xml:space="preserve">5.2 ER Diagram </w:t>
        </w:r>
        <w:r w:rsidRPr="00C76639">
          <w:rPr>
            <w:rStyle w:val="Hyperlink"/>
            <w:noProof/>
            <w:cs/>
          </w:rPr>
          <w:t xml:space="preserve">แบบ </w:t>
        </w:r>
        <w:r w:rsidRPr="00C76639">
          <w:rPr>
            <w:rStyle w:val="Hyperlink"/>
            <w:noProof/>
          </w:rPr>
          <w:t>Logical Schema</w:t>
        </w:r>
        <w:r>
          <w:rPr>
            <w:noProof/>
            <w:webHidden/>
          </w:rPr>
          <w:tab/>
        </w:r>
        <w:r>
          <w:rPr>
            <w:noProof/>
            <w:webHidden/>
          </w:rPr>
          <w:fldChar w:fldCharType="begin"/>
        </w:r>
        <w:r>
          <w:rPr>
            <w:noProof/>
            <w:webHidden/>
          </w:rPr>
          <w:instrText xml:space="preserve"> PAGEREF _Toc244024173 \h </w:instrText>
        </w:r>
        <w:r>
          <w:rPr>
            <w:noProof/>
            <w:webHidden/>
          </w:rPr>
        </w:r>
        <w:r>
          <w:rPr>
            <w:noProof/>
            <w:webHidden/>
          </w:rPr>
          <w:fldChar w:fldCharType="separate"/>
        </w:r>
        <w:r w:rsidR="00A00420">
          <w:rPr>
            <w:noProof/>
            <w:webHidden/>
          </w:rPr>
          <w:t>66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4" w:history="1">
        <w:r w:rsidRPr="00C76639">
          <w:rPr>
            <w:rStyle w:val="Hyperlink"/>
            <w:noProof/>
          </w:rPr>
          <w:t xml:space="preserve">5.3 ERD </w:t>
        </w:r>
        <w:r w:rsidRPr="00C76639">
          <w:rPr>
            <w:rStyle w:val="Hyperlink"/>
            <w:noProof/>
            <w:cs/>
          </w:rPr>
          <w:t xml:space="preserve">ที่มี </w:t>
        </w:r>
        <w:r w:rsidRPr="00C76639">
          <w:rPr>
            <w:rStyle w:val="Hyperlink"/>
            <w:noProof/>
          </w:rPr>
          <w:t>Query</w:t>
        </w:r>
        <w:r>
          <w:rPr>
            <w:noProof/>
            <w:webHidden/>
          </w:rPr>
          <w:tab/>
        </w:r>
        <w:r>
          <w:rPr>
            <w:noProof/>
            <w:webHidden/>
          </w:rPr>
          <w:fldChar w:fldCharType="begin"/>
        </w:r>
        <w:r>
          <w:rPr>
            <w:noProof/>
            <w:webHidden/>
          </w:rPr>
          <w:instrText xml:space="preserve"> PAGEREF _Toc244024174 \h </w:instrText>
        </w:r>
        <w:r>
          <w:rPr>
            <w:noProof/>
            <w:webHidden/>
          </w:rPr>
        </w:r>
        <w:r>
          <w:rPr>
            <w:noProof/>
            <w:webHidden/>
          </w:rPr>
          <w:fldChar w:fldCharType="separate"/>
        </w:r>
        <w:r w:rsidR="00A00420">
          <w:rPr>
            <w:noProof/>
            <w:webHidden/>
          </w:rPr>
          <w:t>67</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5" w:history="1">
        <w:r w:rsidRPr="00C76639">
          <w:rPr>
            <w:rStyle w:val="Hyperlink"/>
            <w:noProof/>
          </w:rPr>
          <w:t xml:space="preserve">5.4 </w:t>
        </w:r>
        <w:r w:rsidRPr="00C76639">
          <w:rPr>
            <w:rStyle w:val="Hyperlink"/>
            <w:noProof/>
            <w:cs/>
          </w:rPr>
          <w:t xml:space="preserve">ตาราง </w:t>
        </w:r>
        <w:r w:rsidRPr="00C76639">
          <w:rPr>
            <w:rStyle w:val="Hyperlink"/>
            <w:noProof/>
          </w:rPr>
          <w:t>Query</w:t>
        </w:r>
        <w:r>
          <w:rPr>
            <w:noProof/>
            <w:webHidden/>
          </w:rPr>
          <w:tab/>
        </w:r>
        <w:r>
          <w:rPr>
            <w:noProof/>
            <w:webHidden/>
          </w:rPr>
          <w:fldChar w:fldCharType="begin"/>
        </w:r>
        <w:r>
          <w:rPr>
            <w:noProof/>
            <w:webHidden/>
          </w:rPr>
          <w:instrText xml:space="preserve"> PAGEREF _Toc244024175 \h </w:instrText>
        </w:r>
        <w:r>
          <w:rPr>
            <w:noProof/>
            <w:webHidden/>
          </w:rPr>
        </w:r>
        <w:r>
          <w:rPr>
            <w:noProof/>
            <w:webHidden/>
          </w:rPr>
          <w:fldChar w:fldCharType="separate"/>
        </w:r>
        <w:r w:rsidR="00A00420">
          <w:rPr>
            <w:noProof/>
            <w:webHidden/>
          </w:rPr>
          <w:t>74</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6" w:history="1">
        <w:r w:rsidRPr="00C76639">
          <w:rPr>
            <w:rStyle w:val="Hyperlink"/>
            <w:noProof/>
          </w:rPr>
          <w:t>5.5 Table Structure (Data Dictionary)</w:t>
        </w:r>
        <w:r>
          <w:rPr>
            <w:noProof/>
            <w:webHidden/>
          </w:rPr>
          <w:tab/>
        </w:r>
        <w:r>
          <w:rPr>
            <w:noProof/>
            <w:webHidden/>
          </w:rPr>
          <w:fldChar w:fldCharType="begin"/>
        </w:r>
        <w:r>
          <w:rPr>
            <w:noProof/>
            <w:webHidden/>
          </w:rPr>
          <w:instrText xml:space="preserve"> PAGEREF _Toc244024176 \h </w:instrText>
        </w:r>
        <w:r>
          <w:rPr>
            <w:noProof/>
            <w:webHidden/>
          </w:rPr>
        </w:r>
        <w:r>
          <w:rPr>
            <w:noProof/>
            <w:webHidden/>
          </w:rPr>
          <w:fldChar w:fldCharType="separate"/>
        </w:r>
        <w:r w:rsidR="00A00420">
          <w:rPr>
            <w:noProof/>
            <w:webHidden/>
          </w:rPr>
          <w:t>81</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77" w:history="1">
        <w:r w:rsidRPr="00C76639">
          <w:rPr>
            <w:rStyle w:val="Hyperlink"/>
            <w:noProof/>
            <w:cs/>
          </w:rPr>
          <w:t xml:space="preserve">บทที่ </w:t>
        </w:r>
        <w:r w:rsidRPr="00C76639">
          <w:rPr>
            <w:rStyle w:val="Hyperlink"/>
            <w:noProof/>
          </w:rPr>
          <w:t xml:space="preserve">6 UML </w:t>
        </w:r>
        <w:r w:rsidRPr="00C76639">
          <w:rPr>
            <w:rStyle w:val="Hyperlink"/>
            <w:noProof/>
            <w:cs/>
          </w:rPr>
          <w:t>การออกแบบเชิงวัตถุ</w:t>
        </w:r>
        <w:r>
          <w:rPr>
            <w:noProof/>
            <w:webHidden/>
          </w:rPr>
          <w:tab/>
        </w:r>
        <w:r>
          <w:rPr>
            <w:noProof/>
            <w:webHidden/>
          </w:rPr>
          <w:fldChar w:fldCharType="begin"/>
        </w:r>
        <w:r>
          <w:rPr>
            <w:noProof/>
            <w:webHidden/>
          </w:rPr>
          <w:instrText xml:space="preserve"> PAGEREF _Toc244024177 \h </w:instrText>
        </w:r>
        <w:r>
          <w:rPr>
            <w:noProof/>
            <w:webHidden/>
          </w:rPr>
        </w:r>
        <w:r>
          <w:rPr>
            <w:noProof/>
            <w:webHidden/>
          </w:rPr>
          <w:fldChar w:fldCharType="separate"/>
        </w:r>
        <w:r w:rsidR="00A00420">
          <w:rPr>
            <w:noProof/>
            <w:webHidden/>
          </w:rPr>
          <w:t>91</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8" w:history="1">
        <w:r w:rsidRPr="00C76639">
          <w:rPr>
            <w:rStyle w:val="Hyperlink"/>
            <w:noProof/>
          </w:rPr>
          <w:t>6.1 Class Diagram</w:t>
        </w:r>
        <w:r>
          <w:rPr>
            <w:noProof/>
            <w:webHidden/>
          </w:rPr>
          <w:tab/>
        </w:r>
        <w:r>
          <w:rPr>
            <w:noProof/>
            <w:webHidden/>
          </w:rPr>
          <w:fldChar w:fldCharType="begin"/>
        </w:r>
        <w:r>
          <w:rPr>
            <w:noProof/>
            <w:webHidden/>
          </w:rPr>
          <w:instrText xml:space="preserve"> PAGEREF _Toc244024178 \h </w:instrText>
        </w:r>
        <w:r>
          <w:rPr>
            <w:noProof/>
            <w:webHidden/>
          </w:rPr>
        </w:r>
        <w:r>
          <w:rPr>
            <w:noProof/>
            <w:webHidden/>
          </w:rPr>
          <w:fldChar w:fldCharType="separate"/>
        </w:r>
        <w:r w:rsidR="00A00420">
          <w:rPr>
            <w:noProof/>
            <w:webHidden/>
          </w:rPr>
          <w:t>91</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79" w:history="1">
        <w:r w:rsidRPr="00C76639">
          <w:rPr>
            <w:rStyle w:val="Hyperlink"/>
            <w:noProof/>
          </w:rPr>
          <w:t>6.2 State Diagram</w:t>
        </w:r>
        <w:r>
          <w:rPr>
            <w:noProof/>
            <w:webHidden/>
          </w:rPr>
          <w:tab/>
        </w:r>
        <w:r>
          <w:rPr>
            <w:noProof/>
            <w:webHidden/>
          </w:rPr>
          <w:fldChar w:fldCharType="begin"/>
        </w:r>
        <w:r>
          <w:rPr>
            <w:noProof/>
            <w:webHidden/>
          </w:rPr>
          <w:instrText xml:space="preserve"> PAGEREF _Toc244024179 \h </w:instrText>
        </w:r>
        <w:r>
          <w:rPr>
            <w:noProof/>
            <w:webHidden/>
          </w:rPr>
        </w:r>
        <w:r>
          <w:rPr>
            <w:noProof/>
            <w:webHidden/>
          </w:rPr>
          <w:fldChar w:fldCharType="separate"/>
        </w:r>
        <w:r w:rsidR="00A00420">
          <w:rPr>
            <w:noProof/>
            <w:webHidden/>
          </w:rPr>
          <w:t>95</w:t>
        </w:r>
        <w:r>
          <w:rPr>
            <w:noProof/>
            <w:webHidden/>
          </w:rPr>
          <w:fldChar w:fldCharType="end"/>
        </w:r>
      </w:hyperlink>
    </w:p>
    <w:p w:rsidR="00444D6C" w:rsidRDefault="00444D6C">
      <w:pPr>
        <w:pStyle w:val="TOC1"/>
        <w:tabs>
          <w:tab w:val="right" w:leader="dot" w:pos="9061"/>
        </w:tabs>
        <w:rPr>
          <w:rFonts w:asciiTheme="minorHAnsi" w:eastAsiaTheme="minorEastAsia" w:hAnsiTheme="minorHAnsi" w:cstheme="minorBidi"/>
          <w:noProof/>
          <w:sz w:val="22"/>
          <w:szCs w:val="28"/>
          <w:lang w:bidi="th-TH"/>
        </w:rPr>
      </w:pPr>
      <w:hyperlink w:anchor="_Toc244024180" w:history="1">
        <w:r w:rsidRPr="00C76639">
          <w:rPr>
            <w:rStyle w:val="Hyperlink"/>
            <w:noProof/>
            <w:cs/>
          </w:rPr>
          <w:t xml:space="preserve">บทที่ </w:t>
        </w:r>
        <w:r w:rsidRPr="00C76639">
          <w:rPr>
            <w:rStyle w:val="Hyperlink"/>
            <w:noProof/>
          </w:rPr>
          <w:t xml:space="preserve">7 </w:t>
        </w:r>
        <w:r w:rsidRPr="00C76639">
          <w:rPr>
            <w:rStyle w:val="Hyperlink"/>
            <w:noProof/>
            <w:cs/>
          </w:rPr>
          <w:t>การออกแบบระบบ โปรแกรม และการทดสอบ</w:t>
        </w:r>
        <w:r>
          <w:rPr>
            <w:noProof/>
            <w:webHidden/>
          </w:rPr>
          <w:tab/>
        </w:r>
        <w:r>
          <w:rPr>
            <w:noProof/>
            <w:webHidden/>
          </w:rPr>
          <w:fldChar w:fldCharType="begin"/>
        </w:r>
        <w:r>
          <w:rPr>
            <w:noProof/>
            <w:webHidden/>
          </w:rPr>
          <w:instrText xml:space="preserve"> PAGEREF _Toc244024180 \h </w:instrText>
        </w:r>
        <w:r>
          <w:rPr>
            <w:noProof/>
            <w:webHidden/>
          </w:rPr>
        </w:r>
        <w:r>
          <w:rPr>
            <w:noProof/>
            <w:webHidden/>
          </w:rPr>
          <w:fldChar w:fldCharType="separate"/>
        </w:r>
        <w:r w:rsidR="00A00420">
          <w:rPr>
            <w:noProof/>
            <w:webHidden/>
          </w:rPr>
          <w:t>96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1" w:history="1">
        <w:r w:rsidRPr="00C76639">
          <w:rPr>
            <w:rStyle w:val="Hyperlink"/>
            <w:noProof/>
          </w:rPr>
          <w:t>7.1 SW Development Platform</w:t>
        </w:r>
        <w:r>
          <w:rPr>
            <w:noProof/>
            <w:webHidden/>
          </w:rPr>
          <w:tab/>
        </w:r>
        <w:r>
          <w:rPr>
            <w:noProof/>
            <w:webHidden/>
          </w:rPr>
          <w:fldChar w:fldCharType="begin"/>
        </w:r>
        <w:r>
          <w:rPr>
            <w:noProof/>
            <w:webHidden/>
          </w:rPr>
          <w:instrText xml:space="preserve"> PAGEREF _Toc244024181 \h </w:instrText>
        </w:r>
        <w:r>
          <w:rPr>
            <w:noProof/>
            <w:webHidden/>
          </w:rPr>
        </w:r>
        <w:r>
          <w:rPr>
            <w:noProof/>
            <w:webHidden/>
          </w:rPr>
          <w:fldChar w:fldCharType="separate"/>
        </w:r>
        <w:r w:rsidR="00A00420">
          <w:rPr>
            <w:noProof/>
            <w:webHidden/>
          </w:rPr>
          <w:t>96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2" w:history="1">
        <w:r w:rsidRPr="00C76639">
          <w:rPr>
            <w:rStyle w:val="Hyperlink"/>
            <w:noProof/>
          </w:rPr>
          <w:t>7.2 Site Map / UI Structure</w:t>
        </w:r>
        <w:r>
          <w:rPr>
            <w:noProof/>
            <w:webHidden/>
          </w:rPr>
          <w:tab/>
        </w:r>
        <w:r>
          <w:rPr>
            <w:noProof/>
            <w:webHidden/>
          </w:rPr>
          <w:fldChar w:fldCharType="begin"/>
        </w:r>
        <w:r>
          <w:rPr>
            <w:noProof/>
            <w:webHidden/>
          </w:rPr>
          <w:instrText xml:space="preserve"> PAGEREF _Toc244024182 \h </w:instrText>
        </w:r>
        <w:r>
          <w:rPr>
            <w:noProof/>
            <w:webHidden/>
          </w:rPr>
        </w:r>
        <w:r>
          <w:rPr>
            <w:noProof/>
            <w:webHidden/>
          </w:rPr>
          <w:fldChar w:fldCharType="separate"/>
        </w:r>
        <w:r w:rsidR="00A00420">
          <w:rPr>
            <w:noProof/>
            <w:webHidden/>
          </w:rPr>
          <w:t>97</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3" w:history="1">
        <w:r w:rsidRPr="00C76639">
          <w:rPr>
            <w:rStyle w:val="Hyperlink"/>
            <w:noProof/>
          </w:rPr>
          <w:t>7.3 User Interface Design</w:t>
        </w:r>
        <w:r>
          <w:rPr>
            <w:noProof/>
            <w:webHidden/>
          </w:rPr>
          <w:tab/>
        </w:r>
        <w:r>
          <w:rPr>
            <w:noProof/>
            <w:webHidden/>
          </w:rPr>
          <w:fldChar w:fldCharType="begin"/>
        </w:r>
        <w:r>
          <w:rPr>
            <w:noProof/>
            <w:webHidden/>
          </w:rPr>
          <w:instrText xml:space="preserve"> PAGEREF _Toc244024183 \h </w:instrText>
        </w:r>
        <w:r>
          <w:rPr>
            <w:noProof/>
            <w:webHidden/>
          </w:rPr>
        </w:r>
        <w:r>
          <w:rPr>
            <w:noProof/>
            <w:webHidden/>
          </w:rPr>
          <w:fldChar w:fldCharType="separate"/>
        </w:r>
        <w:r w:rsidR="00A00420">
          <w:rPr>
            <w:noProof/>
            <w:webHidden/>
          </w:rPr>
          <w:t>98</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4" w:history="1">
        <w:r w:rsidRPr="00C76639">
          <w:rPr>
            <w:rStyle w:val="Hyperlink"/>
            <w:noProof/>
          </w:rPr>
          <w:t>7.4 Output Design (Report)</w:t>
        </w:r>
        <w:r>
          <w:rPr>
            <w:noProof/>
            <w:webHidden/>
          </w:rPr>
          <w:tab/>
        </w:r>
        <w:r>
          <w:rPr>
            <w:noProof/>
            <w:webHidden/>
          </w:rPr>
          <w:fldChar w:fldCharType="begin"/>
        </w:r>
        <w:r>
          <w:rPr>
            <w:noProof/>
            <w:webHidden/>
          </w:rPr>
          <w:instrText xml:space="preserve"> PAGEREF _Toc244024184 \h </w:instrText>
        </w:r>
        <w:r>
          <w:rPr>
            <w:noProof/>
            <w:webHidden/>
          </w:rPr>
        </w:r>
        <w:r>
          <w:rPr>
            <w:noProof/>
            <w:webHidden/>
          </w:rPr>
          <w:fldChar w:fldCharType="separate"/>
        </w:r>
        <w:r w:rsidR="00A00420">
          <w:rPr>
            <w:noProof/>
            <w:webHidden/>
          </w:rPr>
          <w:t>106</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5" w:history="1">
        <w:r w:rsidRPr="00C76639">
          <w:rPr>
            <w:rStyle w:val="Hyperlink"/>
            <w:noProof/>
          </w:rPr>
          <w:t>7.5 SQL Statement</w:t>
        </w:r>
        <w:r>
          <w:rPr>
            <w:noProof/>
            <w:webHidden/>
          </w:rPr>
          <w:tab/>
        </w:r>
        <w:r>
          <w:rPr>
            <w:noProof/>
            <w:webHidden/>
          </w:rPr>
          <w:fldChar w:fldCharType="begin"/>
        </w:r>
        <w:r>
          <w:rPr>
            <w:noProof/>
            <w:webHidden/>
          </w:rPr>
          <w:instrText xml:space="preserve"> PAGEREF _Toc244024185 \h </w:instrText>
        </w:r>
        <w:r>
          <w:rPr>
            <w:noProof/>
            <w:webHidden/>
          </w:rPr>
        </w:r>
        <w:r>
          <w:rPr>
            <w:noProof/>
            <w:webHidden/>
          </w:rPr>
          <w:fldChar w:fldCharType="separate"/>
        </w:r>
        <w:r w:rsidR="00A00420">
          <w:rPr>
            <w:noProof/>
            <w:webHidden/>
          </w:rPr>
          <w:t>110</w:t>
        </w:r>
        <w:r>
          <w:rPr>
            <w:noProof/>
            <w:webHidden/>
          </w:rPr>
          <w:fldChar w:fldCharType="end"/>
        </w:r>
      </w:hyperlink>
    </w:p>
    <w:p w:rsidR="00444D6C" w:rsidRDefault="00444D6C">
      <w:pPr>
        <w:pStyle w:val="TOC2"/>
        <w:tabs>
          <w:tab w:val="right" w:leader="dot" w:pos="9061"/>
        </w:tabs>
        <w:rPr>
          <w:rFonts w:asciiTheme="minorHAnsi" w:eastAsiaTheme="minorEastAsia" w:hAnsiTheme="minorHAnsi" w:cstheme="minorBidi"/>
          <w:noProof/>
          <w:sz w:val="22"/>
          <w:szCs w:val="28"/>
          <w:lang w:bidi="th-TH"/>
        </w:rPr>
      </w:pPr>
      <w:hyperlink w:anchor="_Toc244024186" w:history="1">
        <w:r w:rsidRPr="00C76639">
          <w:rPr>
            <w:rStyle w:val="Hyperlink"/>
            <w:noProof/>
          </w:rPr>
          <w:t xml:space="preserve">7.6 </w:t>
        </w:r>
        <w:r w:rsidRPr="00C76639">
          <w:rPr>
            <w:rStyle w:val="Hyperlink"/>
            <w:noProof/>
            <w:cs/>
          </w:rPr>
          <w:t xml:space="preserve">การทดสอบโปรแกรมตาม </w:t>
        </w:r>
        <w:r w:rsidRPr="00C76639">
          <w:rPr>
            <w:rStyle w:val="Hyperlink"/>
            <w:noProof/>
          </w:rPr>
          <w:t>Use Case</w:t>
        </w:r>
        <w:r>
          <w:rPr>
            <w:noProof/>
            <w:webHidden/>
          </w:rPr>
          <w:tab/>
        </w:r>
        <w:r>
          <w:rPr>
            <w:noProof/>
            <w:webHidden/>
          </w:rPr>
          <w:fldChar w:fldCharType="begin"/>
        </w:r>
        <w:r>
          <w:rPr>
            <w:noProof/>
            <w:webHidden/>
          </w:rPr>
          <w:instrText xml:space="preserve"> PAGEREF _Toc244024186 \h </w:instrText>
        </w:r>
        <w:r>
          <w:rPr>
            <w:noProof/>
            <w:webHidden/>
          </w:rPr>
        </w:r>
        <w:r>
          <w:rPr>
            <w:noProof/>
            <w:webHidden/>
          </w:rPr>
          <w:fldChar w:fldCharType="separate"/>
        </w:r>
        <w:r w:rsidR="00A00420">
          <w:rPr>
            <w:noProof/>
            <w:webHidden/>
          </w:rPr>
          <w:t>113</w:t>
        </w:r>
        <w:r>
          <w:rPr>
            <w:noProof/>
            <w:webHidden/>
          </w:rPr>
          <w:fldChar w:fldCharType="end"/>
        </w:r>
      </w:hyperlink>
    </w:p>
    <w:p w:rsidR="004A5379" w:rsidRDefault="00A00420">
      <w:r>
        <w:fldChar w:fldCharType="end"/>
      </w:r>
    </w:p>
    <w:p w:rsidR="004A5379" w:rsidRDefault="00A00420">
      <w:pPr>
        <w:pageBreakBefore/>
        <w:jc w:val="center"/>
      </w:pPr>
      <w:r>
        <w:rPr>
          <w:b/>
          <w:bCs/>
          <w:sz w:val="44"/>
          <w:szCs w:val="44"/>
          <w:cs/>
          <w:lang w:bidi="th-TH"/>
        </w:rPr>
        <w:lastRenderedPageBreak/>
        <w:t>สารบัญรูป</w:t>
      </w:r>
    </w:p>
    <w:p w:rsidR="00444D6C" w:rsidRDefault="00A00420">
      <w:pPr>
        <w:pStyle w:val="TableofFigures"/>
        <w:tabs>
          <w:tab w:val="right" w:leader="dot" w:pos="9061"/>
        </w:tabs>
        <w:rPr>
          <w:rFonts w:asciiTheme="minorHAnsi" w:eastAsiaTheme="minorEastAsia" w:hAnsiTheme="minorHAnsi" w:cstheme="minorBidi"/>
          <w:noProof/>
          <w:sz w:val="22"/>
          <w:szCs w:val="28"/>
          <w:lang w:bidi="th-TH"/>
        </w:rPr>
      </w:pPr>
      <w:r>
        <w:fldChar w:fldCharType="begin"/>
      </w:r>
      <w:r>
        <w:instrText xml:space="preserve"> TOC \h \z \c "Figure" </w:instrText>
      </w:r>
      <w:r>
        <w:fldChar w:fldCharType="separate"/>
      </w:r>
      <w:hyperlink w:anchor="_Toc244024187" w:history="1">
        <w:r w:rsidR="00444D6C" w:rsidRPr="001C0B6B">
          <w:rPr>
            <w:rStyle w:val="Hyperlink"/>
            <w:b/>
            <w:noProof/>
            <w:cs/>
          </w:rPr>
          <w:t xml:space="preserve">รูปที่ </w:t>
        </w:r>
        <w:r w:rsidR="00444D6C" w:rsidRPr="001C0B6B">
          <w:rPr>
            <w:rStyle w:val="Hyperlink"/>
            <w:b/>
            <w:noProof/>
          </w:rPr>
          <w:t>1</w:t>
        </w:r>
        <w:r w:rsidR="00444D6C" w:rsidRPr="001C0B6B">
          <w:rPr>
            <w:rStyle w:val="Hyperlink"/>
            <w:noProof/>
          </w:rPr>
          <w:t xml:space="preserve"> Business Process </w:t>
        </w:r>
        <w:r w:rsidR="00444D6C" w:rsidRPr="001C0B6B">
          <w:rPr>
            <w:rStyle w:val="Hyperlink"/>
            <w:noProof/>
            <w:cs/>
          </w:rPr>
          <w:t xml:space="preserve">เดิม </w:t>
        </w:r>
        <w:r w:rsidR="00444D6C" w:rsidRPr="001C0B6B">
          <w:rPr>
            <w:rStyle w:val="Hyperlink"/>
            <w:noProof/>
          </w:rPr>
          <w:t>(As-is)</w:t>
        </w:r>
        <w:r w:rsidR="00444D6C">
          <w:rPr>
            <w:noProof/>
            <w:webHidden/>
          </w:rPr>
          <w:tab/>
        </w:r>
        <w:r w:rsidR="00444D6C">
          <w:rPr>
            <w:noProof/>
            <w:webHidden/>
          </w:rPr>
          <w:fldChar w:fldCharType="begin"/>
        </w:r>
        <w:r w:rsidR="00444D6C">
          <w:rPr>
            <w:noProof/>
            <w:webHidden/>
          </w:rPr>
          <w:instrText xml:space="preserve"> PAGEREF _Toc244024187 \h </w:instrText>
        </w:r>
        <w:r w:rsidR="00444D6C">
          <w:rPr>
            <w:noProof/>
            <w:webHidden/>
          </w:rPr>
        </w:r>
        <w:r w:rsidR="00444D6C">
          <w:rPr>
            <w:noProof/>
            <w:webHidden/>
          </w:rPr>
          <w:fldChar w:fldCharType="separate"/>
        </w:r>
        <w:r>
          <w:rPr>
            <w:noProof/>
            <w:webHidden/>
          </w:rPr>
          <w:t>13</w:t>
        </w:r>
        <w:r w:rsidR="00444D6C">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88" w:history="1">
        <w:r w:rsidRPr="001C0B6B">
          <w:rPr>
            <w:rStyle w:val="Hyperlink"/>
            <w:b/>
            <w:noProof/>
            <w:cs/>
          </w:rPr>
          <w:t xml:space="preserve">รูปที่ </w:t>
        </w:r>
        <w:r w:rsidRPr="001C0B6B">
          <w:rPr>
            <w:rStyle w:val="Hyperlink"/>
            <w:b/>
            <w:noProof/>
          </w:rPr>
          <w:t>2</w:t>
        </w:r>
        <w:r w:rsidRPr="001C0B6B">
          <w:rPr>
            <w:rStyle w:val="Hyperlink"/>
            <w:noProof/>
          </w:rPr>
          <w:t xml:space="preserve"> Business Process </w:t>
        </w:r>
        <w:r w:rsidRPr="001C0B6B">
          <w:rPr>
            <w:rStyle w:val="Hyperlink"/>
            <w:noProof/>
            <w:cs/>
          </w:rPr>
          <w:t xml:space="preserve">ใหม่ </w:t>
        </w:r>
        <w:r w:rsidRPr="001C0B6B">
          <w:rPr>
            <w:rStyle w:val="Hyperlink"/>
            <w:noProof/>
          </w:rPr>
          <w:t>(To-be)</w:t>
        </w:r>
        <w:r>
          <w:rPr>
            <w:noProof/>
            <w:webHidden/>
          </w:rPr>
          <w:tab/>
        </w:r>
        <w:r>
          <w:rPr>
            <w:noProof/>
            <w:webHidden/>
          </w:rPr>
          <w:fldChar w:fldCharType="begin"/>
        </w:r>
        <w:r>
          <w:rPr>
            <w:noProof/>
            <w:webHidden/>
          </w:rPr>
          <w:instrText xml:space="preserve"> PAGEREF _Toc244024188 \h </w:instrText>
        </w:r>
        <w:r>
          <w:rPr>
            <w:noProof/>
            <w:webHidden/>
          </w:rPr>
        </w:r>
        <w:r>
          <w:rPr>
            <w:noProof/>
            <w:webHidden/>
          </w:rPr>
          <w:fldChar w:fldCharType="separate"/>
        </w:r>
        <w:r w:rsidR="00A00420">
          <w:rPr>
            <w:noProof/>
            <w:webHidden/>
          </w:rPr>
          <w:t>16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89" w:history="1">
        <w:r w:rsidRPr="001C0B6B">
          <w:rPr>
            <w:rStyle w:val="Hyperlink"/>
            <w:b/>
            <w:noProof/>
            <w:cs/>
          </w:rPr>
          <w:t xml:space="preserve">รูปที่ </w:t>
        </w:r>
        <w:r w:rsidRPr="001C0B6B">
          <w:rPr>
            <w:rStyle w:val="Hyperlink"/>
            <w:b/>
            <w:noProof/>
          </w:rPr>
          <w:t>3</w:t>
        </w:r>
        <w:r w:rsidRPr="001C0B6B">
          <w:rPr>
            <w:rStyle w:val="Hyperlink"/>
            <w:noProof/>
          </w:rPr>
          <w:t xml:space="preserve"> Business Process </w:t>
        </w:r>
        <w:r w:rsidRPr="001C0B6B">
          <w:rPr>
            <w:rStyle w:val="Hyperlink"/>
            <w:noProof/>
            <w:cs/>
          </w:rPr>
          <w:t xml:space="preserve">ที่สัมพันธ์กับ </w:t>
        </w:r>
        <w:r w:rsidRPr="001C0B6B">
          <w:rPr>
            <w:rStyle w:val="Hyperlink"/>
            <w:noProof/>
          </w:rPr>
          <w:t>Use Case</w:t>
        </w:r>
        <w:r>
          <w:rPr>
            <w:noProof/>
            <w:webHidden/>
          </w:rPr>
          <w:tab/>
        </w:r>
        <w:r>
          <w:rPr>
            <w:noProof/>
            <w:webHidden/>
          </w:rPr>
          <w:fldChar w:fldCharType="begin"/>
        </w:r>
        <w:r>
          <w:rPr>
            <w:noProof/>
            <w:webHidden/>
          </w:rPr>
          <w:instrText xml:space="preserve"> PAGEREF _Toc244024189 \h </w:instrText>
        </w:r>
        <w:r>
          <w:rPr>
            <w:noProof/>
            <w:webHidden/>
          </w:rPr>
        </w:r>
        <w:r>
          <w:rPr>
            <w:noProof/>
            <w:webHidden/>
          </w:rPr>
          <w:fldChar w:fldCharType="separate"/>
        </w:r>
        <w:r w:rsidR="00A00420">
          <w:rPr>
            <w:noProof/>
            <w:webHidden/>
          </w:rPr>
          <w:t>19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0" w:history="1">
        <w:r w:rsidRPr="001C0B6B">
          <w:rPr>
            <w:rStyle w:val="Hyperlink"/>
            <w:b/>
            <w:noProof/>
            <w:cs/>
          </w:rPr>
          <w:t xml:space="preserve">รูปที่ </w:t>
        </w:r>
        <w:r w:rsidRPr="001C0B6B">
          <w:rPr>
            <w:rStyle w:val="Hyperlink"/>
            <w:b/>
            <w:noProof/>
          </w:rPr>
          <w:t>4</w:t>
        </w:r>
        <w:r w:rsidRPr="001C0B6B">
          <w:rPr>
            <w:rStyle w:val="Hyperlink"/>
            <w:noProof/>
          </w:rPr>
          <w:t xml:space="preserve"> Use Case Diagram </w:t>
        </w:r>
        <w:r w:rsidRPr="001C0B6B">
          <w:rPr>
            <w:rStyle w:val="Hyperlink"/>
            <w:noProof/>
            <w:cs/>
          </w:rPr>
          <w:t xml:space="preserve">ฉบับแรก </w:t>
        </w:r>
        <w:r w:rsidRPr="001C0B6B">
          <w:rPr>
            <w:rStyle w:val="Hyperlink"/>
            <w:noProof/>
          </w:rPr>
          <w:t>(7 Use Case)</w:t>
        </w:r>
        <w:r>
          <w:rPr>
            <w:noProof/>
            <w:webHidden/>
          </w:rPr>
          <w:tab/>
        </w:r>
        <w:r>
          <w:rPr>
            <w:noProof/>
            <w:webHidden/>
          </w:rPr>
          <w:fldChar w:fldCharType="begin"/>
        </w:r>
        <w:r>
          <w:rPr>
            <w:noProof/>
            <w:webHidden/>
          </w:rPr>
          <w:instrText xml:space="preserve"> PAGEREF _Toc244024190 \h </w:instrText>
        </w:r>
        <w:r>
          <w:rPr>
            <w:noProof/>
            <w:webHidden/>
          </w:rPr>
        </w:r>
        <w:r>
          <w:rPr>
            <w:noProof/>
            <w:webHidden/>
          </w:rPr>
          <w:fldChar w:fldCharType="separate"/>
        </w:r>
        <w:r w:rsidR="00A00420">
          <w:rPr>
            <w:noProof/>
            <w:webHidden/>
          </w:rPr>
          <w:t>22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1" w:history="1">
        <w:r w:rsidRPr="001C0B6B">
          <w:rPr>
            <w:rStyle w:val="Hyperlink"/>
            <w:b/>
            <w:noProof/>
            <w:cs/>
          </w:rPr>
          <w:t xml:space="preserve">รูปที่ </w:t>
        </w:r>
        <w:r w:rsidRPr="001C0B6B">
          <w:rPr>
            <w:rStyle w:val="Hyperlink"/>
            <w:b/>
            <w:noProof/>
          </w:rPr>
          <w:t>5</w:t>
        </w:r>
        <w:r w:rsidRPr="001C0B6B">
          <w:rPr>
            <w:rStyle w:val="Hyperlink"/>
            <w:noProof/>
          </w:rPr>
          <w:t xml:space="preserve"> CRUD Table </w:t>
        </w:r>
        <w:r w:rsidRPr="001C0B6B">
          <w:rPr>
            <w:rStyle w:val="Hyperlink"/>
            <w:noProof/>
            <w:cs/>
          </w:rPr>
          <w:t xml:space="preserve">ฉบับแรก </w:t>
        </w:r>
        <w:r w:rsidRPr="001C0B6B">
          <w:rPr>
            <w:rStyle w:val="Hyperlink"/>
            <w:noProof/>
          </w:rPr>
          <w:t>(UC01–UC07 × Entity)</w:t>
        </w:r>
        <w:r>
          <w:rPr>
            <w:noProof/>
            <w:webHidden/>
          </w:rPr>
          <w:tab/>
        </w:r>
        <w:r>
          <w:rPr>
            <w:noProof/>
            <w:webHidden/>
          </w:rPr>
          <w:fldChar w:fldCharType="begin"/>
        </w:r>
        <w:r>
          <w:rPr>
            <w:noProof/>
            <w:webHidden/>
          </w:rPr>
          <w:instrText xml:space="preserve"> PAGEREF _Toc244024191 \h </w:instrText>
        </w:r>
        <w:r>
          <w:rPr>
            <w:noProof/>
            <w:webHidden/>
          </w:rPr>
        </w:r>
        <w:r>
          <w:rPr>
            <w:noProof/>
            <w:webHidden/>
          </w:rPr>
          <w:fldChar w:fldCharType="separate"/>
        </w:r>
        <w:r w:rsidR="00A00420">
          <w:rPr>
            <w:noProof/>
            <w:webHidden/>
          </w:rPr>
          <w:t>23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2" w:history="1">
        <w:r w:rsidRPr="001C0B6B">
          <w:rPr>
            <w:rStyle w:val="Hyperlink"/>
            <w:b/>
            <w:noProof/>
            <w:cs/>
          </w:rPr>
          <w:t xml:space="preserve">รูปที่ </w:t>
        </w:r>
        <w:r w:rsidRPr="001C0B6B">
          <w:rPr>
            <w:rStyle w:val="Hyperlink"/>
            <w:b/>
            <w:noProof/>
          </w:rPr>
          <w:t>6</w:t>
        </w:r>
        <w:r w:rsidRPr="001C0B6B">
          <w:rPr>
            <w:rStyle w:val="Hyperlink"/>
            <w:noProof/>
          </w:rPr>
          <w:t xml:space="preserve"> Use Case Diagram </w:t>
        </w:r>
        <w:r w:rsidRPr="001C0B6B">
          <w:rPr>
            <w:rStyle w:val="Hyperlink"/>
            <w:noProof/>
            <w:cs/>
          </w:rPr>
          <w:t xml:space="preserve">ที่ปรับปรุงแล้ว </w:t>
        </w:r>
        <w:r w:rsidRPr="001C0B6B">
          <w:rPr>
            <w:rStyle w:val="Hyperlink"/>
            <w:noProof/>
          </w:rPr>
          <w:t>(8 Use Case)</w:t>
        </w:r>
        <w:r>
          <w:rPr>
            <w:noProof/>
            <w:webHidden/>
          </w:rPr>
          <w:tab/>
        </w:r>
        <w:r>
          <w:rPr>
            <w:noProof/>
            <w:webHidden/>
          </w:rPr>
          <w:fldChar w:fldCharType="begin"/>
        </w:r>
        <w:r>
          <w:rPr>
            <w:noProof/>
            <w:webHidden/>
          </w:rPr>
          <w:instrText xml:space="preserve"> PAGEREF _Toc244024192 \h </w:instrText>
        </w:r>
        <w:r>
          <w:rPr>
            <w:noProof/>
            <w:webHidden/>
          </w:rPr>
        </w:r>
        <w:r>
          <w:rPr>
            <w:noProof/>
            <w:webHidden/>
          </w:rPr>
          <w:fldChar w:fldCharType="separate"/>
        </w:r>
        <w:r w:rsidR="00A00420">
          <w:rPr>
            <w:noProof/>
            <w:webHidden/>
          </w:rPr>
          <w:t>24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3" w:history="1">
        <w:r w:rsidRPr="001C0B6B">
          <w:rPr>
            <w:rStyle w:val="Hyperlink"/>
            <w:b/>
            <w:noProof/>
            <w:cs/>
          </w:rPr>
          <w:t xml:space="preserve">รูปที่ </w:t>
        </w:r>
        <w:r w:rsidRPr="001C0B6B">
          <w:rPr>
            <w:rStyle w:val="Hyperlink"/>
            <w:b/>
            <w:noProof/>
          </w:rPr>
          <w:t>7</w:t>
        </w:r>
        <w:r w:rsidRPr="001C0B6B">
          <w:rPr>
            <w:rStyle w:val="Hyperlink"/>
            <w:noProof/>
          </w:rPr>
          <w:t xml:space="preserve"> CRUD Table </w:t>
        </w:r>
        <w:r w:rsidRPr="001C0B6B">
          <w:rPr>
            <w:rStyle w:val="Hyperlink"/>
            <w:noProof/>
            <w:cs/>
          </w:rPr>
          <w:t xml:space="preserve">ฉบับทบทวน </w:t>
        </w:r>
        <w:r w:rsidRPr="001C0B6B">
          <w:rPr>
            <w:rStyle w:val="Hyperlink"/>
            <w:noProof/>
          </w:rPr>
          <w:t>(UC01–UC08 × Entity)</w:t>
        </w:r>
        <w:r>
          <w:rPr>
            <w:noProof/>
            <w:webHidden/>
          </w:rPr>
          <w:tab/>
        </w:r>
        <w:r>
          <w:rPr>
            <w:noProof/>
            <w:webHidden/>
          </w:rPr>
          <w:fldChar w:fldCharType="begin"/>
        </w:r>
        <w:r>
          <w:rPr>
            <w:noProof/>
            <w:webHidden/>
          </w:rPr>
          <w:instrText xml:space="preserve"> PAGEREF _Toc244024193 \h </w:instrText>
        </w:r>
        <w:r>
          <w:rPr>
            <w:noProof/>
            <w:webHidden/>
          </w:rPr>
        </w:r>
        <w:r>
          <w:rPr>
            <w:noProof/>
            <w:webHidden/>
          </w:rPr>
          <w:fldChar w:fldCharType="separate"/>
        </w:r>
        <w:r w:rsidR="00A00420">
          <w:rPr>
            <w:noProof/>
            <w:webHidden/>
          </w:rPr>
          <w:t>24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4" w:history="1">
        <w:r w:rsidRPr="001C0B6B">
          <w:rPr>
            <w:rStyle w:val="Hyperlink"/>
            <w:b/>
            <w:noProof/>
            <w:cs/>
          </w:rPr>
          <w:t xml:space="preserve">รูปที่ </w:t>
        </w:r>
        <w:r w:rsidRPr="001C0B6B">
          <w:rPr>
            <w:rStyle w:val="Hyperlink"/>
            <w:b/>
            <w:noProof/>
          </w:rPr>
          <w:t>8</w:t>
        </w:r>
        <w:r w:rsidRPr="001C0B6B">
          <w:rPr>
            <w:rStyle w:val="Hyperlink"/>
            <w:noProof/>
          </w:rPr>
          <w:t xml:space="preserve"> Sequence Diagram UC01 Create Project Profile</w:t>
        </w:r>
        <w:r>
          <w:rPr>
            <w:noProof/>
            <w:webHidden/>
          </w:rPr>
          <w:tab/>
        </w:r>
        <w:r>
          <w:rPr>
            <w:noProof/>
            <w:webHidden/>
          </w:rPr>
          <w:fldChar w:fldCharType="begin"/>
        </w:r>
        <w:r>
          <w:rPr>
            <w:noProof/>
            <w:webHidden/>
          </w:rPr>
          <w:instrText xml:space="preserve"> PAGEREF _Toc244024194 \h </w:instrText>
        </w:r>
        <w:r>
          <w:rPr>
            <w:noProof/>
            <w:webHidden/>
          </w:rPr>
        </w:r>
        <w:r>
          <w:rPr>
            <w:noProof/>
            <w:webHidden/>
          </w:rPr>
          <w:fldChar w:fldCharType="separate"/>
        </w:r>
        <w:r w:rsidR="00A00420">
          <w:rPr>
            <w:noProof/>
            <w:webHidden/>
          </w:rPr>
          <w:t>29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5" w:history="1">
        <w:r w:rsidRPr="001C0B6B">
          <w:rPr>
            <w:rStyle w:val="Hyperlink"/>
            <w:b/>
            <w:noProof/>
            <w:cs/>
          </w:rPr>
          <w:t xml:space="preserve">รูปที่ </w:t>
        </w:r>
        <w:r w:rsidRPr="001C0B6B">
          <w:rPr>
            <w:rStyle w:val="Hyperlink"/>
            <w:b/>
            <w:noProof/>
          </w:rPr>
          <w:t>9</w:t>
        </w:r>
        <w:r w:rsidRPr="001C0B6B">
          <w:rPr>
            <w:rStyle w:val="Hyperlink"/>
            <w:noProof/>
          </w:rPr>
          <w:t xml:space="preserve"> Collaboration Diagram UC01 Create Project Profile</w:t>
        </w:r>
        <w:r>
          <w:rPr>
            <w:noProof/>
            <w:webHidden/>
          </w:rPr>
          <w:tab/>
        </w:r>
        <w:r>
          <w:rPr>
            <w:noProof/>
            <w:webHidden/>
          </w:rPr>
          <w:fldChar w:fldCharType="begin"/>
        </w:r>
        <w:r>
          <w:rPr>
            <w:noProof/>
            <w:webHidden/>
          </w:rPr>
          <w:instrText xml:space="preserve"> PAGEREF _Toc244024195 \h </w:instrText>
        </w:r>
        <w:r>
          <w:rPr>
            <w:noProof/>
            <w:webHidden/>
          </w:rPr>
        </w:r>
        <w:r>
          <w:rPr>
            <w:noProof/>
            <w:webHidden/>
          </w:rPr>
          <w:fldChar w:fldCharType="separate"/>
        </w:r>
        <w:r w:rsidR="00A00420">
          <w:rPr>
            <w:noProof/>
            <w:webHidden/>
          </w:rPr>
          <w:t>29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6" w:history="1">
        <w:r w:rsidRPr="001C0B6B">
          <w:rPr>
            <w:rStyle w:val="Hyperlink"/>
            <w:b/>
            <w:noProof/>
            <w:cs/>
          </w:rPr>
          <w:t xml:space="preserve">รูปที่ </w:t>
        </w:r>
        <w:r w:rsidRPr="001C0B6B">
          <w:rPr>
            <w:rStyle w:val="Hyperlink"/>
            <w:b/>
            <w:noProof/>
          </w:rPr>
          <w:t>10</w:t>
        </w:r>
        <w:r w:rsidRPr="001C0B6B">
          <w:rPr>
            <w:rStyle w:val="Hyperlink"/>
            <w:noProof/>
          </w:rPr>
          <w:t xml:space="preserve"> Sequence Diagram UC02 Store Project Solution Details</w:t>
        </w:r>
        <w:r>
          <w:rPr>
            <w:noProof/>
            <w:webHidden/>
          </w:rPr>
          <w:tab/>
        </w:r>
        <w:r>
          <w:rPr>
            <w:noProof/>
            <w:webHidden/>
          </w:rPr>
          <w:fldChar w:fldCharType="begin"/>
        </w:r>
        <w:r>
          <w:rPr>
            <w:noProof/>
            <w:webHidden/>
          </w:rPr>
          <w:instrText xml:space="preserve"> PAGEREF _Toc244024196 \h </w:instrText>
        </w:r>
        <w:r>
          <w:rPr>
            <w:noProof/>
            <w:webHidden/>
          </w:rPr>
        </w:r>
        <w:r>
          <w:rPr>
            <w:noProof/>
            <w:webHidden/>
          </w:rPr>
          <w:fldChar w:fldCharType="separate"/>
        </w:r>
        <w:r w:rsidR="00A00420">
          <w:rPr>
            <w:noProof/>
            <w:webHidden/>
          </w:rPr>
          <w:t>33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7" w:history="1">
        <w:r w:rsidRPr="001C0B6B">
          <w:rPr>
            <w:rStyle w:val="Hyperlink"/>
            <w:b/>
            <w:noProof/>
            <w:cs/>
          </w:rPr>
          <w:t xml:space="preserve">รูปที่ </w:t>
        </w:r>
        <w:r w:rsidRPr="001C0B6B">
          <w:rPr>
            <w:rStyle w:val="Hyperlink"/>
            <w:b/>
            <w:noProof/>
          </w:rPr>
          <w:t>11</w:t>
        </w:r>
        <w:r w:rsidRPr="001C0B6B">
          <w:rPr>
            <w:rStyle w:val="Hyperlink"/>
            <w:noProof/>
          </w:rPr>
          <w:t xml:space="preserve"> Collaboration Diagram UC02 Store Project Solution Details</w:t>
        </w:r>
        <w:r>
          <w:rPr>
            <w:noProof/>
            <w:webHidden/>
          </w:rPr>
          <w:tab/>
        </w:r>
        <w:r>
          <w:rPr>
            <w:noProof/>
            <w:webHidden/>
          </w:rPr>
          <w:fldChar w:fldCharType="begin"/>
        </w:r>
        <w:r>
          <w:rPr>
            <w:noProof/>
            <w:webHidden/>
          </w:rPr>
          <w:instrText xml:space="preserve"> PAGEREF _Toc244024197 \h </w:instrText>
        </w:r>
        <w:r>
          <w:rPr>
            <w:noProof/>
            <w:webHidden/>
          </w:rPr>
        </w:r>
        <w:r>
          <w:rPr>
            <w:noProof/>
            <w:webHidden/>
          </w:rPr>
          <w:fldChar w:fldCharType="separate"/>
        </w:r>
        <w:r w:rsidR="00A00420">
          <w:rPr>
            <w:noProof/>
            <w:webHidden/>
          </w:rPr>
          <w:t>34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8" w:history="1">
        <w:r w:rsidRPr="001C0B6B">
          <w:rPr>
            <w:rStyle w:val="Hyperlink"/>
            <w:b/>
            <w:noProof/>
            <w:cs/>
          </w:rPr>
          <w:t xml:space="preserve">รูปที่ </w:t>
        </w:r>
        <w:r w:rsidRPr="001C0B6B">
          <w:rPr>
            <w:rStyle w:val="Hyperlink"/>
            <w:b/>
            <w:noProof/>
          </w:rPr>
          <w:t>12</w:t>
        </w:r>
        <w:r w:rsidRPr="001C0B6B">
          <w:rPr>
            <w:rStyle w:val="Hyperlink"/>
            <w:noProof/>
          </w:rPr>
          <w:t xml:space="preserve"> Sequence Diagram UC03 Check Project Details</w:t>
        </w:r>
        <w:r>
          <w:rPr>
            <w:noProof/>
            <w:webHidden/>
          </w:rPr>
          <w:tab/>
        </w:r>
        <w:r>
          <w:rPr>
            <w:noProof/>
            <w:webHidden/>
          </w:rPr>
          <w:fldChar w:fldCharType="begin"/>
        </w:r>
        <w:r>
          <w:rPr>
            <w:noProof/>
            <w:webHidden/>
          </w:rPr>
          <w:instrText xml:space="preserve"> PAGEREF _Toc244024198 \h </w:instrText>
        </w:r>
        <w:r>
          <w:rPr>
            <w:noProof/>
            <w:webHidden/>
          </w:rPr>
        </w:r>
        <w:r>
          <w:rPr>
            <w:noProof/>
            <w:webHidden/>
          </w:rPr>
          <w:fldChar w:fldCharType="separate"/>
        </w:r>
        <w:r w:rsidR="00A00420">
          <w:rPr>
            <w:noProof/>
            <w:webHidden/>
          </w:rPr>
          <w:t>38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199" w:history="1">
        <w:r w:rsidRPr="001C0B6B">
          <w:rPr>
            <w:rStyle w:val="Hyperlink"/>
            <w:b/>
            <w:noProof/>
            <w:cs/>
          </w:rPr>
          <w:t xml:space="preserve">รูปที่ </w:t>
        </w:r>
        <w:r w:rsidRPr="001C0B6B">
          <w:rPr>
            <w:rStyle w:val="Hyperlink"/>
            <w:b/>
            <w:noProof/>
          </w:rPr>
          <w:t>13</w:t>
        </w:r>
        <w:r w:rsidRPr="001C0B6B">
          <w:rPr>
            <w:rStyle w:val="Hyperlink"/>
            <w:noProof/>
          </w:rPr>
          <w:t xml:space="preserve"> Collaboration Diagram UC03 Check Project Details</w:t>
        </w:r>
        <w:r>
          <w:rPr>
            <w:noProof/>
            <w:webHidden/>
          </w:rPr>
          <w:tab/>
        </w:r>
        <w:r>
          <w:rPr>
            <w:noProof/>
            <w:webHidden/>
          </w:rPr>
          <w:fldChar w:fldCharType="begin"/>
        </w:r>
        <w:r>
          <w:rPr>
            <w:noProof/>
            <w:webHidden/>
          </w:rPr>
          <w:instrText xml:space="preserve"> PAGEREF _Toc244024199 \h </w:instrText>
        </w:r>
        <w:r>
          <w:rPr>
            <w:noProof/>
            <w:webHidden/>
          </w:rPr>
        </w:r>
        <w:r>
          <w:rPr>
            <w:noProof/>
            <w:webHidden/>
          </w:rPr>
          <w:fldChar w:fldCharType="separate"/>
        </w:r>
        <w:r w:rsidR="00A00420">
          <w:rPr>
            <w:noProof/>
            <w:webHidden/>
          </w:rPr>
          <w:t>39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0" w:history="1">
        <w:r w:rsidRPr="001C0B6B">
          <w:rPr>
            <w:rStyle w:val="Hyperlink"/>
            <w:b/>
            <w:noProof/>
            <w:cs/>
          </w:rPr>
          <w:t xml:space="preserve">รูปที่ </w:t>
        </w:r>
        <w:r w:rsidRPr="001C0B6B">
          <w:rPr>
            <w:rStyle w:val="Hyperlink"/>
            <w:b/>
            <w:noProof/>
          </w:rPr>
          <w:t>14</w:t>
        </w:r>
        <w:r w:rsidRPr="001C0B6B">
          <w:rPr>
            <w:rStyle w:val="Hyperlink"/>
            <w:noProof/>
          </w:rPr>
          <w:t xml:space="preserve"> Sequence Diagram UC04 Assign Engineer to Project</w:t>
        </w:r>
        <w:r>
          <w:rPr>
            <w:noProof/>
            <w:webHidden/>
          </w:rPr>
          <w:tab/>
        </w:r>
        <w:r>
          <w:rPr>
            <w:noProof/>
            <w:webHidden/>
          </w:rPr>
          <w:fldChar w:fldCharType="begin"/>
        </w:r>
        <w:r>
          <w:rPr>
            <w:noProof/>
            <w:webHidden/>
          </w:rPr>
          <w:instrText xml:space="preserve"> PAGEREF _Toc244024200 \h </w:instrText>
        </w:r>
        <w:r>
          <w:rPr>
            <w:noProof/>
            <w:webHidden/>
          </w:rPr>
        </w:r>
        <w:r>
          <w:rPr>
            <w:noProof/>
            <w:webHidden/>
          </w:rPr>
          <w:fldChar w:fldCharType="separate"/>
        </w:r>
        <w:r w:rsidR="00A00420">
          <w:rPr>
            <w:noProof/>
            <w:webHidden/>
          </w:rPr>
          <w:t>43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1" w:history="1">
        <w:r w:rsidRPr="001C0B6B">
          <w:rPr>
            <w:rStyle w:val="Hyperlink"/>
            <w:b/>
            <w:noProof/>
            <w:cs/>
          </w:rPr>
          <w:t xml:space="preserve">รูปที่ </w:t>
        </w:r>
        <w:r w:rsidRPr="001C0B6B">
          <w:rPr>
            <w:rStyle w:val="Hyperlink"/>
            <w:b/>
            <w:noProof/>
          </w:rPr>
          <w:t>15</w:t>
        </w:r>
        <w:r w:rsidRPr="001C0B6B">
          <w:rPr>
            <w:rStyle w:val="Hyperlink"/>
            <w:noProof/>
          </w:rPr>
          <w:t xml:space="preserve"> Collaboration Diagram UC04 Assign Engineer to Project</w:t>
        </w:r>
        <w:r>
          <w:rPr>
            <w:noProof/>
            <w:webHidden/>
          </w:rPr>
          <w:tab/>
        </w:r>
        <w:r>
          <w:rPr>
            <w:noProof/>
            <w:webHidden/>
          </w:rPr>
          <w:fldChar w:fldCharType="begin"/>
        </w:r>
        <w:r>
          <w:rPr>
            <w:noProof/>
            <w:webHidden/>
          </w:rPr>
          <w:instrText xml:space="preserve"> PAGEREF _Toc244024201 \h </w:instrText>
        </w:r>
        <w:r>
          <w:rPr>
            <w:noProof/>
            <w:webHidden/>
          </w:rPr>
        </w:r>
        <w:r>
          <w:rPr>
            <w:noProof/>
            <w:webHidden/>
          </w:rPr>
          <w:fldChar w:fldCharType="separate"/>
        </w:r>
        <w:r w:rsidR="00A00420">
          <w:rPr>
            <w:noProof/>
            <w:webHidden/>
          </w:rPr>
          <w:t>44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2" w:history="1">
        <w:r w:rsidRPr="001C0B6B">
          <w:rPr>
            <w:rStyle w:val="Hyperlink"/>
            <w:b/>
            <w:noProof/>
            <w:cs/>
          </w:rPr>
          <w:t xml:space="preserve">รูปที่ </w:t>
        </w:r>
        <w:r w:rsidRPr="001C0B6B">
          <w:rPr>
            <w:rStyle w:val="Hyperlink"/>
            <w:b/>
            <w:noProof/>
          </w:rPr>
          <w:t>16</w:t>
        </w:r>
        <w:r w:rsidRPr="001C0B6B">
          <w:rPr>
            <w:rStyle w:val="Hyperlink"/>
            <w:noProof/>
          </w:rPr>
          <w:t xml:space="preserve"> Sequence Diagram UC05 Set Project Test Calendar Notification</w:t>
        </w:r>
        <w:r>
          <w:rPr>
            <w:noProof/>
            <w:webHidden/>
          </w:rPr>
          <w:tab/>
        </w:r>
        <w:r>
          <w:rPr>
            <w:noProof/>
            <w:webHidden/>
          </w:rPr>
          <w:fldChar w:fldCharType="begin"/>
        </w:r>
        <w:r>
          <w:rPr>
            <w:noProof/>
            <w:webHidden/>
          </w:rPr>
          <w:instrText xml:space="preserve"> PAGEREF _Toc244024202 \h </w:instrText>
        </w:r>
        <w:r>
          <w:rPr>
            <w:noProof/>
            <w:webHidden/>
          </w:rPr>
        </w:r>
        <w:r>
          <w:rPr>
            <w:noProof/>
            <w:webHidden/>
          </w:rPr>
          <w:fldChar w:fldCharType="separate"/>
        </w:r>
        <w:r w:rsidR="00A00420">
          <w:rPr>
            <w:noProof/>
            <w:webHidden/>
          </w:rPr>
          <w:t>48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3" w:history="1">
        <w:r w:rsidRPr="001C0B6B">
          <w:rPr>
            <w:rStyle w:val="Hyperlink"/>
            <w:b/>
            <w:noProof/>
            <w:cs/>
          </w:rPr>
          <w:t xml:space="preserve">รูปที่ </w:t>
        </w:r>
        <w:r w:rsidRPr="001C0B6B">
          <w:rPr>
            <w:rStyle w:val="Hyperlink"/>
            <w:b/>
            <w:noProof/>
          </w:rPr>
          <w:t>17</w:t>
        </w:r>
        <w:r w:rsidRPr="001C0B6B">
          <w:rPr>
            <w:rStyle w:val="Hyperlink"/>
            <w:noProof/>
          </w:rPr>
          <w:t xml:space="preserve"> Collaboration Diagram UC05 Set Project Test Calendar Notification</w:t>
        </w:r>
        <w:r>
          <w:rPr>
            <w:noProof/>
            <w:webHidden/>
          </w:rPr>
          <w:tab/>
        </w:r>
        <w:r>
          <w:rPr>
            <w:noProof/>
            <w:webHidden/>
          </w:rPr>
          <w:fldChar w:fldCharType="begin"/>
        </w:r>
        <w:r>
          <w:rPr>
            <w:noProof/>
            <w:webHidden/>
          </w:rPr>
          <w:instrText xml:space="preserve"> PAGEREF _Toc244024203 \h </w:instrText>
        </w:r>
        <w:r>
          <w:rPr>
            <w:noProof/>
            <w:webHidden/>
          </w:rPr>
        </w:r>
        <w:r>
          <w:rPr>
            <w:noProof/>
            <w:webHidden/>
          </w:rPr>
          <w:fldChar w:fldCharType="separate"/>
        </w:r>
        <w:r w:rsidR="00A00420">
          <w:rPr>
            <w:noProof/>
            <w:webHidden/>
          </w:rPr>
          <w:t>49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4" w:history="1">
        <w:r w:rsidRPr="001C0B6B">
          <w:rPr>
            <w:rStyle w:val="Hyperlink"/>
            <w:b/>
            <w:noProof/>
            <w:cs/>
          </w:rPr>
          <w:t xml:space="preserve">รูปที่ </w:t>
        </w:r>
        <w:r w:rsidRPr="001C0B6B">
          <w:rPr>
            <w:rStyle w:val="Hyperlink"/>
            <w:b/>
            <w:noProof/>
          </w:rPr>
          <w:t>18</w:t>
        </w:r>
        <w:r w:rsidRPr="001C0B6B">
          <w:rPr>
            <w:rStyle w:val="Hyperlink"/>
            <w:noProof/>
          </w:rPr>
          <w:t xml:space="preserve"> Sequence Diagram UC06 Add Customer New Requirement</w:t>
        </w:r>
        <w:r>
          <w:rPr>
            <w:noProof/>
            <w:webHidden/>
          </w:rPr>
          <w:tab/>
        </w:r>
        <w:r>
          <w:rPr>
            <w:noProof/>
            <w:webHidden/>
          </w:rPr>
          <w:fldChar w:fldCharType="begin"/>
        </w:r>
        <w:r>
          <w:rPr>
            <w:noProof/>
            <w:webHidden/>
          </w:rPr>
          <w:instrText xml:space="preserve"> PAGEREF _Toc244024204 \h </w:instrText>
        </w:r>
        <w:r>
          <w:rPr>
            <w:noProof/>
            <w:webHidden/>
          </w:rPr>
        </w:r>
        <w:r>
          <w:rPr>
            <w:noProof/>
            <w:webHidden/>
          </w:rPr>
          <w:fldChar w:fldCharType="separate"/>
        </w:r>
        <w:r w:rsidR="00A00420">
          <w:rPr>
            <w:noProof/>
            <w:webHidden/>
          </w:rPr>
          <w:t>53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5" w:history="1">
        <w:r w:rsidRPr="001C0B6B">
          <w:rPr>
            <w:rStyle w:val="Hyperlink"/>
            <w:b/>
            <w:noProof/>
            <w:cs/>
          </w:rPr>
          <w:t xml:space="preserve">รูปที่ </w:t>
        </w:r>
        <w:r w:rsidRPr="001C0B6B">
          <w:rPr>
            <w:rStyle w:val="Hyperlink"/>
            <w:b/>
            <w:noProof/>
          </w:rPr>
          <w:t>19</w:t>
        </w:r>
        <w:r w:rsidRPr="001C0B6B">
          <w:rPr>
            <w:rStyle w:val="Hyperlink"/>
            <w:noProof/>
          </w:rPr>
          <w:t xml:space="preserve"> Collaboration Diagram UC06 Add Customer New Requirement</w:t>
        </w:r>
        <w:r>
          <w:rPr>
            <w:noProof/>
            <w:webHidden/>
          </w:rPr>
          <w:tab/>
        </w:r>
        <w:r>
          <w:rPr>
            <w:noProof/>
            <w:webHidden/>
          </w:rPr>
          <w:fldChar w:fldCharType="begin"/>
        </w:r>
        <w:r>
          <w:rPr>
            <w:noProof/>
            <w:webHidden/>
          </w:rPr>
          <w:instrText xml:space="preserve"> PAGEREF _Toc244024205 \h </w:instrText>
        </w:r>
        <w:r>
          <w:rPr>
            <w:noProof/>
            <w:webHidden/>
          </w:rPr>
        </w:r>
        <w:r>
          <w:rPr>
            <w:noProof/>
            <w:webHidden/>
          </w:rPr>
          <w:fldChar w:fldCharType="separate"/>
        </w:r>
        <w:r w:rsidR="00A00420">
          <w:rPr>
            <w:noProof/>
            <w:webHidden/>
          </w:rPr>
          <w:t>54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6" w:history="1">
        <w:r w:rsidRPr="001C0B6B">
          <w:rPr>
            <w:rStyle w:val="Hyperlink"/>
            <w:b/>
            <w:noProof/>
            <w:cs/>
          </w:rPr>
          <w:t xml:space="preserve">รูปที่ </w:t>
        </w:r>
        <w:r w:rsidRPr="001C0B6B">
          <w:rPr>
            <w:rStyle w:val="Hyperlink"/>
            <w:b/>
            <w:noProof/>
          </w:rPr>
          <w:t>20</w:t>
        </w:r>
        <w:r w:rsidRPr="001C0B6B">
          <w:rPr>
            <w:rStyle w:val="Hyperlink"/>
            <w:noProof/>
          </w:rPr>
          <w:t xml:space="preserve"> Sequence Diagram UC07 Approve New Project Requirement</w:t>
        </w:r>
        <w:r>
          <w:rPr>
            <w:noProof/>
            <w:webHidden/>
          </w:rPr>
          <w:tab/>
        </w:r>
        <w:r>
          <w:rPr>
            <w:noProof/>
            <w:webHidden/>
          </w:rPr>
          <w:fldChar w:fldCharType="begin"/>
        </w:r>
        <w:r>
          <w:rPr>
            <w:noProof/>
            <w:webHidden/>
          </w:rPr>
          <w:instrText xml:space="preserve"> PAGEREF _Toc244024206 \h </w:instrText>
        </w:r>
        <w:r>
          <w:rPr>
            <w:noProof/>
            <w:webHidden/>
          </w:rPr>
        </w:r>
        <w:r>
          <w:rPr>
            <w:noProof/>
            <w:webHidden/>
          </w:rPr>
          <w:fldChar w:fldCharType="separate"/>
        </w:r>
        <w:r w:rsidR="00A00420">
          <w:rPr>
            <w:noProof/>
            <w:webHidden/>
          </w:rPr>
          <w:t>58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7" w:history="1">
        <w:r w:rsidRPr="001C0B6B">
          <w:rPr>
            <w:rStyle w:val="Hyperlink"/>
            <w:b/>
            <w:noProof/>
            <w:cs/>
          </w:rPr>
          <w:t xml:space="preserve">รูปที่ </w:t>
        </w:r>
        <w:r w:rsidRPr="001C0B6B">
          <w:rPr>
            <w:rStyle w:val="Hyperlink"/>
            <w:b/>
            <w:noProof/>
          </w:rPr>
          <w:t>21</w:t>
        </w:r>
        <w:r w:rsidRPr="001C0B6B">
          <w:rPr>
            <w:rStyle w:val="Hyperlink"/>
            <w:noProof/>
          </w:rPr>
          <w:t xml:space="preserve"> Collaboration Diagram UC07 Approve New Project Requirement</w:t>
        </w:r>
        <w:r>
          <w:rPr>
            <w:noProof/>
            <w:webHidden/>
          </w:rPr>
          <w:tab/>
        </w:r>
        <w:r>
          <w:rPr>
            <w:noProof/>
            <w:webHidden/>
          </w:rPr>
          <w:fldChar w:fldCharType="begin"/>
        </w:r>
        <w:r>
          <w:rPr>
            <w:noProof/>
            <w:webHidden/>
          </w:rPr>
          <w:instrText xml:space="preserve"> PAGEREF _Toc244024207 \h </w:instrText>
        </w:r>
        <w:r>
          <w:rPr>
            <w:noProof/>
            <w:webHidden/>
          </w:rPr>
        </w:r>
        <w:r>
          <w:rPr>
            <w:noProof/>
            <w:webHidden/>
          </w:rPr>
          <w:fldChar w:fldCharType="separate"/>
        </w:r>
        <w:r w:rsidR="00A00420">
          <w:rPr>
            <w:noProof/>
            <w:webHidden/>
          </w:rPr>
          <w:t>59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8" w:history="1">
        <w:r w:rsidRPr="001C0B6B">
          <w:rPr>
            <w:rStyle w:val="Hyperlink"/>
            <w:b/>
            <w:noProof/>
            <w:cs/>
          </w:rPr>
          <w:t xml:space="preserve">รูปที่ </w:t>
        </w:r>
        <w:r w:rsidRPr="001C0B6B">
          <w:rPr>
            <w:rStyle w:val="Hyperlink"/>
            <w:b/>
            <w:noProof/>
          </w:rPr>
          <w:t>22</w:t>
        </w:r>
        <w:r w:rsidRPr="001C0B6B">
          <w:rPr>
            <w:rStyle w:val="Hyperlink"/>
            <w:noProof/>
          </w:rPr>
          <w:t xml:space="preserve"> Sequence Diagram UC08 Close Project</w:t>
        </w:r>
        <w:r>
          <w:rPr>
            <w:noProof/>
            <w:webHidden/>
          </w:rPr>
          <w:tab/>
        </w:r>
        <w:r>
          <w:rPr>
            <w:noProof/>
            <w:webHidden/>
          </w:rPr>
          <w:fldChar w:fldCharType="begin"/>
        </w:r>
        <w:r>
          <w:rPr>
            <w:noProof/>
            <w:webHidden/>
          </w:rPr>
          <w:instrText xml:space="preserve"> PAGEREF _Toc244024208 \h </w:instrText>
        </w:r>
        <w:r>
          <w:rPr>
            <w:noProof/>
            <w:webHidden/>
          </w:rPr>
        </w:r>
        <w:r>
          <w:rPr>
            <w:noProof/>
            <w:webHidden/>
          </w:rPr>
          <w:fldChar w:fldCharType="separate"/>
        </w:r>
        <w:r w:rsidR="00A00420">
          <w:rPr>
            <w:noProof/>
            <w:webHidden/>
          </w:rPr>
          <w:t>63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09" w:history="1">
        <w:r w:rsidRPr="001C0B6B">
          <w:rPr>
            <w:rStyle w:val="Hyperlink"/>
            <w:b/>
            <w:noProof/>
            <w:cs/>
          </w:rPr>
          <w:t xml:space="preserve">รูปที่ </w:t>
        </w:r>
        <w:r w:rsidRPr="001C0B6B">
          <w:rPr>
            <w:rStyle w:val="Hyperlink"/>
            <w:b/>
            <w:noProof/>
          </w:rPr>
          <w:t>23</w:t>
        </w:r>
        <w:r w:rsidRPr="001C0B6B">
          <w:rPr>
            <w:rStyle w:val="Hyperlink"/>
            <w:noProof/>
          </w:rPr>
          <w:t xml:space="preserve"> Collaboration Diagram UC08 Close Project</w:t>
        </w:r>
        <w:r>
          <w:rPr>
            <w:noProof/>
            <w:webHidden/>
          </w:rPr>
          <w:tab/>
        </w:r>
        <w:r>
          <w:rPr>
            <w:noProof/>
            <w:webHidden/>
          </w:rPr>
          <w:fldChar w:fldCharType="begin"/>
        </w:r>
        <w:r>
          <w:rPr>
            <w:noProof/>
            <w:webHidden/>
          </w:rPr>
          <w:instrText xml:space="preserve"> PAGEREF _Toc244024209 \h </w:instrText>
        </w:r>
        <w:r>
          <w:rPr>
            <w:noProof/>
            <w:webHidden/>
          </w:rPr>
        </w:r>
        <w:r>
          <w:rPr>
            <w:noProof/>
            <w:webHidden/>
          </w:rPr>
          <w:fldChar w:fldCharType="separate"/>
        </w:r>
        <w:r w:rsidR="00A00420">
          <w:rPr>
            <w:noProof/>
            <w:webHidden/>
          </w:rPr>
          <w:t>64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0" w:history="1">
        <w:r w:rsidRPr="001C0B6B">
          <w:rPr>
            <w:rStyle w:val="Hyperlink"/>
            <w:b/>
            <w:noProof/>
            <w:cs/>
          </w:rPr>
          <w:t xml:space="preserve">รูปที่ </w:t>
        </w:r>
        <w:r w:rsidRPr="001C0B6B">
          <w:rPr>
            <w:rStyle w:val="Hyperlink"/>
            <w:b/>
            <w:noProof/>
          </w:rPr>
          <w:t>24</w:t>
        </w:r>
        <w:r w:rsidRPr="001C0B6B">
          <w:rPr>
            <w:rStyle w:val="Hyperlink"/>
            <w:noProof/>
          </w:rPr>
          <w:t xml:space="preserve"> ER Diagram </w:t>
        </w:r>
        <w:r w:rsidRPr="001C0B6B">
          <w:rPr>
            <w:rStyle w:val="Hyperlink"/>
            <w:noProof/>
            <w:cs/>
          </w:rPr>
          <w:t xml:space="preserve">แบบ </w:t>
        </w:r>
        <w:r w:rsidRPr="001C0B6B">
          <w:rPr>
            <w:rStyle w:val="Hyperlink"/>
            <w:noProof/>
          </w:rPr>
          <w:t>Peter Chen</w:t>
        </w:r>
        <w:r>
          <w:rPr>
            <w:noProof/>
            <w:webHidden/>
          </w:rPr>
          <w:tab/>
        </w:r>
        <w:r>
          <w:rPr>
            <w:noProof/>
            <w:webHidden/>
          </w:rPr>
          <w:fldChar w:fldCharType="begin"/>
        </w:r>
        <w:r>
          <w:rPr>
            <w:noProof/>
            <w:webHidden/>
          </w:rPr>
          <w:instrText xml:space="preserve"> PAGEREF _Toc244024210 \h </w:instrText>
        </w:r>
        <w:r>
          <w:rPr>
            <w:noProof/>
            <w:webHidden/>
          </w:rPr>
        </w:r>
        <w:r>
          <w:rPr>
            <w:noProof/>
            <w:webHidden/>
          </w:rPr>
          <w:fldChar w:fldCharType="separate"/>
        </w:r>
        <w:r w:rsidR="00A00420">
          <w:rPr>
            <w:noProof/>
            <w:webHidden/>
          </w:rPr>
          <w:t>65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1" w:history="1">
        <w:r w:rsidRPr="001C0B6B">
          <w:rPr>
            <w:rStyle w:val="Hyperlink"/>
            <w:b/>
            <w:noProof/>
            <w:cs/>
          </w:rPr>
          <w:t xml:space="preserve">รูปที่ </w:t>
        </w:r>
        <w:r w:rsidRPr="001C0B6B">
          <w:rPr>
            <w:rStyle w:val="Hyperlink"/>
            <w:b/>
            <w:noProof/>
          </w:rPr>
          <w:t>25</w:t>
        </w:r>
        <w:r w:rsidRPr="001C0B6B">
          <w:rPr>
            <w:rStyle w:val="Hyperlink"/>
            <w:noProof/>
          </w:rPr>
          <w:t xml:space="preserve"> ER Diagram </w:t>
        </w:r>
        <w:r w:rsidRPr="001C0B6B">
          <w:rPr>
            <w:rStyle w:val="Hyperlink"/>
            <w:noProof/>
            <w:cs/>
          </w:rPr>
          <w:t xml:space="preserve">แบบ </w:t>
        </w:r>
        <w:r w:rsidRPr="001C0B6B">
          <w:rPr>
            <w:rStyle w:val="Hyperlink"/>
            <w:noProof/>
          </w:rPr>
          <w:t xml:space="preserve">Logical Schema (11 </w:t>
        </w:r>
        <w:r w:rsidRPr="001C0B6B">
          <w:rPr>
            <w:rStyle w:val="Hyperlink"/>
            <w:noProof/>
            <w:cs/>
          </w:rPr>
          <w:t>ตาราง</w:t>
        </w:r>
        <w:r w:rsidRPr="001C0B6B">
          <w:rPr>
            <w:rStyle w:val="Hyperlink"/>
            <w:noProof/>
          </w:rPr>
          <w:t>)</w:t>
        </w:r>
        <w:r>
          <w:rPr>
            <w:noProof/>
            <w:webHidden/>
          </w:rPr>
          <w:tab/>
        </w:r>
        <w:r>
          <w:rPr>
            <w:noProof/>
            <w:webHidden/>
          </w:rPr>
          <w:fldChar w:fldCharType="begin"/>
        </w:r>
        <w:r>
          <w:rPr>
            <w:noProof/>
            <w:webHidden/>
          </w:rPr>
          <w:instrText xml:space="preserve"> PAGEREF _Toc244024211 \h </w:instrText>
        </w:r>
        <w:r>
          <w:rPr>
            <w:noProof/>
            <w:webHidden/>
          </w:rPr>
        </w:r>
        <w:r>
          <w:rPr>
            <w:noProof/>
            <w:webHidden/>
          </w:rPr>
          <w:fldChar w:fldCharType="separate"/>
        </w:r>
        <w:r w:rsidR="00A00420">
          <w:rPr>
            <w:noProof/>
            <w:webHidden/>
          </w:rPr>
          <w:t>66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2" w:history="1">
        <w:r w:rsidRPr="001C0B6B">
          <w:rPr>
            <w:rStyle w:val="Hyperlink"/>
            <w:b/>
            <w:noProof/>
            <w:cs/>
          </w:rPr>
          <w:t xml:space="preserve">รูปที่ </w:t>
        </w:r>
        <w:r w:rsidRPr="001C0B6B">
          <w:rPr>
            <w:rStyle w:val="Hyperlink"/>
            <w:b/>
            <w:noProof/>
          </w:rPr>
          <w:t>26</w:t>
        </w:r>
        <w:r w:rsidRPr="001C0B6B">
          <w:rPr>
            <w:rStyle w:val="Hyperlink"/>
            <w:noProof/>
          </w:rPr>
          <w:t xml:space="preserve"> ERD </w:t>
        </w:r>
        <w:r w:rsidRPr="001C0B6B">
          <w:rPr>
            <w:rStyle w:val="Hyperlink"/>
            <w:noProof/>
            <w:cs/>
          </w:rPr>
          <w:t xml:space="preserve">ที่มี </w:t>
        </w:r>
        <w:r w:rsidRPr="001C0B6B">
          <w:rPr>
            <w:rStyle w:val="Hyperlink"/>
            <w:noProof/>
          </w:rPr>
          <w:t>Query UC01 Create Project Profile</w:t>
        </w:r>
        <w:r>
          <w:rPr>
            <w:noProof/>
            <w:webHidden/>
          </w:rPr>
          <w:tab/>
        </w:r>
        <w:r>
          <w:rPr>
            <w:noProof/>
            <w:webHidden/>
          </w:rPr>
          <w:fldChar w:fldCharType="begin"/>
        </w:r>
        <w:r>
          <w:rPr>
            <w:noProof/>
            <w:webHidden/>
          </w:rPr>
          <w:instrText xml:space="preserve"> PAGEREF _Toc244024212 \h </w:instrText>
        </w:r>
        <w:r>
          <w:rPr>
            <w:noProof/>
            <w:webHidden/>
          </w:rPr>
        </w:r>
        <w:r>
          <w:rPr>
            <w:noProof/>
            <w:webHidden/>
          </w:rPr>
          <w:fldChar w:fldCharType="separate"/>
        </w:r>
        <w:r w:rsidR="00A00420">
          <w:rPr>
            <w:noProof/>
            <w:webHidden/>
          </w:rPr>
          <w:t>67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3" w:history="1">
        <w:r w:rsidRPr="001C0B6B">
          <w:rPr>
            <w:rStyle w:val="Hyperlink"/>
            <w:b/>
            <w:noProof/>
            <w:cs/>
          </w:rPr>
          <w:t xml:space="preserve">รูปที่ </w:t>
        </w:r>
        <w:r w:rsidRPr="001C0B6B">
          <w:rPr>
            <w:rStyle w:val="Hyperlink"/>
            <w:b/>
            <w:noProof/>
          </w:rPr>
          <w:t>27</w:t>
        </w:r>
        <w:r w:rsidRPr="001C0B6B">
          <w:rPr>
            <w:rStyle w:val="Hyperlink"/>
            <w:noProof/>
          </w:rPr>
          <w:t xml:space="preserve"> ERD </w:t>
        </w:r>
        <w:r w:rsidRPr="001C0B6B">
          <w:rPr>
            <w:rStyle w:val="Hyperlink"/>
            <w:noProof/>
            <w:cs/>
          </w:rPr>
          <w:t xml:space="preserve">ที่มี </w:t>
        </w:r>
        <w:r w:rsidRPr="001C0B6B">
          <w:rPr>
            <w:rStyle w:val="Hyperlink"/>
            <w:noProof/>
          </w:rPr>
          <w:t>Query UC02 Store Project Solution Details</w:t>
        </w:r>
        <w:r>
          <w:rPr>
            <w:noProof/>
            <w:webHidden/>
          </w:rPr>
          <w:tab/>
        </w:r>
        <w:r>
          <w:rPr>
            <w:noProof/>
            <w:webHidden/>
          </w:rPr>
          <w:fldChar w:fldCharType="begin"/>
        </w:r>
        <w:r>
          <w:rPr>
            <w:noProof/>
            <w:webHidden/>
          </w:rPr>
          <w:instrText xml:space="preserve"> PAGEREF _Toc244024213 \h </w:instrText>
        </w:r>
        <w:r>
          <w:rPr>
            <w:noProof/>
            <w:webHidden/>
          </w:rPr>
        </w:r>
        <w:r>
          <w:rPr>
            <w:noProof/>
            <w:webHidden/>
          </w:rPr>
          <w:fldChar w:fldCharType="separate"/>
        </w:r>
        <w:r w:rsidR="00A00420">
          <w:rPr>
            <w:noProof/>
            <w:webHidden/>
          </w:rPr>
          <w:t>68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4" w:history="1">
        <w:r w:rsidRPr="001C0B6B">
          <w:rPr>
            <w:rStyle w:val="Hyperlink"/>
            <w:b/>
            <w:noProof/>
            <w:cs/>
          </w:rPr>
          <w:t xml:space="preserve">รูปที่ </w:t>
        </w:r>
        <w:r w:rsidRPr="001C0B6B">
          <w:rPr>
            <w:rStyle w:val="Hyperlink"/>
            <w:b/>
            <w:noProof/>
          </w:rPr>
          <w:t>28</w:t>
        </w:r>
        <w:r w:rsidRPr="001C0B6B">
          <w:rPr>
            <w:rStyle w:val="Hyperlink"/>
            <w:noProof/>
          </w:rPr>
          <w:t xml:space="preserve"> ERD </w:t>
        </w:r>
        <w:r w:rsidRPr="001C0B6B">
          <w:rPr>
            <w:rStyle w:val="Hyperlink"/>
            <w:noProof/>
            <w:cs/>
          </w:rPr>
          <w:t xml:space="preserve">ที่มี </w:t>
        </w:r>
        <w:r w:rsidRPr="001C0B6B">
          <w:rPr>
            <w:rStyle w:val="Hyperlink"/>
            <w:noProof/>
          </w:rPr>
          <w:t>Query UC03 Check Project Details</w:t>
        </w:r>
        <w:r>
          <w:rPr>
            <w:noProof/>
            <w:webHidden/>
          </w:rPr>
          <w:tab/>
        </w:r>
        <w:r>
          <w:rPr>
            <w:noProof/>
            <w:webHidden/>
          </w:rPr>
          <w:fldChar w:fldCharType="begin"/>
        </w:r>
        <w:r>
          <w:rPr>
            <w:noProof/>
            <w:webHidden/>
          </w:rPr>
          <w:instrText xml:space="preserve"> PAGEREF _Toc244024214 \h </w:instrText>
        </w:r>
        <w:r>
          <w:rPr>
            <w:noProof/>
            <w:webHidden/>
          </w:rPr>
        </w:r>
        <w:r>
          <w:rPr>
            <w:noProof/>
            <w:webHidden/>
          </w:rPr>
          <w:fldChar w:fldCharType="separate"/>
        </w:r>
        <w:r w:rsidR="00A00420">
          <w:rPr>
            <w:noProof/>
            <w:webHidden/>
          </w:rPr>
          <w:t>69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5" w:history="1">
        <w:r w:rsidRPr="001C0B6B">
          <w:rPr>
            <w:rStyle w:val="Hyperlink"/>
            <w:b/>
            <w:noProof/>
            <w:cs/>
          </w:rPr>
          <w:t xml:space="preserve">รูปที่ </w:t>
        </w:r>
        <w:r w:rsidRPr="001C0B6B">
          <w:rPr>
            <w:rStyle w:val="Hyperlink"/>
            <w:b/>
            <w:noProof/>
          </w:rPr>
          <w:t>29</w:t>
        </w:r>
        <w:r w:rsidRPr="001C0B6B">
          <w:rPr>
            <w:rStyle w:val="Hyperlink"/>
            <w:noProof/>
          </w:rPr>
          <w:t xml:space="preserve"> ERD </w:t>
        </w:r>
        <w:r w:rsidRPr="001C0B6B">
          <w:rPr>
            <w:rStyle w:val="Hyperlink"/>
            <w:noProof/>
            <w:cs/>
          </w:rPr>
          <w:t xml:space="preserve">ที่มี </w:t>
        </w:r>
        <w:r w:rsidRPr="001C0B6B">
          <w:rPr>
            <w:rStyle w:val="Hyperlink"/>
            <w:noProof/>
          </w:rPr>
          <w:t>Query UC04 Assign Engineer to Project</w:t>
        </w:r>
        <w:r>
          <w:rPr>
            <w:noProof/>
            <w:webHidden/>
          </w:rPr>
          <w:tab/>
        </w:r>
        <w:r>
          <w:rPr>
            <w:noProof/>
            <w:webHidden/>
          </w:rPr>
          <w:fldChar w:fldCharType="begin"/>
        </w:r>
        <w:r>
          <w:rPr>
            <w:noProof/>
            <w:webHidden/>
          </w:rPr>
          <w:instrText xml:space="preserve"> PAGEREF _Toc244024215 \h </w:instrText>
        </w:r>
        <w:r>
          <w:rPr>
            <w:noProof/>
            <w:webHidden/>
          </w:rPr>
        </w:r>
        <w:r>
          <w:rPr>
            <w:noProof/>
            <w:webHidden/>
          </w:rPr>
          <w:fldChar w:fldCharType="separate"/>
        </w:r>
        <w:r w:rsidR="00A00420">
          <w:rPr>
            <w:noProof/>
            <w:webHidden/>
          </w:rPr>
          <w:t>70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6" w:history="1">
        <w:r w:rsidRPr="001C0B6B">
          <w:rPr>
            <w:rStyle w:val="Hyperlink"/>
            <w:b/>
            <w:noProof/>
            <w:cs/>
          </w:rPr>
          <w:t xml:space="preserve">รูปที่ </w:t>
        </w:r>
        <w:r w:rsidRPr="001C0B6B">
          <w:rPr>
            <w:rStyle w:val="Hyperlink"/>
            <w:b/>
            <w:noProof/>
          </w:rPr>
          <w:t>30</w:t>
        </w:r>
        <w:r w:rsidRPr="001C0B6B">
          <w:rPr>
            <w:rStyle w:val="Hyperlink"/>
            <w:noProof/>
          </w:rPr>
          <w:t xml:space="preserve"> ERD </w:t>
        </w:r>
        <w:r w:rsidRPr="001C0B6B">
          <w:rPr>
            <w:rStyle w:val="Hyperlink"/>
            <w:noProof/>
            <w:cs/>
          </w:rPr>
          <w:t xml:space="preserve">ที่มี </w:t>
        </w:r>
        <w:r w:rsidRPr="001C0B6B">
          <w:rPr>
            <w:rStyle w:val="Hyperlink"/>
            <w:noProof/>
          </w:rPr>
          <w:t>Query UC05 Set Project Test Calendar Notification</w:t>
        </w:r>
        <w:r>
          <w:rPr>
            <w:noProof/>
            <w:webHidden/>
          </w:rPr>
          <w:tab/>
        </w:r>
        <w:r>
          <w:rPr>
            <w:noProof/>
            <w:webHidden/>
          </w:rPr>
          <w:fldChar w:fldCharType="begin"/>
        </w:r>
        <w:r>
          <w:rPr>
            <w:noProof/>
            <w:webHidden/>
          </w:rPr>
          <w:instrText xml:space="preserve"> PAGEREF _Toc244024216 \h </w:instrText>
        </w:r>
        <w:r>
          <w:rPr>
            <w:noProof/>
            <w:webHidden/>
          </w:rPr>
        </w:r>
        <w:r>
          <w:rPr>
            <w:noProof/>
            <w:webHidden/>
          </w:rPr>
          <w:fldChar w:fldCharType="separate"/>
        </w:r>
        <w:r w:rsidR="00A00420">
          <w:rPr>
            <w:noProof/>
            <w:webHidden/>
          </w:rPr>
          <w:t>71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7" w:history="1">
        <w:r w:rsidRPr="001C0B6B">
          <w:rPr>
            <w:rStyle w:val="Hyperlink"/>
            <w:b/>
            <w:noProof/>
            <w:cs/>
          </w:rPr>
          <w:t xml:space="preserve">รูปที่ </w:t>
        </w:r>
        <w:r w:rsidRPr="001C0B6B">
          <w:rPr>
            <w:rStyle w:val="Hyperlink"/>
            <w:b/>
            <w:noProof/>
          </w:rPr>
          <w:t>31</w:t>
        </w:r>
        <w:r w:rsidRPr="001C0B6B">
          <w:rPr>
            <w:rStyle w:val="Hyperlink"/>
            <w:noProof/>
          </w:rPr>
          <w:t xml:space="preserve"> ERD </w:t>
        </w:r>
        <w:r w:rsidRPr="001C0B6B">
          <w:rPr>
            <w:rStyle w:val="Hyperlink"/>
            <w:noProof/>
            <w:cs/>
          </w:rPr>
          <w:t xml:space="preserve">ที่มี </w:t>
        </w:r>
        <w:r w:rsidRPr="001C0B6B">
          <w:rPr>
            <w:rStyle w:val="Hyperlink"/>
            <w:noProof/>
          </w:rPr>
          <w:t>Query UC06 Add Customer New Requirement</w:t>
        </w:r>
        <w:r>
          <w:rPr>
            <w:noProof/>
            <w:webHidden/>
          </w:rPr>
          <w:tab/>
        </w:r>
        <w:r>
          <w:rPr>
            <w:noProof/>
            <w:webHidden/>
          </w:rPr>
          <w:fldChar w:fldCharType="begin"/>
        </w:r>
        <w:r>
          <w:rPr>
            <w:noProof/>
            <w:webHidden/>
          </w:rPr>
          <w:instrText xml:space="preserve"> PAGEREF _Toc244024217 \h </w:instrText>
        </w:r>
        <w:r>
          <w:rPr>
            <w:noProof/>
            <w:webHidden/>
          </w:rPr>
        </w:r>
        <w:r>
          <w:rPr>
            <w:noProof/>
            <w:webHidden/>
          </w:rPr>
          <w:fldChar w:fldCharType="separate"/>
        </w:r>
        <w:r w:rsidR="00A00420">
          <w:rPr>
            <w:noProof/>
            <w:webHidden/>
          </w:rPr>
          <w:t>72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8" w:history="1">
        <w:r w:rsidRPr="001C0B6B">
          <w:rPr>
            <w:rStyle w:val="Hyperlink"/>
            <w:b/>
            <w:noProof/>
            <w:cs/>
          </w:rPr>
          <w:t xml:space="preserve">รูปที่ </w:t>
        </w:r>
        <w:r w:rsidRPr="001C0B6B">
          <w:rPr>
            <w:rStyle w:val="Hyperlink"/>
            <w:b/>
            <w:noProof/>
          </w:rPr>
          <w:t>32</w:t>
        </w:r>
        <w:r w:rsidRPr="001C0B6B">
          <w:rPr>
            <w:rStyle w:val="Hyperlink"/>
            <w:noProof/>
          </w:rPr>
          <w:t xml:space="preserve"> ERD </w:t>
        </w:r>
        <w:r w:rsidRPr="001C0B6B">
          <w:rPr>
            <w:rStyle w:val="Hyperlink"/>
            <w:noProof/>
            <w:cs/>
          </w:rPr>
          <w:t xml:space="preserve">ที่มี </w:t>
        </w:r>
        <w:r w:rsidRPr="001C0B6B">
          <w:rPr>
            <w:rStyle w:val="Hyperlink"/>
            <w:noProof/>
          </w:rPr>
          <w:t>Query UC07 Approve New Project Requirement</w:t>
        </w:r>
        <w:r>
          <w:rPr>
            <w:noProof/>
            <w:webHidden/>
          </w:rPr>
          <w:tab/>
        </w:r>
        <w:r>
          <w:rPr>
            <w:noProof/>
            <w:webHidden/>
          </w:rPr>
          <w:fldChar w:fldCharType="begin"/>
        </w:r>
        <w:r>
          <w:rPr>
            <w:noProof/>
            <w:webHidden/>
          </w:rPr>
          <w:instrText xml:space="preserve"> PAGEREF _Toc244024218 \h </w:instrText>
        </w:r>
        <w:r>
          <w:rPr>
            <w:noProof/>
            <w:webHidden/>
          </w:rPr>
        </w:r>
        <w:r>
          <w:rPr>
            <w:noProof/>
            <w:webHidden/>
          </w:rPr>
          <w:fldChar w:fldCharType="separate"/>
        </w:r>
        <w:r w:rsidR="00A00420">
          <w:rPr>
            <w:noProof/>
            <w:webHidden/>
          </w:rPr>
          <w:t>73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19" w:history="1">
        <w:r w:rsidRPr="001C0B6B">
          <w:rPr>
            <w:rStyle w:val="Hyperlink"/>
            <w:b/>
            <w:noProof/>
            <w:cs/>
          </w:rPr>
          <w:t xml:space="preserve">รูปที่ </w:t>
        </w:r>
        <w:r w:rsidRPr="001C0B6B">
          <w:rPr>
            <w:rStyle w:val="Hyperlink"/>
            <w:b/>
            <w:noProof/>
          </w:rPr>
          <w:t>33</w:t>
        </w:r>
        <w:r w:rsidRPr="001C0B6B">
          <w:rPr>
            <w:rStyle w:val="Hyperlink"/>
            <w:noProof/>
          </w:rPr>
          <w:t xml:space="preserve"> ERD </w:t>
        </w:r>
        <w:r w:rsidRPr="001C0B6B">
          <w:rPr>
            <w:rStyle w:val="Hyperlink"/>
            <w:noProof/>
            <w:cs/>
          </w:rPr>
          <w:t xml:space="preserve">ที่มี </w:t>
        </w:r>
        <w:r w:rsidRPr="001C0B6B">
          <w:rPr>
            <w:rStyle w:val="Hyperlink"/>
            <w:noProof/>
          </w:rPr>
          <w:t>Query UC08 Close Project</w:t>
        </w:r>
        <w:r>
          <w:rPr>
            <w:noProof/>
            <w:webHidden/>
          </w:rPr>
          <w:tab/>
        </w:r>
        <w:r>
          <w:rPr>
            <w:noProof/>
            <w:webHidden/>
          </w:rPr>
          <w:fldChar w:fldCharType="begin"/>
        </w:r>
        <w:r>
          <w:rPr>
            <w:noProof/>
            <w:webHidden/>
          </w:rPr>
          <w:instrText xml:space="preserve"> PAGEREF _Toc244024219 \h </w:instrText>
        </w:r>
        <w:r>
          <w:rPr>
            <w:noProof/>
            <w:webHidden/>
          </w:rPr>
        </w:r>
        <w:r>
          <w:rPr>
            <w:noProof/>
            <w:webHidden/>
          </w:rPr>
          <w:fldChar w:fldCharType="separate"/>
        </w:r>
        <w:r w:rsidR="00A00420">
          <w:rPr>
            <w:noProof/>
            <w:webHidden/>
          </w:rPr>
          <w:t>74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0" w:history="1">
        <w:r w:rsidRPr="001C0B6B">
          <w:rPr>
            <w:rStyle w:val="Hyperlink"/>
            <w:b/>
            <w:noProof/>
            <w:cs/>
          </w:rPr>
          <w:t xml:space="preserve">รูปที่ </w:t>
        </w:r>
        <w:r w:rsidRPr="001C0B6B">
          <w:rPr>
            <w:rStyle w:val="Hyperlink"/>
            <w:b/>
            <w:noProof/>
          </w:rPr>
          <w:t>34</w:t>
        </w:r>
        <w:r w:rsidRPr="001C0B6B">
          <w:rPr>
            <w:rStyle w:val="Hyperlink"/>
            <w:noProof/>
          </w:rPr>
          <w:t xml:space="preserve"> Class Diagram – Entity Classes</w:t>
        </w:r>
        <w:r>
          <w:rPr>
            <w:noProof/>
            <w:webHidden/>
          </w:rPr>
          <w:tab/>
        </w:r>
        <w:r>
          <w:rPr>
            <w:noProof/>
            <w:webHidden/>
          </w:rPr>
          <w:fldChar w:fldCharType="begin"/>
        </w:r>
        <w:r>
          <w:rPr>
            <w:noProof/>
            <w:webHidden/>
          </w:rPr>
          <w:instrText xml:space="preserve"> PAGEREF _Toc244024220 \h </w:instrText>
        </w:r>
        <w:r>
          <w:rPr>
            <w:noProof/>
            <w:webHidden/>
          </w:rPr>
        </w:r>
        <w:r>
          <w:rPr>
            <w:noProof/>
            <w:webHidden/>
          </w:rPr>
          <w:fldChar w:fldCharType="separate"/>
        </w:r>
        <w:r w:rsidR="00A00420">
          <w:rPr>
            <w:noProof/>
            <w:webHidden/>
          </w:rPr>
          <w:t>92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1" w:history="1">
        <w:r w:rsidRPr="001C0B6B">
          <w:rPr>
            <w:rStyle w:val="Hyperlink"/>
            <w:b/>
            <w:noProof/>
            <w:cs/>
          </w:rPr>
          <w:t xml:space="preserve">รูปที่ </w:t>
        </w:r>
        <w:r w:rsidRPr="001C0B6B">
          <w:rPr>
            <w:rStyle w:val="Hyperlink"/>
            <w:b/>
            <w:noProof/>
          </w:rPr>
          <w:t>35</w:t>
        </w:r>
        <w:r w:rsidRPr="001C0B6B">
          <w:rPr>
            <w:rStyle w:val="Hyperlink"/>
            <w:noProof/>
          </w:rPr>
          <w:t xml:space="preserve"> Class Diagram – Boundary / Controller / API (UC01–UC04)</w:t>
        </w:r>
        <w:r>
          <w:rPr>
            <w:noProof/>
            <w:webHidden/>
          </w:rPr>
          <w:tab/>
        </w:r>
        <w:r>
          <w:rPr>
            <w:noProof/>
            <w:webHidden/>
          </w:rPr>
          <w:fldChar w:fldCharType="begin"/>
        </w:r>
        <w:r>
          <w:rPr>
            <w:noProof/>
            <w:webHidden/>
          </w:rPr>
          <w:instrText xml:space="preserve"> PAGEREF _Toc244024221 \h </w:instrText>
        </w:r>
        <w:r>
          <w:rPr>
            <w:noProof/>
            <w:webHidden/>
          </w:rPr>
        </w:r>
        <w:r>
          <w:rPr>
            <w:noProof/>
            <w:webHidden/>
          </w:rPr>
          <w:fldChar w:fldCharType="separate"/>
        </w:r>
        <w:r w:rsidR="00A00420">
          <w:rPr>
            <w:noProof/>
            <w:webHidden/>
          </w:rPr>
          <w:t>93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2" w:history="1">
        <w:r w:rsidRPr="001C0B6B">
          <w:rPr>
            <w:rStyle w:val="Hyperlink"/>
            <w:b/>
            <w:noProof/>
            <w:cs/>
          </w:rPr>
          <w:t xml:space="preserve">รูปที่ </w:t>
        </w:r>
        <w:r w:rsidRPr="001C0B6B">
          <w:rPr>
            <w:rStyle w:val="Hyperlink"/>
            <w:b/>
            <w:noProof/>
          </w:rPr>
          <w:t>36</w:t>
        </w:r>
        <w:r w:rsidRPr="001C0B6B">
          <w:rPr>
            <w:rStyle w:val="Hyperlink"/>
            <w:noProof/>
          </w:rPr>
          <w:t xml:space="preserve"> Class Diagram – Boundary / Controller / API (UC05–UC08)</w:t>
        </w:r>
        <w:r>
          <w:rPr>
            <w:noProof/>
            <w:webHidden/>
          </w:rPr>
          <w:tab/>
        </w:r>
        <w:r>
          <w:rPr>
            <w:noProof/>
            <w:webHidden/>
          </w:rPr>
          <w:fldChar w:fldCharType="begin"/>
        </w:r>
        <w:r>
          <w:rPr>
            <w:noProof/>
            <w:webHidden/>
          </w:rPr>
          <w:instrText xml:space="preserve"> PAGEREF _Toc244024222 \h </w:instrText>
        </w:r>
        <w:r>
          <w:rPr>
            <w:noProof/>
            <w:webHidden/>
          </w:rPr>
        </w:r>
        <w:r>
          <w:rPr>
            <w:noProof/>
            <w:webHidden/>
          </w:rPr>
          <w:fldChar w:fldCharType="separate"/>
        </w:r>
        <w:r w:rsidR="00A00420">
          <w:rPr>
            <w:noProof/>
            <w:webHidden/>
          </w:rPr>
          <w:t>94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3" w:history="1">
        <w:r w:rsidRPr="001C0B6B">
          <w:rPr>
            <w:rStyle w:val="Hyperlink"/>
            <w:b/>
            <w:noProof/>
            <w:cs/>
          </w:rPr>
          <w:t xml:space="preserve">รูปที่ </w:t>
        </w:r>
        <w:r w:rsidRPr="001C0B6B">
          <w:rPr>
            <w:rStyle w:val="Hyperlink"/>
            <w:b/>
            <w:noProof/>
          </w:rPr>
          <w:t>37</w:t>
        </w:r>
        <w:r w:rsidRPr="001C0B6B">
          <w:rPr>
            <w:rStyle w:val="Hyperlink"/>
            <w:noProof/>
          </w:rPr>
          <w:t xml:space="preserve"> State Diagram </w:t>
        </w:r>
        <w:r w:rsidRPr="001C0B6B">
          <w:rPr>
            <w:rStyle w:val="Hyperlink"/>
            <w:noProof/>
            <w:cs/>
          </w:rPr>
          <w:t xml:space="preserve">ของ </w:t>
        </w:r>
        <w:r w:rsidRPr="001C0B6B">
          <w:rPr>
            <w:rStyle w:val="Hyperlink"/>
            <w:noProof/>
          </w:rPr>
          <w:t>Project.Status</w:t>
        </w:r>
        <w:r>
          <w:rPr>
            <w:noProof/>
            <w:webHidden/>
          </w:rPr>
          <w:tab/>
        </w:r>
        <w:r>
          <w:rPr>
            <w:noProof/>
            <w:webHidden/>
          </w:rPr>
          <w:fldChar w:fldCharType="begin"/>
        </w:r>
        <w:r>
          <w:rPr>
            <w:noProof/>
            <w:webHidden/>
          </w:rPr>
          <w:instrText xml:space="preserve"> PAGEREF _Toc244024223 \h </w:instrText>
        </w:r>
        <w:r>
          <w:rPr>
            <w:noProof/>
            <w:webHidden/>
          </w:rPr>
        </w:r>
        <w:r>
          <w:rPr>
            <w:noProof/>
            <w:webHidden/>
          </w:rPr>
          <w:fldChar w:fldCharType="separate"/>
        </w:r>
        <w:r w:rsidR="00A00420">
          <w:rPr>
            <w:noProof/>
            <w:webHidden/>
          </w:rPr>
          <w:t>95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4" w:history="1">
        <w:r w:rsidRPr="001C0B6B">
          <w:rPr>
            <w:rStyle w:val="Hyperlink"/>
            <w:b/>
            <w:noProof/>
            <w:cs/>
          </w:rPr>
          <w:t xml:space="preserve">รูปที่ </w:t>
        </w:r>
        <w:r w:rsidRPr="001C0B6B">
          <w:rPr>
            <w:rStyle w:val="Hyperlink"/>
            <w:b/>
            <w:noProof/>
          </w:rPr>
          <w:t>38</w:t>
        </w:r>
        <w:r w:rsidRPr="001C0B6B">
          <w:rPr>
            <w:rStyle w:val="Hyperlink"/>
            <w:noProof/>
          </w:rPr>
          <w:t xml:space="preserve"> Stack </w:t>
        </w:r>
        <w:r w:rsidRPr="001C0B6B">
          <w:rPr>
            <w:rStyle w:val="Hyperlink"/>
            <w:noProof/>
            <w:cs/>
          </w:rPr>
          <w:t xml:space="preserve">ของเครื่องมือที่ใช้พัฒนา </w:t>
        </w:r>
        <w:r w:rsidRPr="001C0B6B">
          <w:rPr>
            <w:rStyle w:val="Hyperlink"/>
            <w:noProof/>
          </w:rPr>
          <w:t>(SW Development Platform)</w:t>
        </w:r>
        <w:r>
          <w:rPr>
            <w:noProof/>
            <w:webHidden/>
          </w:rPr>
          <w:tab/>
        </w:r>
        <w:r>
          <w:rPr>
            <w:noProof/>
            <w:webHidden/>
          </w:rPr>
          <w:fldChar w:fldCharType="begin"/>
        </w:r>
        <w:r>
          <w:rPr>
            <w:noProof/>
            <w:webHidden/>
          </w:rPr>
          <w:instrText xml:space="preserve"> PAGEREF _Toc244024224 \h </w:instrText>
        </w:r>
        <w:r>
          <w:rPr>
            <w:noProof/>
            <w:webHidden/>
          </w:rPr>
        </w:r>
        <w:r>
          <w:rPr>
            <w:noProof/>
            <w:webHidden/>
          </w:rPr>
          <w:fldChar w:fldCharType="separate"/>
        </w:r>
        <w:r w:rsidR="00A00420">
          <w:rPr>
            <w:noProof/>
            <w:webHidden/>
          </w:rPr>
          <w:t>96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5" w:history="1">
        <w:r w:rsidRPr="001C0B6B">
          <w:rPr>
            <w:rStyle w:val="Hyperlink"/>
            <w:b/>
            <w:noProof/>
            <w:cs/>
          </w:rPr>
          <w:t xml:space="preserve">รูปที่ </w:t>
        </w:r>
        <w:r w:rsidRPr="001C0B6B">
          <w:rPr>
            <w:rStyle w:val="Hyperlink"/>
            <w:b/>
            <w:noProof/>
          </w:rPr>
          <w:t>39</w:t>
        </w:r>
        <w:r w:rsidRPr="001C0B6B">
          <w:rPr>
            <w:rStyle w:val="Hyperlink"/>
            <w:noProof/>
          </w:rPr>
          <w:t xml:space="preserve"> Site Map / UI Structure (Login </w:t>
        </w:r>
        <w:r w:rsidRPr="001C0B6B">
          <w:rPr>
            <w:rStyle w:val="Hyperlink"/>
            <w:noProof/>
            <w:cs/>
          </w:rPr>
          <w:t xml:space="preserve">เป็น </w:t>
        </w:r>
        <w:r w:rsidRPr="001C0B6B">
          <w:rPr>
            <w:rStyle w:val="Hyperlink"/>
            <w:noProof/>
          </w:rPr>
          <w:t xml:space="preserve">root </w:t>
        </w:r>
        <w:r w:rsidRPr="001C0B6B">
          <w:rPr>
            <w:rStyle w:val="Hyperlink"/>
            <w:noProof/>
            <w:cs/>
          </w:rPr>
          <w:t xml:space="preserve">แยก </w:t>
        </w:r>
        <w:r w:rsidRPr="001C0B6B">
          <w:rPr>
            <w:rStyle w:val="Hyperlink"/>
            <w:noProof/>
          </w:rPr>
          <w:t xml:space="preserve">tree </w:t>
        </w:r>
        <w:r w:rsidRPr="001C0B6B">
          <w:rPr>
            <w:rStyle w:val="Hyperlink"/>
            <w:noProof/>
            <w:cs/>
          </w:rPr>
          <w:t>ตามผู้ใช้</w:t>
        </w:r>
        <w:r w:rsidRPr="001C0B6B">
          <w:rPr>
            <w:rStyle w:val="Hyperlink"/>
            <w:noProof/>
          </w:rPr>
          <w:t>)</w:t>
        </w:r>
        <w:r>
          <w:rPr>
            <w:noProof/>
            <w:webHidden/>
          </w:rPr>
          <w:tab/>
        </w:r>
        <w:r>
          <w:rPr>
            <w:noProof/>
            <w:webHidden/>
          </w:rPr>
          <w:fldChar w:fldCharType="begin"/>
        </w:r>
        <w:r>
          <w:rPr>
            <w:noProof/>
            <w:webHidden/>
          </w:rPr>
          <w:instrText xml:space="preserve"> PAGEREF _Toc244024225 \h </w:instrText>
        </w:r>
        <w:r>
          <w:rPr>
            <w:noProof/>
            <w:webHidden/>
          </w:rPr>
        </w:r>
        <w:r>
          <w:rPr>
            <w:noProof/>
            <w:webHidden/>
          </w:rPr>
          <w:fldChar w:fldCharType="separate"/>
        </w:r>
        <w:r w:rsidR="00A00420">
          <w:rPr>
            <w:noProof/>
            <w:webHidden/>
          </w:rPr>
          <w:t>97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6" w:history="1">
        <w:r w:rsidRPr="001C0B6B">
          <w:rPr>
            <w:rStyle w:val="Hyperlink"/>
            <w:b/>
            <w:noProof/>
            <w:cs/>
          </w:rPr>
          <w:t xml:space="preserve">รูปที่ </w:t>
        </w:r>
        <w:r w:rsidRPr="001C0B6B">
          <w:rPr>
            <w:rStyle w:val="Hyperlink"/>
            <w:b/>
            <w:noProof/>
          </w:rPr>
          <w:t>40</w:t>
        </w:r>
        <w:r w:rsidRPr="001C0B6B">
          <w:rPr>
            <w:rStyle w:val="Hyperlink"/>
            <w:noProof/>
          </w:rPr>
          <w:t xml:space="preserve"> </w:t>
        </w:r>
        <w:r w:rsidRPr="001C0B6B">
          <w:rPr>
            <w:rStyle w:val="Hyperlink"/>
            <w:noProof/>
            <w:cs/>
          </w:rPr>
          <w:t xml:space="preserve">หน้าจอ หน้าจอ </w:t>
        </w:r>
        <w:r w:rsidRPr="001C0B6B">
          <w:rPr>
            <w:rStyle w:val="Hyperlink"/>
            <w:noProof/>
          </w:rPr>
          <w:t>Login</w:t>
        </w:r>
        <w:r>
          <w:rPr>
            <w:noProof/>
            <w:webHidden/>
          </w:rPr>
          <w:tab/>
        </w:r>
        <w:r>
          <w:rPr>
            <w:noProof/>
            <w:webHidden/>
          </w:rPr>
          <w:fldChar w:fldCharType="begin"/>
        </w:r>
        <w:r>
          <w:rPr>
            <w:noProof/>
            <w:webHidden/>
          </w:rPr>
          <w:instrText xml:space="preserve"> PAGEREF _Toc244024226 \h </w:instrText>
        </w:r>
        <w:r>
          <w:rPr>
            <w:noProof/>
            <w:webHidden/>
          </w:rPr>
        </w:r>
        <w:r>
          <w:rPr>
            <w:noProof/>
            <w:webHidden/>
          </w:rPr>
          <w:fldChar w:fldCharType="separate"/>
        </w:r>
        <w:r w:rsidR="00A00420">
          <w:rPr>
            <w:noProof/>
            <w:webHidden/>
          </w:rPr>
          <w:t>98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7" w:history="1">
        <w:r w:rsidRPr="001C0B6B">
          <w:rPr>
            <w:rStyle w:val="Hyperlink"/>
            <w:b/>
            <w:noProof/>
            <w:cs/>
          </w:rPr>
          <w:t xml:space="preserve">รูปที่ </w:t>
        </w:r>
        <w:r w:rsidRPr="001C0B6B">
          <w:rPr>
            <w:rStyle w:val="Hyperlink"/>
            <w:b/>
            <w:noProof/>
          </w:rPr>
          <w:t>41</w:t>
        </w:r>
        <w:r w:rsidRPr="001C0B6B">
          <w:rPr>
            <w:rStyle w:val="Hyperlink"/>
            <w:noProof/>
          </w:rPr>
          <w:t xml:space="preserve"> </w:t>
        </w:r>
        <w:r w:rsidRPr="001C0B6B">
          <w:rPr>
            <w:rStyle w:val="Hyperlink"/>
            <w:noProof/>
            <w:cs/>
          </w:rPr>
          <w:t xml:space="preserve">หน้าจอ หน้าจอ </w:t>
        </w:r>
        <w:r w:rsidRPr="001C0B6B">
          <w:rPr>
            <w:rStyle w:val="Hyperlink"/>
            <w:noProof/>
          </w:rPr>
          <w:t>Register</w:t>
        </w:r>
        <w:r>
          <w:rPr>
            <w:noProof/>
            <w:webHidden/>
          </w:rPr>
          <w:tab/>
        </w:r>
        <w:r>
          <w:rPr>
            <w:noProof/>
            <w:webHidden/>
          </w:rPr>
          <w:fldChar w:fldCharType="begin"/>
        </w:r>
        <w:r>
          <w:rPr>
            <w:noProof/>
            <w:webHidden/>
          </w:rPr>
          <w:instrText xml:space="preserve"> PAGEREF _Toc244024227 \h </w:instrText>
        </w:r>
        <w:r>
          <w:rPr>
            <w:noProof/>
            <w:webHidden/>
          </w:rPr>
        </w:r>
        <w:r>
          <w:rPr>
            <w:noProof/>
            <w:webHidden/>
          </w:rPr>
          <w:fldChar w:fldCharType="separate"/>
        </w:r>
        <w:r w:rsidR="00A00420">
          <w:rPr>
            <w:noProof/>
            <w:webHidden/>
          </w:rPr>
          <w:t>99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8" w:history="1">
        <w:r w:rsidRPr="001C0B6B">
          <w:rPr>
            <w:rStyle w:val="Hyperlink"/>
            <w:b/>
            <w:noProof/>
            <w:cs/>
          </w:rPr>
          <w:t xml:space="preserve">รูปที่ </w:t>
        </w:r>
        <w:r w:rsidRPr="001C0B6B">
          <w:rPr>
            <w:rStyle w:val="Hyperlink"/>
            <w:b/>
            <w:noProof/>
          </w:rPr>
          <w:t>42</w:t>
        </w:r>
        <w:r w:rsidRPr="001C0B6B">
          <w:rPr>
            <w:rStyle w:val="Hyperlink"/>
            <w:noProof/>
          </w:rPr>
          <w:t xml:space="preserve"> </w:t>
        </w:r>
        <w:r w:rsidRPr="001C0B6B">
          <w:rPr>
            <w:rStyle w:val="Hyperlink"/>
            <w:noProof/>
            <w:cs/>
          </w:rPr>
          <w:t xml:space="preserve">หน้าจอ </w:t>
        </w:r>
        <w:r w:rsidRPr="001C0B6B">
          <w:rPr>
            <w:rStyle w:val="Hyperlink"/>
            <w:noProof/>
          </w:rPr>
          <w:t>UC01 Create Project Profile</w:t>
        </w:r>
        <w:r>
          <w:rPr>
            <w:noProof/>
            <w:webHidden/>
          </w:rPr>
          <w:tab/>
        </w:r>
        <w:r>
          <w:rPr>
            <w:noProof/>
            <w:webHidden/>
          </w:rPr>
          <w:fldChar w:fldCharType="begin"/>
        </w:r>
        <w:r>
          <w:rPr>
            <w:noProof/>
            <w:webHidden/>
          </w:rPr>
          <w:instrText xml:space="preserve"> PAGEREF _Toc244024228 \h </w:instrText>
        </w:r>
        <w:r>
          <w:rPr>
            <w:noProof/>
            <w:webHidden/>
          </w:rPr>
        </w:r>
        <w:r>
          <w:rPr>
            <w:noProof/>
            <w:webHidden/>
          </w:rPr>
          <w:fldChar w:fldCharType="separate"/>
        </w:r>
        <w:r w:rsidR="00A00420">
          <w:rPr>
            <w:noProof/>
            <w:webHidden/>
          </w:rPr>
          <w:t>99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29" w:history="1">
        <w:r w:rsidRPr="001C0B6B">
          <w:rPr>
            <w:rStyle w:val="Hyperlink"/>
            <w:b/>
            <w:noProof/>
            <w:cs/>
          </w:rPr>
          <w:t xml:space="preserve">รูปที่ </w:t>
        </w:r>
        <w:r w:rsidRPr="001C0B6B">
          <w:rPr>
            <w:rStyle w:val="Hyperlink"/>
            <w:b/>
            <w:noProof/>
          </w:rPr>
          <w:t>43</w:t>
        </w:r>
        <w:r w:rsidRPr="001C0B6B">
          <w:rPr>
            <w:rStyle w:val="Hyperlink"/>
            <w:noProof/>
          </w:rPr>
          <w:t xml:space="preserve"> </w:t>
        </w:r>
        <w:r w:rsidRPr="001C0B6B">
          <w:rPr>
            <w:rStyle w:val="Hyperlink"/>
            <w:noProof/>
            <w:cs/>
          </w:rPr>
          <w:t xml:space="preserve">หน้าจอ </w:t>
        </w:r>
        <w:r w:rsidRPr="001C0B6B">
          <w:rPr>
            <w:rStyle w:val="Hyperlink"/>
            <w:noProof/>
          </w:rPr>
          <w:t>UC02 Store Project Solution Details</w:t>
        </w:r>
        <w:r>
          <w:rPr>
            <w:noProof/>
            <w:webHidden/>
          </w:rPr>
          <w:tab/>
        </w:r>
        <w:r>
          <w:rPr>
            <w:noProof/>
            <w:webHidden/>
          </w:rPr>
          <w:fldChar w:fldCharType="begin"/>
        </w:r>
        <w:r>
          <w:rPr>
            <w:noProof/>
            <w:webHidden/>
          </w:rPr>
          <w:instrText xml:space="preserve"> PAGEREF _Toc244024229 \h </w:instrText>
        </w:r>
        <w:r>
          <w:rPr>
            <w:noProof/>
            <w:webHidden/>
          </w:rPr>
        </w:r>
        <w:r>
          <w:rPr>
            <w:noProof/>
            <w:webHidden/>
          </w:rPr>
          <w:fldChar w:fldCharType="separate"/>
        </w:r>
        <w:r w:rsidR="00A00420">
          <w:rPr>
            <w:noProof/>
            <w:webHidden/>
          </w:rPr>
          <w:t>100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0" w:history="1">
        <w:r w:rsidRPr="001C0B6B">
          <w:rPr>
            <w:rStyle w:val="Hyperlink"/>
            <w:b/>
            <w:noProof/>
            <w:cs/>
          </w:rPr>
          <w:t xml:space="preserve">รูปที่ </w:t>
        </w:r>
        <w:r w:rsidRPr="001C0B6B">
          <w:rPr>
            <w:rStyle w:val="Hyperlink"/>
            <w:b/>
            <w:noProof/>
          </w:rPr>
          <w:t>44</w:t>
        </w:r>
        <w:r w:rsidRPr="001C0B6B">
          <w:rPr>
            <w:rStyle w:val="Hyperlink"/>
            <w:noProof/>
          </w:rPr>
          <w:t xml:space="preserve"> </w:t>
        </w:r>
        <w:r w:rsidRPr="001C0B6B">
          <w:rPr>
            <w:rStyle w:val="Hyperlink"/>
            <w:noProof/>
            <w:cs/>
          </w:rPr>
          <w:t xml:space="preserve">หน้าจอ </w:t>
        </w:r>
        <w:r w:rsidRPr="001C0B6B">
          <w:rPr>
            <w:rStyle w:val="Hyperlink"/>
            <w:noProof/>
          </w:rPr>
          <w:t>UC03 Check Project Details</w:t>
        </w:r>
        <w:r>
          <w:rPr>
            <w:noProof/>
            <w:webHidden/>
          </w:rPr>
          <w:tab/>
        </w:r>
        <w:r>
          <w:rPr>
            <w:noProof/>
            <w:webHidden/>
          </w:rPr>
          <w:fldChar w:fldCharType="begin"/>
        </w:r>
        <w:r>
          <w:rPr>
            <w:noProof/>
            <w:webHidden/>
          </w:rPr>
          <w:instrText xml:space="preserve"> PAGEREF _Toc244024230 \h </w:instrText>
        </w:r>
        <w:r>
          <w:rPr>
            <w:noProof/>
            <w:webHidden/>
          </w:rPr>
        </w:r>
        <w:r>
          <w:rPr>
            <w:noProof/>
            <w:webHidden/>
          </w:rPr>
          <w:fldChar w:fldCharType="separate"/>
        </w:r>
        <w:r w:rsidR="00A00420">
          <w:rPr>
            <w:noProof/>
            <w:webHidden/>
          </w:rPr>
          <w:t>100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1" w:history="1">
        <w:r w:rsidRPr="001C0B6B">
          <w:rPr>
            <w:rStyle w:val="Hyperlink"/>
            <w:b/>
            <w:noProof/>
            <w:cs/>
          </w:rPr>
          <w:t xml:space="preserve">รูปที่ </w:t>
        </w:r>
        <w:r w:rsidRPr="001C0B6B">
          <w:rPr>
            <w:rStyle w:val="Hyperlink"/>
            <w:b/>
            <w:noProof/>
          </w:rPr>
          <w:t>45</w:t>
        </w:r>
        <w:r w:rsidRPr="001C0B6B">
          <w:rPr>
            <w:rStyle w:val="Hyperlink"/>
            <w:noProof/>
          </w:rPr>
          <w:t xml:space="preserve"> </w:t>
        </w:r>
        <w:r w:rsidRPr="001C0B6B">
          <w:rPr>
            <w:rStyle w:val="Hyperlink"/>
            <w:noProof/>
            <w:cs/>
          </w:rPr>
          <w:t xml:space="preserve">หน้าจอ </w:t>
        </w:r>
        <w:r w:rsidRPr="001C0B6B">
          <w:rPr>
            <w:rStyle w:val="Hyperlink"/>
            <w:noProof/>
          </w:rPr>
          <w:t>UC04 Assign Engineer to Project</w:t>
        </w:r>
        <w:r>
          <w:rPr>
            <w:noProof/>
            <w:webHidden/>
          </w:rPr>
          <w:tab/>
        </w:r>
        <w:r>
          <w:rPr>
            <w:noProof/>
            <w:webHidden/>
          </w:rPr>
          <w:fldChar w:fldCharType="begin"/>
        </w:r>
        <w:r>
          <w:rPr>
            <w:noProof/>
            <w:webHidden/>
          </w:rPr>
          <w:instrText xml:space="preserve"> PAGEREF _Toc244024231 \h </w:instrText>
        </w:r>
        <w:r>
          <w:rPr>
            <w:noProof/>
            <w:webHidden/>
          </w:rPr>
        </w:r>
        <w:r>
          <w:rPr>
            <w:noProof/>
            <w:webHidden/>
          </w:rPr>
          <w:fldChar w:fldCharType="separate"/>
        </w:r>
        <w:r w:rsidR="00A00420">
          <w:rPr>
            <w:noProof/>
            <w:webHidden/>
          </w:rPr>
          <w:t>101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2" w:history="1">
        <w:r w:rsidRPr="001C0B6B">
          <w:rPr>
            <w:rStyle w:val="Hyperlink"/>
            <w:b/>
            <w:noProof/>
            <w:cs/>
          </w:rPr>
          <w:t xml:space="preserve">รูปที่ </w:t>
        </w:r>
        <w:r w:rsidRPr="001C0B6B">
          <w:rPr>
            <w:rStyle w:val="Hyperlink"/>
            <w:b/>
            <w:noProof/>
          </w:rPr>
          <w:t>46</w:t>
        </w:r>
        <w:r w:rsidRPr="001C0B6B">
          <w:rPr>
            <w:rStyle w:val="Hyperlink"/>
            <w:noProof/>
          </w:rPr>
          <w:t xml:space="preserve"> </w:t>
        </w:r>
        <w:r w:rsidRPr="001C0B6B">
          <w:rPr>
            <w:rStyle w:val="Hyperlink"/>
            <w:noProof/>
            <w:cs/>
          </w:rPr>
          <w:t xml:space="preserve">หน้าจอ </w:t>
        </w:r>
        <w:r w:rsidRPr="001C0B6B">
          <w:rPr>
            <w:rStyle w:val="Hyperlink"/>
            <w:noProof/>
          </w:rPr>
          <w:t>UC05 Set Project Test Calendar Notification</w:t>
        </w:r>
        <w:r>
          <w:rPr>
            <w:noProof/>
            <w:webHidden/>
          </w:rPr>
          <w:tab/>
        </w:r>
        <w:r>
          <w:rPr>
            <w:noProof/>
            <w:webHidden/>
          </w:rPr>
          <w:fldChar w:fldCharType="begin"/>
        </w:r>
        <w:r>
          <w:rPr>
            <w:noProof/>
            <w:webHidden/>
          </w:rPr>
          <w:instrText xml:space="preserve"> PAGEREF _Toc244024232 \h </w:instrText>
        </w:r>
        <w:r>
          <w:rPr>
            <w:noProof/>
            <w:webHidden/>
          </w:rPr>
        </w:r>
        <w:r>
          <w:rPr>
            <w:noProof/>
            <w:webHidden/>
          </w:rPr>
          <w:fldChar w:fldCharType="separate"/>
        </w:r>
        <w:r w:rsidR="00A00420">
          <w:rPr>
            <w:noProof/>
            <w:webHidden/>
          </w:rPr>
          <w:t>101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3" w:history="1">
        <w:r w:rsidRPr="001C0B6B">
          <w:rPr>
            <w:rStyle w:val="Hyperlink"/>
            <w:b/>
            <w:noProof/>
            <w:cs/>
          </w:rPr>
          <w:t xml:space="preserve">รูปที่ </w:t>
        </w:r>
        <w:r w:rsidRPr="001C0B6B">
          <w:rPr>
            <w:rStyle w:val="Hyperlink"/>
            <w:b/>
            <w:noProof/>
          </w:rPr>
          <w:t>47</w:t>
        </w:r>
        <w:r w:rsidRPr="001C0B6B">
          <w:rPr>
            <w:rStyle w:val="Hyperlink"/>
            <w:noProof/>
          </w:rPr>
          <w:t xml:space="preserve"> </w:t>
        </w:r>
        <w:r w:rsidRPr="001C0B6B">
          <w:rPr>
            <w:rStyle w:val="Hyperlink"/>
            <w:noProof/>
            <w:cs/>
          </w:rPr>
          <w:t xml:space="preserve">หน้าจอ </w:t>
        </w:r>
        <w:r w:rsidRPr="001C0B6B">
          <w:rPr>
            <w:rStyle w:val="Hyperlink"/>
            <w:noProof/>
          </w:rPr>
          <w:t>UC06 Add Customer New Requirement</w:t>
        </w:r>
        <w:r>
          <w:rPr>
            <w:noProof/>
            <w:webHidden/>
          </w:rPr>
          <w:tab/>
        </w:r>
        <w:r>
          <w:rPr>
            <w:noProof/>
            <w:webHidden/>
          </w:rPr>
          <w:fldChar w:fldCharType="begin"/>
        </w:r>
        <w:r>
          <w:rPr>
            <w:noProof/>
            <w:webHidden/>
          </w:rPr>
          <w:instrText xml:space="preserve"> PAGEREF _Toc244024233 \h </w:instrText>
        </w:r>
        <w:r>
          <w:rPr>
            <w:noProof/>
            <w:webHidden/>
          </w:rPr>
        </w:r>
        <w:r>
          <w:rPr>
            <w:noProof/>
            <w:webHidden/>
          </w:rPr>
          <w:fldChar w:fldCharType="separate"/>
        </w:r>
        <w:r w:rsidR="00A00420">
          <w:rPr>
            <w:noProof/>
            <w:webHidden/>
          </w:rPr>
          <w:t>102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4" w:history="1">
        <w:r w:rsidRPr="001C0B6B">
          <w:rPr>
            <w:rStyle w:val="Hyperlink"/>
            <w:b/>
            <w:noProof/>
            <w:cs/>
          </w:rPr>
          <w:t xml:space="preserve">รูปที่ </w:t>
        </w:r>
        <w:r w:rsidRPr="001C0B6B">
          <w:rPr>
            <w:rStyle w:val="Hyperlink"/>
            <w:b/>
            <w:noProof/>
          </w:rPr>
          <w:t>48</w:t>
        </w:r>
        <w:r w:rsidRPr="001C0B6B">
          <w:rPr>
            <w:rStyle w:val="Hyperlink"/>
            <w:noProof/>
          </w:rPr>
          <w:t xml:space="preserve"> </w:t>
        </w:r>
        <w:r w:rsidRPr="001C0B6B">
          <w:rPr>
            <w:rStyle w:val="Hyperlink"/>
            <w:noProof/>
            <w:cs/>
          </w:rPr>
          <w:t xml:space="preserve">หน้าจอ </w:t>
        </w:r>
        <w:r w:rsidRPr="001C0B6B">
          <w:rPr>
            <w:rStyle w:val="Hyperlink"/>
            <w:noProof/>
          </w:rPr>
          <w:t>UC07 Approve New Project Requirement</w:t>
        </w:r>
        <w:r>
          <w:rPr>
            <w:noProof/>
            <w:webHidden/>
          </w:rPr>
          <w:tab/>
        </w:r>
        <w:r>
          <w:rPr>
            <w:noProof/>
            <w:webHidden/>
          </w:rPr>
          <w:fldChar w:fldCharType="begin"/>
        </w:r>
        <w:r>
          <w:rPr>
            <w:noProof/>
            <w:webHidden/>
          </w:rPr>
          <w:instrText xml:space="preserve"> PAGEREF _Toc244024234 \h </w:instrText>
        </w:r>
        <w:r>
          <w:rPr>
            <w:noProof/>
            <w:webHidden/>
          </w:rPr>
        </w:r>
        <w:r>
          <w:rPr>
            <w:noProof/>
            <w:webHidden/>
          </w:rPr>
          <w:fldChar w:fldCharType="separate"/>
        </w:r>
        <w:r w:rsidR="00A00420">
          <w:rPr>
            <w:noProof/>
            <w:webHidden/>
          </w:rPr>
          <w:t>102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5" w:history="1">
        <w:r w:rsidRPr="001C0B6B">
          <w:rPr>
            <w:rStyle w:val="Hyperlink"/>
            <w:b/>
            <w:noProof/>
            <w:cs/>
          </w:rPr>
          <w:t xml:space="preserve">รูปที่ </w:t>
        </w:r>
        <w:r w:rsidRPr="001C0B6B">
          <w:rPr>
            <w:rStyle w:val="Hyperlink"/>
            <w:b/>
            <w:noProof/>
          </w:rPr>
          <w:t>49</w:t>
        </w:r>
        <w:r w:rsidRPr="001C0B6B">
          <w:rPr>
            <w:rStyle w:val="Hyperlink"/>
            <w:noProof/>
          </w:rPr>
          <w:t xml:space="preserve"> </w:t>
        </w:r>
        <w:r w:rsidRPr="001C0B6B">
          <w:rPr>
            <w:rStyle w:val="Hyperlink"/>
            <w:noProof/>
            <w:cs/>
          </w:rPr>
          <w:t xml:space="preserve">หน้าจอ </w:t>
        </w:r>
        <w:r w:rsidRPr="001C0B6B">
          <w:rPr>
            <w:rStyle w:val="Hyperlink"/>
            <w:noProof/>
          </w:rPr>
          <w:t>UC08 Close Project</w:t>
        </w:r>
        <w:r>
          <w:rPr>
            <w:noProof/>
            <w:webHidden/>
          </w:rPr>
          <w:tab/>
        </w:r>
        <w:r>
          <w:rPr>
            <w:noProof/>
            <w:webHidden/>
          </w:rPr>
          <w:fldChar w:fldCharType="begin"/>
        </w:r>
        <w:r>
          <w:rPr>
            <w:noProof/>
            <w:webHidden/>
          </w:rPr>
          <w:instrText xml:space="preserve"> PAGEREF _Toc244024235 \h </w:instrText>
        </w:r>
        <w:r>
          <w:rPr>
            <w:noProof/>
            <w:webHidden/>
          </w:rPr>
        </w:r>
        <w:r>
          <w:rPr>
            <w:noProof/>
            <w:webHidden/>
          </w:rPr>
          <w:fldChar w:fldCharType="separate"/>
        </w:r>
        <w:r w:rsidR="00A00420">
          <w:rPr>
            <w:noProof/>
            <w:webHidden/>
          </w:rPr>
          <w:t>103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6" w:history="1">
        <w:r w:rsidRPr="001C0B6B">
          <w:rPr>
            <w:rStyle w:val="Hyperlink"/>
            <w:b/>
            <w:noProof/>
            <w:cs/>
          </w:rPr>
          <w:t xml:space="preserve">รูปที่ </w:t>
        </w:r>
        <w:r w:rsidRPr="001C0B6B">
          <w:rPr>
            <w:rStyle w:val="Hyperlink"/>
            <w:b/>
            <w:noProof/>
          </w:rPr>
          <w:t>50</w:t>
        </w:r>
        <w:r w:rsidRPr="001C0B6B">
          <w:rPr>
            <w:rStyle w:val="Hyperlink"/>
            <w:noProof/>
          </w:rPr>
          <w:t xml:space="preserve"> </w:t>
        </w:r>
        <w:r w:rsidRPr="001C0B6B">
          <w:rPr>
            <w:rStyle w:val="Hyperlink"/>
            <w:noProof/>
            <w:cs/>
          </w:rPr>
          <w:t xml:space="preserve">หน้าจอ หน้าจอโปรไฟล์ </w:t>
        </w:r>
        <w:r w:rsidRPr="001C0B6B">
          <w:rPr>
            <w:rStyle w:val="Hyperlink"/>
            <w:noProof/>
          </w:rPr>
          <w:t>(F3)</w:t>
        </w:r>
        <w:r>
          <w:rPr>
            <w:noProof/>
            <w:webHidden/>
          </w:rPr>
          <w:tab/>
        </w:r>
        <w:r>
          <w:rPr>
            <w:noProof/>
            <w:webHidden/>
          </w:rPr>
          <w:fldChar w:fldCharType="begin"/>
        </w:r>
        <w:r>
          <w:rPr>
            <w:noProof/>
            <w:webHidden/>
          </w:rPr>
          <w:instrText xml:space="preserve"> PAGEREF _Toc244024236 \h </w:instrText>
        </w:r>
        <w:r>
          <w:rPr>
            <w:noProof/>
            <w:webHidden/>
          </w:rPr>
        </w:r>
        <w:r>
          <w:rPr>
            <w:noProof/>
            <w:webHidden/>
          </w:rPr>
          <w:fldChar w:fldCharType="separate"/>
        </w:r>
        <w:r w:rsidR="00A00420">
          <w:rPr>
            <w:noProof/>
            <w:webHidden/>
          </w:rPr>
          <w:t>103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7" w:history="1">
        <w:r w:rsidRPr="001C0B6B">
          <w:rPr>
            <w:rStyle w:val="Hyperlink"/>
            <w:b/>
            <w:noProof/>
            <w:cs/>
          </w:rPr>
          <w:t xml:space="preserve">รูปที่ </w:t>
        </w:r>
        <w:r w:rsidRPr="001C0B6B">
          <w:rPr>
            <w:rStyle w:val="Hyperlink"/>
            <w:b/>
            <w:noProof/>
          </w:rPr>
          <w:t>51</w:t>
        </w:r>
        <w:r w:rsidRPr="001C0B6B">
          <w:rPr>
            <w:rStyle w:val="Hyperlink"/>
            <w:noProof/>
          </w:rPr>
          <w:t xml:space="preserve"> </w:t>
        </w:r>
        <w:r w:rsidRPr="001C0B6B">
          <w:rPr>
            <w:rStyle w:val="Hyperlink"/>
            <w:noProof/>
            <w:cs/>
          </w:rPr>
          <w:t xml:space="preserve">หน้าหลัก </w:t>
        </w:r>
        <w:r w:rsidRPr="001C0B6B">
          <w:rPr>
            <w:rStyle w:val="Hyperlink"/>
            <w:noProof/>
          </w:rPr>
          <w:t>Sale</w:t>
        </w:r>
        <w:r>
          <w:rPr>
            <w:noProof/>
            <w:webHidden/>
          </w:rPr>
          <w:tab/>
        </w:r>
        <w:r>
          <w:rPr>
            <w:noProof/>
            <w:webHidden/>
          </w:rPr>
          <w:fldChar w:fldCharType="begin"/>
        </w:r>
        <w:r>
          <w:rPr>
            <w:noProof/>
            <w:webHidden/>
          </w:rPr>
          <w:instrText xml:space="preserve"> PAGEREF _Toc244024237 \h </w:instrText>
        </w:r>
        <w:r>
          <w:rPr>
            <w:noProof/>
            <w:webHidden/>
          </w:rPr>
        </w:r>
        <w:r>
          <w:rPr>
            <w:noProof/>
            <w:webHidden/>
          </w:rPr>
          <w:fldChar w:fldCharType="separate"/>
        </w:r>
        <w:r w:rsidR="00A00420">
          <w:rPr>
            <w:noProof/>
            <w:webHidden/>
          </w:rPr>
          <w:t>104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8" w:history="1">
        <w:r w:rsidRPr="001C0B6B">
          <w:rPr>
            <w:rStyle w:val="Hyperlink"/>
            <w:b/>
            <w:noProof/>
            <w:cs/>
          </w:rPr>
          <w:t xml:space="preserve">รูปที่ </w:t>
        </w:r>
        <w:r w:rsidRPr="001C0B6B">
          <w:rPr>
            <w:rStyle w:val="Hyperlink"/>
            <w:b/>
            <w:noProof/>
          </w:rPr>
          <w:t>52</w:t>
        </w:r>
        <w:r w:rsidRPr="001C0B6B">
          <w:rPr>
            <w:rStyle w:val="Hyperlink"/>
            <w:noProof/>
          </w:rPr>
          <w:t xml:space="preserve"> </w:t>
        </w:r>
        <w:r w:rsidRPr="001C0B6B">
          <w:rPr>
            <w:rStyle w:val="Hyperlink"/>
            <w:noProof/>
            <w:cs/>
          </w:rPr>
          <w:t xml:space="preserve">หน้าหลัก </w:t>
        </w:r>
        <w:r w:rsidRPr="001C0B6B">
          <w:rPr>
            <w:rStyle w:val="Hyperlink"/>
            <w:noProof/>
          </w:rPr>
          <w:t>Presale Engineer</w:t>
        </w:r>
        <w:r>
          <w:rPr>
            <w:noProof/>
            <w:webHidden/>
          </w:rPr>
          <w:tab/>
        </w:r>
        <w:r>
          <w:rPr>
            <w:noProof/>
            <w:webHidden/>
          </w:rPr>
          <w:fldChar w:fldCharType="begin"/>
        </w:r>
        <w:r>
          <w:rPr>
            <w:noProof/>
            <w:webHidden/>
          </w:rPr>
          <w:instrText xml:space="preserve"> PAGEREF _Toc244024238 \h </w:instrText>
        </w:r>
        <w:r>
          <w:rPr>
            <w:noProof/>
            <w:webHidden/>
          </w:rPr>
        </w:r>
        <w:r>
          <w:rPr>
            <w:noProof/>
            <w:webHidden/>
          </w:rPr>
          <w:fldChar w:fldCharType="separate"/>
        </w:r>
        <w:r w:rsidR="00A00420">
          <w:rPr>
            <w:noProof/>
            <w:webHidden/>
          </w:rPr>
          <w:t>104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39" w:history="1">
        <w:r w:rsidRPr="001C0B6B">
          <w:rPr>
            <w:rStyle w:val="Hyperlink"/>
            <w:b/>
            <w:noProof/>
            <w:cs/>
          </w:rPr>
          <w:t xml:space="preserve">รูปที่ </w:t>
        </w:r>
        <w:r w:rsidRPr="001C0B6B">
          <w:rPr>
            <w:rStyle w:val="Hyperlink"/>
            <w:b/>
            <w:noProof/>
          </w:rPr>
          <w:t>53</w:t>
        </w:r>
        <w:r w:rsidRPr="001C0B6B">
          <w:rPr>
            <w:rStyle w:val="Hyperlink"/>
            <w:noProof/>
          </w:rPr>
          <w:t xml:space="preserve"> </w:t>
        </w:r>
        <w:r w:rsidRPr="001C0B6B">
          <w:rPr>
            <w:rStyle w:val="Hyperlink"/>
            <w:noProof/>
            <w:cs/>
          </w:rPr>
          <w:t xml:space="preserve">หน้าหลัก </w:t>
        </w:r>
        <w:r w:rsidRPr="001C0B6B">
          <w:rPr>
            <w:rStyle w:val="Hyperlink"/>
            <w:noProof/>
          </w:rPr>
          <w:t>PM</w:t>
        </w:r>
        <w:r>
          <w:rPr>
            <w:noProof/>
            <w:webHidden/>
          </w:rPr>
          <w:tab/>
        </w:r>
        <w:r>
          <w:rPr>
            <w:noProof/>
            <w:webHidden/>
          </w:rPr>
          <w:fldChar w:fldCharType="begin"/>
        </w:r>
        <w:r>
          <w:rPr>
            <w:noProof/>
            <w:webHidden/>
          </w:rPr>
          <w:instrText xml:space="preserve"> PAGEREF _Toc244024239 \h </w:instrText>
        </w:r>
        <w:r>
          <w:rPr>
            <w:noProof/>
            <w:webHidden/>
          </w:rPr>
        </w:r>
        <w:r>
          <w:rPr>
            <w:noProof/>
            <w:webHidden/>
          </w:rPr>
          <w:fldChar w:fldCharType="separate"/>
        </w:r>
        <w:r w:rsidR="00A00420">
          <w:rPr>
            <w:noProof/>
            <w:webHidden/>
          </w:rPr>
          <w:t>105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0" w:history="1">
        <w:r w:rsidRPr="001C0B6B">
          <w:rPr>
            <w:rStyle w:val="Hyperlink"/>
            <w:b/>
            <w:noProof/>
            <w:cs/>
          </w:rPr>
          <w:t xml:space="preserve">รูปที่ </w:t>
        </w:r>
        <w:r w:rsidRPr="001C0B6B">
          <w:rPr>
            <w:rStyle w:val="Hyperlink"/>
            <w:b/>
            <w:noProof/>
          </w:rPr>
          <w:t>54</w:t>
        </w:r>
        <w:r w:rsidRPr="001C0B6B">
          <w:rPr>
            <w:rStyle w:val="Hyperlink"/>
            <w:noProof/>
          </w:rPr>
          <w:t xml:space="preserve"> </w:t>
        </w:r>
        <w:r w:rsidRPr="001C0B6B">
          <w:rPr>
            <w:rStyle w:val="Hyperlink"/>
            <w:noProof/>
            <w:cs/>
          </w:rPr>
          <w:t xml:space="preserve">หน้าหลัก </w:t>
        </w:r>
        <w:r w:rsidRPr="001C0B6B">
          <w:rPr>
            <w:rStyle w:val="Hyperlink"/>
            <w:noProof/>
          </w:rPr>
          <w:t>Technical Engineer</w:t>
        </w:r>
        <w:r>
          <w:rPr>
            <w:noProof/>
            <w:webHidden/>
          </w:rPr>
          <w:tab/>
        </w:r>
        <w:r>
          <w:rPr>
            <w:noProof/>
            <w:webHidden/>
          </w:rPr>
          <w:fldChar w:fldCharType="begin"/>
        </w:r>
        <w:r>
          <w:rPr>
            <w:noProof/>
            <w:webHidden/>
          </w:rPr>
          <w:instrText xml:space="preserve"> PAGEREF _Toc244024240 \h </w:instrText>
        </w:r>
        <w:r>
          <w:rPr>
            <w:noProof/>
            <w:webHidden/>
          </w:rPr>
        </w:r>
        <w:r>
          <w:rPr>
            <w:noProof/>
            <w:webHidden/>
          </w:rPr>
          <w:fldChar w:fldCharType="separate"/>
        </w:r>
        <w:r w:rsidR="00A00420">
          <w:rPr>
            <w:noProof/>
            <w:webHidden/>
          </w:rPr>
          <w:t>105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1" w:history="1">
        <w:r w:rsidRPr="001C0B6B">
          <w:rPr>
            <w:rStyle w:val="Hyperlink"/>
            <w:b/>
            <w:noProof/>
            <w:cs/>
          </w:rPr>
          <w:t xml:space="preserve">รูปที่ </w:t>
        </w:r>
        <w:r w:rsidRPr="001C0B6B">
          <w:rPr>
            <w:rStyle w:val="Hyperlink"/>
            <w:b/>
            <w:noProof/>
          </w:rPr>
          <w:t>55</w:t>
        </w:r>
        <w:r w:rsidRPr="001C0B6B">
          <w:rPr>
            <w:rStyle w:val="Hyperlink"/>
            <w:noProof/>
          </w:rPr>
          <w:t xml:space="preserve"> </w:t>
        </w:r>
        <w:r w:rsidRPr="001C0B6B">
          <w:rPr>
            <w:rStyle w:val="Hyperlink"/>
            <w:noProof/>
            <w:cs/>
          </w:rPr>
          <w:t xml:space="preserve">ตัวอย่างรายงานรายละเอียดโครงการ </w:t>
        </w:r>
        <w:r w:rsidRPr="001C0B6B">
          <w:rPr>
            <w:rStyle w:val="Hyperlink"/>
            <w:noProof/>
          </w:rPr>
          <w:t>(Project Detail Report)</w:t>
        </w:r>
        <w:r>
          <w:rPr>
            <w:noProof/>
            <w:webHidden/>
          </w:rPr>
          <w:tab/>
        </w:r>
        <w:r>
          <w:rPr>
            <w:noProof/>
            <w:webHidden/>
          </w:rPr>
          <w:fldChar w:fldCharType="begin"/>
        </w:r>
        <w:r>
          <w:rPr>
            <w:noProof/>
            <w:webHidden/>
          </w:rPr>
          <w:instrText xml:space="preserve"> PAGEREF _Toc244024241 \h </w:instrText>
        </w:r>
        <w:r>
          <w:rPr>
            <w:noProof/>
            <w:webHidden/>
          </w:rPr>
        </w:r>
        <w:r>
          <w:rPr>
            <w:noProof/>
            <w:webHidden/>
          </w:rPr>
          <w:fldChar w:fldCharType="separate"/>
        </w:r>
        <w:r w:rsidR="00A00420">
          <w:rPr>
            <w:noProof/>
            <w:webHidden/>
          </w:rPr>
          <w:t>107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2" w:history="1">
        <w:r w:rsidRPr="001C0B6B">
          <w:rPr>
            <w:rStyle w:val="Hyperlink"/>
            <w:b/>
            <w:noProof/>
            <w:cs/>
          </w:rPr>
          <w:t xml:space="preserve">รูปที่ </w:t>
        </w:r>
        <w:r w:rsidRPr="001C0B6B">
          <w:rPr>
            <w:rStyle w:val="Hyperlink"/>
            <w:b/>
            <w:noProof/>
          </w:rPr>
          <w:t>56</w:t>
        </w:r>
        <w:r w:rsidRPr="001C0B6B">
          <w:rPr>
            <w:rStyle w:val="Hyperlink"/>
            <w:noProof/>
          </w:rPr>
          <w:t xml:space="preserve"> </w:t>
        </w:r>
        <w:r w:rsidRPr="001C0B6B">
          <w:rPr>
            <w:rStyle w:val="Hyperlink"/>
            <w:noProof/>
            <w:cs/>
          </w:rPr>
          <w:t xml:space="preserve">ตัวอย่างรายงานรายชื่อ </w:t>
        </w:r>
        <w:r w:rsidRPr="001C0B6B">
          <w:rPr>
            <w:rStyle w:val="Hyperlink"/>
            <w:noProof/>
          </w:rPr>
          <w:t xml:space="preserve">Engineer </w:t>
        </w:r>
        <w:r w:rsidRPr="001C0B6B">
          <w:rPr>
            <w:rStyle w:val="Hyperlink"/>
            <w:noProof/>
            <w:cs/>
          </w:rPr>
          <w:t xml:space="preserve">ตาม </w:t>
        </w:r>
        <w:r w:rsidRPr="001C0B6B">
          <w:rPr>
            <w:rStyle w:val="Hyperlink"/>
            <w:noProof/>
          </w:rPr>
          <w:t xml:space="preserve">Skill </w:t>
        </w:r>
        <w:r w:rsidRPr="001C0B6B">
          <w:rPr>
            <w:rStyle w:val="Hyperlink"/>
            <w:noProof/>
            <w:cs/>
          </w:rPr>
          <w:t xml:space="preserve">และภาระงาน </w:t>
        </w:r>
        <w:r w:rsidRPr="001C0B6B">
          <w:rPr>
            <w:rStyle w:val="Hyperlink"/>
            <w:noProof/>
          </w:rPr>
          <w:t>(Engineer Skill &amp; Workload Report)</w:t>
        </w:r>
        <w:r>
          <w:rPr>
            <w:noProof/>
            <w:webHidden/>
          </w:rPr>
          <w:tab/>
        </w:r>
        <w:r>
          <w:rPr>
            <w:noProof/>
            <w:webHidden/>
          </w:rPr>
          <w:fldChar w:fldCharType="begin"/>
        </w:r>
        <w:r>
          <w:rPr>
            <w:noProof/>
            <w:webHidden/>
          </w:rPr>
          <w:instrText xml:space="preserve"> PAGEREF _Toc244024242 \h </w:instrText>
        </w:r>
        <w:r>
          <w:rPr>
            <w:noProof/>
            <w:webHidden/>
          </w:rPr>
        </w:r>
        <w:r>
          <w:rPr>
            <w:noProof/>
            <w:webHidden/>
          </w:rPr>
          <w:fldChar w:fldCharType="separate"/>
        </w:r>
        <w:r w:rsidR="00A00420">
          <w:rPr>
            <w:noProof/>
            <w:webHidden/>
          </w:rPr>
          <w:t>108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3" w:history="1">
        <w:r w:rsidRPr="001C0B6B">
          <w:rPr>
            <w:rStyle w:val="Hyperlink"/>
            <w:b/>
            <w:noProof/>
            <w:cs/>
          </w:rPr>
          <w:t xml:space="preserve">รูปที่ </w:t>
        </w:r>
        <w:r w:rsidRPr="001C0B6B">
          <w:rPr>
            <w:rStyle w:val="Hyperlink"/>
            <w:b/>
            <w:noProof/>
          </w:rPr>
          <w:t>57</w:t>
        </w:r>
        <w:r w:rsidRPr="001C0B6B">
          <w:rPr>
            <w:rStyle w:val="Hyperlink"/>
            <w:noProof/>
          </w:rPr>
          <w:t xml:space="preserve"> </w:t>
        </w:r>
        <w:r w:rsidRPr="001C0B6B">
          <w:rPr>
            <w:rStyle w:val="Hyperlink"/>
            <w:noProof/>
            <w:cs/>
          </w:rPr>
          <w:t xml:space="preserve">ตัวอย่างรายงานรายชื่อ </w:t>
        </w:r>
        <w:r w:rsidRPr="001C0B6B">
          <w:rPr>
            <w:rStyle w:val="Hyperlink"/>
            <w:noProof/>
          </w:rPr>
          <w:t xml:space="preserve">Engineer </w:t>
        </w:r>
        <w:r w:rsidRPr="001C0B6B">
          <w:rPr>
            <w:rStyle w:val="Hyperlink"/>
            <w:noProof/>
            <w:cs/>
          </w:rPr>
          <w:t xml:space="preserve">ตาม </w:t>
        </w:r>
        <w:r w:rsidRPr="001C0B6B">
          <w:rPr>
            <w:rStyle w:val="Hyperlink"/>
            <w:noProof/>
          </w:rPr>
          <w:t xml:space="preserve">Skill </w:t>
        </w:r>
        <w:r w:rsidRPr="001C0B6B">
          <w:rPr>
            <w:rStyle w:val="Hyperlink"/>
            <w:noProof/>
            <w:cs/>
          </w:rPr>
          <w:t xml:space="preserve">และภาระงาน </w:t>
        </w:r>
        <w:r w:rsidRPr="001C0B6B">
          <w:rPr>
            <w:rStyle w:val="Hyperlink"/>
            <w:noProof/>
          </w:rPr>
          <w:t xml:space="preserve">(Engineer Skill &amp; Workload Report) </w:t>
        </w:r>
        <w:r w:rsidRPr="001C0B6B">
          <w:rPr>
            <w:rStyle w:val="Hyperlink"/>
            <w:noProof/>
            <w:cs/>
          </w:rPr>
          <w:t xml:space="preserve">เมื่อ </w:t>
        </w:r>
        <w:r w:rsidRPr="001C0B6B">
          <w:rPr>
            <w:rStyle w:val="Hyperlink"/>
            <w:noProof/>
          </w:rPr>
          <w:t>Filter Skill = Linux</w:t>
        </w:r>
        <w:r>
          <w:rPr>
            <w:noProof/>
            <w:webHidden/>
          </w:rPr>
          <w:tab/>
        </w:r>
        <w:r>
          <w:rPr>
            <w:noProof/>
            <w:webHidden/>
          </w:rPr>
          <w:fldChar w:fldCharType="begin"/>
        </w:r>
        <w:r>
          <w:rPr>
            <w:noProof/>
            <w:webHidden/>
          </w:rPr>
          <w:instrText xml:space="preserve"> PAGEREF _Toc244024243 \h </w:instrText>
        </w:r>
        <w:r>
          <w:rPr>
            <w:noProof/>
            <w:webHidden/>
          </w:rPr>
        </w:r>
        <w:r>
          <w:rPr>
            <w:noProof/>
            <w:webHidden/>
          </w:rPr>
          <w:fldChar w:fldCharType="separate"/>
        </w:r>
        <w:r w:rsidR="00A00420">
          <w:rPr>
            <w:noProof/>
            <w:webHidden/>
          </w:rPr>
          <w:t>109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4" w:history="1">
        <w:r w:rsidRPr="001C0B6B">
          <w:rPr>
            <w:rStyle w:val="Hyperlink"/>
            <w:b/>
            <w:noProof/>
            <w:cs/>
          </w:rPr>
          <w:t xml:space="preserve">รูปที่ </w:t>
        </w:r>
        <w:r w:rsidRPr="001C0B6B">
          <w:rPr>
            <w:rStyle w:val="Hyperlink"/>
            <w:b/>
            <w:noProof/>
          </w:rPr>
          <w:t>58</w:t>
        </w:r>
        <w:r w:rsidRPr="001C0B6B">
          <w:rPr>
            <w:rStyle w:val="Hyperlink"/>
            <w:noProof/>
          </w:rPr>
          <w:t xml:space="preserve"> UC01 </w:t>
        </w:r>
        <w:r w:rsidRPr="001C0B6B">
          <w:rPr>
            <w:rStyle w:val="Hyperlink"/>
            <w:noProof/>
            <w:cs/>
          </w:rPr>
          <w:t xml:space="preserve">ขั้นที่ </w:t>
        </w:r>
        <w:r w:rsidRPr="001C0B6B">
          <w:rPr>
            <w:rStyle w:val="Hyperlink"/>
            <w:noProof/>
          </w:rPr>
          <w:t xml:space="preserve">1: Sale </w:t>
        </w:r>
        <w:r w:rsidRPr="001C0B6B">
          <w:rPr>
            <w:rStyle w:val="Hyperlink"/>
            <w:noProof/>
            <w:cs/>
          </w:rPr>
          <w:t xml:space="preserve">เปิดเมนู สร้าง </w:t>
        </w:r>
        <w:r w:rsidRPr="001C0B6B">
          <w:rPr>
            <w:rStyle w:val="Hyperlink"/>
            <w:noProof/>
          </w:rPr>
          <w:t xml:space="preserve">Project Profile </w:t>
        </w:r>
        <w:r w:rsidRPr="001C0B6B">
          <w:rPr>
            <w:rStyle w:val="Hyperlink"/>
            <w:noProof/>
            <w:cs/>
          </w:rPr>
          <w:t xml:space="preserve">และกด </w:t>
        </w:r>
        <w:r w:rsidRPr="001C0B6B">
          <w:rPr>
            <w:rStyle w:val="Hyperlink"/>
            <w:noProof/>
          </w:rPr>
          <w:t>"+ Create Project Profile"</w:t>
        </w:r>
        <w:r>
          <w:rPr>
            <w:noProof/>
            <w:webHidden/>
          </w:rPr>
          <w:tab/>
        </w:r>
        <w:r>
          <w:rPr>
            <w:noProof/>
            <w:webHidden/>
          </w:rPr>
          <w:fldChar w:fldCharType="begin"/>
        </w:r>
        <w:r>
          <w:rPr>
            <w:noProof/>
            <w:webHidden/>
          </w:rPr>
          <w:instrText xml:space="preserve"> PAGEREF _Toc244024244 \h </w:instrText>
        </w:r>
        <w:r>
          <w:rPr>
            <w:noProof/>
            <w:webHidden/>
          </w:rPr>
        </w:r>
        <w:r>
          <w:rPr>
            <w:noProof/>
            <w:webHidden/>
          </w:rPr>
          <w:fldChar w:fldCharType="separate"/>
        </w:r>
        <w:r w:rsidR="00A00420">
          <w:rPr>
            <w:noProof/>
            <w:webHidden/>
          </w:rPr>
          <w:t>113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5" w:history="1">
        <w:r w:rsidRPr="001C0B6B">
          <w:rPr>
            <w:rStyle w:val="Hyperlink"/>
            <w:b/>
            <w:noProof/>
            <w:cs/>
          </w:rPr>
          <w:t xml:space="preserve">รูปที่ </w:t>
        </w:r>
        <w:r w:rsidRPr="001C0B6B">
          <w:rPr>
            <w:rStyle w:val="Hyperlink"/>
            <w:b/>
            <w:noProof/>
          </w:rPr>
          <w:t>59</w:t>
        </w:r>
        <w:r w:rsidRPr="001C0B6B">
          <w:rPr>
            <w:rStyle w:val="Hyperlink"/>
            <w:noProof/>
          </w:rPr>
          <w:t xml:space="preserve"> UC01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กรอก </w:t>
        </w:r>
        <w:r w:rsidRPr="001C0B6B">
          <w:rPr>
            <w:rStyle w:val="Hyperlink"/>
            <w:noProof/>
          </w:rPr>
          <w:t xml:space="preserve">Project Name, </w:t>
        </w:r>
        <w:r w:rsidRPr="001C0B6B">
          <w:rPr>
            <w:rStyle w:val="Hyperlink"/>
            <w:noProof/>
            <w:cs/>
          </w:rPr>
          <w:t xml:space="preserve">ลูกค้าใหม่ </w:t>
        </w:r>
        <w:r w:rsidRPr="001C0B6B">
          <w:rPr>
            <w:rStyle w:val="Hyperlink"/>
            <w:noProof/>
          </w:rPr>
          <w:t xml:space="preserve">(TestCorp, testcorp@gmail.com), </w:t>
        </w:r>
        <w:r w:rsidRPr="001C0B6B">
          <w:rPr>
            <w:rStyle w:val="Hyperlink"/>
            <w:noProof/>
            <w:cs/>
          </w:rPr>
          <w:t xml:space="preserve">เลือก </w:t>
        </w:r>
        <w:r w:rsidRPr="001C0B6B">
          <w:rPr>
            <w:rStyle w:val="Hyperlink"/>
            <w:noProof/>
          </w:rPr>
          <w:t xml:space="preserve">Presale, Project Site </w:t>
        </w:r>
        <w:r w:rsidRPr="001C0B6B">
          <w:rPr>
            <w:rStyle w:val="Hyperlink"/>
            <w:noProof/>
            <w:cs/>
          </w:rPr>
          <w:t>แล้วกดบันทึก</w:t>
        </w:r>
        <w:r>
          <w:rPr>
            <w:noProof/>
            <w:webHidden/>
          </w:rPr>
          <w:tab/>
        </w:r>
        <w:r>
          <w:rPr>
            <w:noProof/>
            <w:webHidden/>
          </w:rPr>
          <w:fldChar w:fldCharType="begin"/>
        </w:r>
        <w:r>
          <w:rPr>
            <w:noProof/>
            <w:webHidden/>
          </w:rPr>
          <w:instrText xml:space="preserve"> PAGEREF _Toc244024245 \h </w:instrText>
        </w:r>
        <w:r>
          <w:rPr>
            <w:noProof/>
            <w:webHidden/>
          </w:rPr>
        </w:r>
        <w:r>
          <w:rPr>
            <w:noProof/>
            <w:webHidden/>
          </w:rPr>
          <w:fldChar w:fldCharType="separate"/>
        </w:r>
        <w:r w:rsidR="00A00420">
          <w:rPr>
            <w:noProof/>
            <w:webHidden/>
          </w:rPr>
          <w:t>114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6" w:history="1">
        <w:r w:rsidRPr="001C0B6B">
          <w:rPr>
            <w:rStyle w:val="Hyperlink"/>
            <w:b/>
            <w:noProof/>
            <w:cs/>
          </w:rPr>
          <w:t xml:space="preserve">รูปที่ </w:t>
        </w:r>
        <w:r w:rsidRPr="001C0B6B">
          <w:rPr>
            <w:rStyle w:val="Hyperlink"/>
            <w:b/>
            <w:noProof/>
          </w:rPr>
          <w:t>60</w:t>
        </w:r>
        <w:r w:rsidRPr="001C0B6B">
          <w:rPr>
            <w:rStyle w:val="Hyperlink"/>
            <w:noProof/>
          </w:rPr>
          <w:t xml:space="preserve"> UC01 </w:t>
        </w:r>
        <w:r w:rsidRPr="001C0B6B">
          <w:rPr>
            <w:rStyle w:val="Hyperlink"/>
            <w:noProof/>
            <w:cs/>
          </w:rPr>
          <w:t xml:space="preserve">ขั้นที่ </w:t>
        </w:r>
        <w:r w:rsidRPr="001C0B6B">
          <w:rPr>
            <w:rStyle w:val="Hyperlink"/>
            <w:noProof/>
          </w:rPr>
          <w:t xml:space="preserve">3: </w:t>
        </w:r>
        <w:r w:rsidRPr="001C0B6B">
          <w:rPr>
            <w:rStyle w:val="Hyperlink"/>
            <w:noProof/>
            <w:cs/>
          </w:rPr>
          <w:t xml:space="preserve">ตรวจผลการบันทึกด้วย </w:t>
        </w:r>
        <w:r w:rsidRPr="001C0B6B">
          <w:rPr>
            <w:rStyle w:val="Hyperlink"/>
            <w:noProof/>
          </w:rPr>
          <w:t>UC03</w:t>
        </w:r>
        <w:r>
          <w:rPr>
            <w:noProof/>
            <w:webHidden/>
          </w:rPr>
          <w:tab/>
        </w:r>
        <w:r>
          <w:rPr>
            <w:noProof/>
            <w:webHidden/>
          </w:rPr>
          <w:fldChar w:fldCharType="begin"/>
        </w:r>
        <w:r>
          <w:rPr>
            <w:noProof/>
            <w:webHidden/>
          </w:rPr>
          <w:instrText xml:space="preserve"> PAGEREF _Toc244024246 \h </w:instrText>
        </w:r>
        <w:r>
          <w:rPr>
            <w:noProof/>
            <w:webHidden/>
          </w:rPr>
        </w:r>
        <w:r>
          <w:rPr>
            <w:noProof/>
            <w:webHidden/>
          </w:rPr>
          <w:fldChar w:fldCharType="separate"/>
        </w:r>
        <w:r w:rsidR="00A00420">
          <w:rPr>
            <w:noProof/>
            <w:webHidden/>
          </w:rPr>
          <w:t>114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7" w:history="1">
        <w:r w:rsidRPr="001C0B6B">
          <w:rPr>
            <w:rStyle w:val="Hyperlink"/>
            <w:b/>
            <w:noProof/>
            <w:cs/>
          </w:rPr>
          <w:t xml:space="preserve">รูปที่ </w:t>
        </w:r>
        <w:r w:rsidRPr="001C0B6B">
          <w:rPr>
            <w:rStyle w:val="Hyperlink"/>
            <w:b/>
            <w:noProof/>
          </w:rPr>
          <w:t>61</w:t>
        </w:r>
        <w:r w:rsidRPr="001C0B6B">
          <w:rPr>
            <w:rStyle w:val="Hyperlink"/>
            <w:noProof/>
          </w:rPr>
          <w:t xml:space="preserve"> UC02 </w:t>
        </w:r>
        <w:r w:rsidRPr="001C0B6B">
          <w:rPr>
            <w:rStyle w:val="Hyperlink"/>
            <w:noProof/>
            <w:cs/>
          </w:rPr>
          <w:t xml:space="preserve">ขั้นที่ </w:t>
        </w:r>
        <w:r w:rsidRPr="001C0B6B">
          <w:rPr>
            <w:rStyle w:val="Hyperlink"/>
            <w:noProof/>
          </w:rPr>
          <w:t xml:space="preserve">1: Presale </w:t>
        </w:r>
        <w:r w:rsidRPr="001C0B6B">
          <w:rPr>
            <w:rStyle w:val="Hyperlink"/>
            <w:noProof/>
            <w:cs/>
          </w:rPr>
          <w:t xml:space="preserve">เปิดเมนู บันทึก </w:t>
        </w:r>
        <w:r w:rsidRPr="001C0B6B">
          <w:rPr>
            <w:rStyle w:val="Hyperlink"/>
            <w:noProof/>
          </w:rPr>
          <w:t>Solution</w:t>
        </w:r>
        <w:r>
          <w:rPr>
            <w:noProof/>
            <w:webHidden/>
          </w:rPr>
          <w:tab/>
        </w:r>
        <w:r>
          <w:rPr>
            <w:noProof/>
            <w:webHidden/>
          </w:rPr>
          <w:fldChar w:fldCharType="begin"/>
        </w:r>
        <w:r>
          <w:rPr>
            <w:noProof/>
            <w:webHidden/>
          </w:rPr>
          <w:instrText xml:space="preserve"> PAGEREF _Toc244024247 \h </w:instrText>
        </w:r>
        <w:r>
          <w:rPr>
            <w:noProof/>
            <w:webHidden/>
          </w:rPr>
        </w:r>
        <w:r>
          <w:rPr>
            <w:noProof/>
            <w:webHidden/>
          </w:rPr>
          <w:fldChar w:fldCharType="separate"/>
        </w:r>
        <w:r w:rsidR="00A00420">
          <w:rPr>
            <w:noProof/>
            <w:webHidden/>
          </w:rPr>
          <w:t>115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8" w:history="1">
        <w:r w:rsidRPr="001C0B6B">
          <w:rPr>
            <w:rStyle w:val="Hyperlink"/>
            <w:b/>
            <w:noProof/>
            <w:cs/>
          </w:rPr>
          <w:t xml:space="preserve">รูปที่ </w:t>
        </w:r>
        <w:r w:rsidRPr="001C0B6B">
          <w:rPr>
            <w:rStyle w:val="Hyperlink"/>
            <w:b/>
            <w:noProof/>
          </w:rPr>
          <w:t>62</w:t>
        </w:r>
        <w:r w:rsidRPr="001C0B6B">
          <w:rPr>
            <w:rStyle w:val="Hyperlink"/>
            <w:noProof/>
          </w:rPr>
          <w:t xml:space="preserve"> UC02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เลือกโครงการ กรอก </w:t>
        </w:r>
        <w:r w:rsidRPr="001C0B6B">
          <w:rPr>
            <w:rStyle w:val="Hyperlink"/>
            <w:noProof/>
          </w:rPr>
          <w:t xml:space="preserve">Start / End Date, Objective, Budget 10,000, </w:t>
        </w:r>
        <w:r w:rsidRPr="001C0B6B">
          <w:rPr>
            <w:rStyle w:val="Hyperlink"/>
            <w:noProof/>
            <w:cs/>
          </w:rPr>
          <w:t>รายละเอียด</w:t>
        </w:r>
        <w:r w:rsidRPr="001C0B6B">
          <w:rPr>
            <w:rStyle w:val="Hyperlink"/>
            <w:noProof/>
          </w:rPr>
          <w:t xml:space="preserve">, </w:t>
        </w:r>
        <w:r w:rsidRPr="001C0B6B">
          <w:rPr>
            <w:rStyle w:val="Hyperlink"/>
            <w:noProof/>
            <w:cs/>
          </w:rPr>
          <w:t xml:space="preserve">แนบ </w:t>
        </w:r>
        <w:r w:rsidRPr="001C0B6B">
          <w:rPr>
            <w:rStyle w:val="Hyperlink"/>
            <w:noProof/>
          </w:rPr>
          <w:t xml:space="preserve">PDF Solution </w:t>
        </w:r>
        <w:r w:rsidRPr="001C0B6B">
          <w:rPr>
            <w:rStyle w:val="Hyperlink"/>
            <w:noProof/>
            <w:cs/>
          </w:rPr>
          <w:t xml:space="preserve">และ </w:t>
        </w:r>
        <w:r w:rsidRPr="001C0B6B">
          <w:rPr>
            <w:rStyle w:val="Hyperlink"/>
            <w:noProof/>
          </w:rPr>
          <w:t xml:space="preserve">Product Requirement </w:t>
        </w:r>
        <w:r w:rsidRPr="001C0B6B">
          <w:rPr>
            <w:rStyle w:val="Hyperlink"/>
            <w:noProof/>
            <w:cs/>
          </w:rPr>
          <w:t>แล้วกดบันทึก</w:t>
        </w:r>
        <w:r>
          <w:rPr>
            <w:noProof/>
            <w:webHidden/>
          </w:rPr>
          <w:tab/>
        </w:r>
        <w:r>
          <w:rPr>
            <w:noProof/>
            <w:webHidden/>
          </w:rPr>
          <w:fldChar w:fldCharType="begin"/>
        </w:r>
        <w:r>
          <w:rPr>
            <w:noProof/>
            <w:webHidden/>
          </w:rPr>
          <w:instrText xml:space="preserve"> PAGEREF _Toc244024248 \h </w:instrText>
        </w:r>
        <w:r>
          <w:rPr>
            <w:noProof/>
            <w:webHidden/>
          </w:rPr>
        </w:r>
        <w:r>
          <w:rPr>
            <w:noProof/>
            <w:webHidden/>
          </w:rPr>
          <w:fldChar w:fldCharType="separate"/>
        </w:r>
        <w:r w:rsidR="00A00420">
          <w:rPr>
            <w:noProof/>
            <w:webHidden/>
          </w:rPr>
          <w:t>116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49" w:history="1">
        <w:r w:rsidRPr="001C0B6B">
          <w:rPr>
            <w:rStyle w:val="Hyperlink"/>
            <w:b/>
            <w:noProof/>
            <w:cs/>
          </w:rPr>
          <w:t xml:space="preserve">รูปที่ </w:t>
        </w:r>
        <w:r w:rsidRPr="001C0B6B">
          <w:rPr>
            <w:rStyle w:val="Hyperlink"/>
            <w:b/>
            <w:noProof/>
          </w:rPr>
          <w:t>63</w:t>
        </w:r>
        <w:r w:rsidRPr="001C0B6B">
          <w:rPr>
            <w:rStyle w:val="Hyperlink"/>
            <w:noProof/>
          </w:rPr>
          <w:t xml:space="preserve"> UC02 </w:t>
        </w:r>
        <w:r w:rsidRPr="001C0B6B">
          <w:rPr>
            <w:rStyle w:val="Hyperlink"/>
            <w:noProof/>
            <w:cs/>
          </w:rPr>
          <w:t xml:space="preserve">ขั้นที่ </w:t>
        </w:r>
        <w:r w:rsidRPr="001C0B6B">
          <w:rPr>
            <w:rStyle w:val="Hyperlink"/>
            <w:noProof/>
          </w:rPr>
          <w:t xml:space="preserve">3: </w:t>
        </w:r>
        <w:r w:rsidRPr="001C0B6B">
          <w:rPr>
            <w:rStyle w:val="Hyperlink"/>
            <w:noProof/>
            <w:cs/>
          </w:rPr>
          <w:t xml:space="preserve">ตรวจผลด้วย </w:t>
        </w:r>
        <w:r w:rsidRPr="001C0B6B">
          <w:rPr>
            <w:rStyle w:val="Hyperlink"/>
            <w:noProof/>
          </w:rPr>
          <w:t>UC03</w:t>
        </w:r>
        <w:r>
          <w:rPr>
            <w:noProof/>
            <w:webHidden/>
          </w:rPr>
          <w:tab/>
        </w:r>
        <w:r>
          <w:rPr>
            <w:noProof/>
            <w:webHidden/>
          </w:rPr>
          <w:fldChar w:fldCharType="begin"/>
        </w:r>
        <w:r>
          <w:rPr>
            <w:noProof/>
            <w:webHidden/>
          </w:rPr>
          <w:instrText xml:space="preserve"> PAGEREF _Toc244024249 \h </w:instrText>
        </w:r>
        <w:r>
          <w:rPr>
            <w:noProof/>
            <w:webHidden/>
          </w:rPr>
        </w:r>
        <w:r>
          <w:rPr>
            <w:noProof/>
            <w:webHidden/>
          </w:rPr>
          <w:fldChar w:fldCharType="separate"/>
        </w:r>
        <w:r w:rsidR="00A00420">
          <w:rPr>
            <w:noProof/>
            <w:webHidden/>
          </w:rPr>
          <w:t>116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0" w:history="1">
        <w:r w:rsidRPr="001C0B6B">
          <w:rPr>
            <w:rStyle w:val="Hyperlink"/>
            <w:b/>
            <w:noProof/>
            <w:cs/>
          </w:rPr>
          <w:t xml:space="preserve">รูปที่ </w:t>
        </w:r>
        <w:r w:rsidRPr="001C0B6B">
          <w:rPr>
            <w:rStyle w:val="Hyperlink"/>
            <w:b/>
            <w:noProof/>
          </w:rPr>
          <w:t>64</w:t>
        </w:r>
        <w:r w:rsidRPr="001C0B6B">
          <w:rPr>
            <w:rStyle w:val="Hyperlink"/>
            <w:noProof/>
          </w:rPr>
          <w:t xml:space="preserve"> UC03 </w:t>
        </w:r>
        <w:r w:rsidRPr="001C0B6B">
          <w:rPr>
            <w:rStyle w:val="Hyperlink"/>
            <w:noProof/>
            <w:cs/>
          </w:rPr>
          <w:t xml:space="preserve">ขั้นที่ </w:t>
        </w:r>
        <w:r w:rsidRPr="001C0B6B">
          <w:rPr>
            <w:rStyle w:val="Hyperlink"/>
            <w:noProof/>
          </w:rPr>
          <w:t xml:space="preserve">1: </w:t>
        </w:r>
        <w:r w:rsidRPr="001C0B6B">
          <w:rPr>
            <w:rStyle w:val="Hyperlink"/>
            <w:noProof/>
            <w:cs/>
          </w:rPr>
          <w:t xml:space="preserve">ผู้ใช้เปิดเมนู ดูรายละเอียด </w:t>
        </w:r>
        <w:r w:rsidRPr="001C0B6B">
          <w:rPr>
            <w:rStyle w:val="Hyperlink"/>
            <w:noProof/>
          </w:rPr>
          <w:t>Project</w:t>
        </w:r>
        <w:r>
          <w:rPr>
            <w:noProof/>
            <w:webHidden/>
          </w:rPr>
          <w:tab/>
        </w:r>
        <w:r>
          <w:rPr>
            <w:noProof/>
            <w:webHidden/>
          </w:rPr>
          <w:fldChar w:fldCharType="begin"/>
        </w:r>
        <w:r>
          <w:rPr>
            <w:noProof/>
            <w:webHidden/>
          </w:rPr>
          <w:instrText xml:space="preserve"> PAGEREF _Toc244024250 \h </w:instrText>
        </w:r>
        <w:r>
          <w:rPr>
            <w:noProof/>
            <w:webHidden/>
          </w:rPr>
        </w:r>
        <w:r>
          <w:rPr>
            <w:noProof/>
            <w:webHidden/>
          </w:rPr>
          <w:fldChar w:fldCharType="separate"/>
        </w:r>
        <w:r w:rsidR="00A00420">
          <w:rPr>
            <w:noProof/>
            <w:webHidden/>
          </w:rPr>
          <w:t>117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1" w:history="1">
        <w:r w:rsidRPr="001C0B6B">
          <w:rPr>
            <w:rStyle w:val="Hyperlink"/>
            <w:b/>
            <w:noProof/>
            <w:cs/>
          </w:rPr>
          <w:t xml:space="preserve">รูปที่ </w:t>
        </w:r>
        <w:r w:rsidRPr="001C0B6B">
          <w:rPr>
            <w:rStyle w:val="Hyperlink"/>
            <w:b/>
            <w:noProof/>
          </w:rPr>
          <w:t>65</w:t>
        </w:r>
        <w:r w:rsidRPr="001C0B6B">
          <w:rPr>
            <w:rStyle w:val="Hyperlink"/>
            <w:noProof/>
          </w:rPr>
          <w:t xml:space="preserve"> UC03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เลือกโครงการ </w:t>
        </w:r>
        <w:r w:rsidRPr="001C0B6B">
          <w:rPr>
            <w:rStyle w:val="Hyperlink"/>
            <w:noProof/>
          </w:rPr>
          <w:t xml:space="preserve">/ </w:t>
        </w:r>
        <w:r w:rsidRPr="001C0B6B">
          <w:rPr>
            <w:rStyle w:val="Hyperlink"/>
            <w:noProof/>
            <w:cs/>
          </w:rPr>
          <w:t xml:space="preserve">ค้นหาด้วย </w:t>
        </w:r>
        <w:r w:rsidRPr="001C0B6B">
          <w:rPr>
            <w:rStyle w:val="Hyperlink"/>
            <w:noProof/>
          </w:rPr>
          <w:t xml:space="preserve">ID </w:t>
        </w:r>
        <w:r w:rsidRPr="001C0B6B">
          <w:rPr>
            <w:rStyle w:val="Hyperlink"/>
            <w:noProof/>
            <w:cs/>
          </w:rPr>
          <w:t>หรือชื่อ</w:t>
        </w:r>
        <w:r>
          <w:rPr>
            <w:noProof/>
            <w:webHidden/>
          </w:rPr>
          <w:tab/>
        </w:r>
        <w:r>
          <w:rPr>
            <w:noProof/>
            <w:webHidden/>
          </w:rPr>
          <w:fldChar w:fldCharType="begin"/>
        </w:r>
        <w:r>
          <w:rPr>
            <w:noProof/>
            <w:webHidden/>
          </w:rPr>
          <w:instrText xml:space="preserve"> PAGEREF _Toc244024251 \h </w:instrText>
        </w:r>
        <w:r>
          <w:rPr>
            <w:noProof/>
            <w:webHidden/>
          </w:rPr>
        </w:r>
        <w:r>
          <w:rPr>
            <w:noProof/>
            <w:webHidden/>
          </w:rPr>
          <w:fldChar w:fldCharType="separate"/>
        </w:r>
        <w:r w:rsidR="00A00420">
          <w:rPr>
            <w:noProof/>
            <w:webHidden/>
          </w:rPr>
          <w:t>118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2" w:history="1">
        <w:r w:rsidRPr="001C0B6B">
          <w:rPr>
            <w:rStyle w:val="Hyperlink"/>
            <w:b/>
            <w:noProof/>
            <w:cs/>
          </w:rPr>
          <w:t xml:space="preserve">รูปที่ </w:t>
        </w:r>
        <w:r w:rsidRPr="001C0B6B">
          <w:rPr>
            <w:rStyle w:val="Hyperlink"/>
            <w:b/>
            <w:noProof/>
          </w:rPr>
          <w:t>66</w:t>
        </w:r>
        <w:r w:rsidRPr="001C0B6B">
          <w:rPr>
            <w:rStyle w:val="Hyperlink"/>
            <w:noProof/>
          </w:rPr>
          <w:t xml:space="preserve"> UC04 </w:t>
        </w:r>
        <w:r w:rsidRPr="001C0B6B">
          <w:rPr>
            <w:rStyle w:val="Hyperlink"/>
            <w:noProof/>
            <w:cs/>
          </w:rPr>
          <w:t xml:space="preserve">ขั้นที่ </w:t>
        </w:r>
        <w:r w:rsidRPr="001C0B6B">
          <w:rPr>
            <w:rStyle w:val="Hyperlink"/>
            <w:noProof/>
          </w:rPr>
          <w:t xml:space="preserve">1: PM </w:t>
        </w:r>
        <w:r w:rsidRPr="001C0B6B">
          <w:rPr>
            <w:rStyle w:val="Hyperlink"/>
            <w:noProof/>
            <w:cs/>
          </w:rPr>
          <w:t xml:space="preserve">เปิดเมนู มอบหมาย </w:t>
        </w:r>
        <w:r w:rsidRPr="001C0B6B">
          <w:rPr>
            <w:rStyle w:val="Hyperlink"/>
            <w:noProof/>
          </w:rPr>
          <w:t>Engineer</w:t>
        </w:r>
        <w:r>
          <w:rPr>
            <w:noProof/>
            <w:webHidden/>
          </w:rPr>
          <w:tab/>
        </w:r>
        <w:r>
          <w:rPr>
            <w:noProof/>
            <w:webHidden/>
          </w:rPr>
          <w:fldChar w:fldCharType="begin"/>
        </w:r>
        <w:r>
          <w:rPr>
            <w:noProof/>
            <w:webHidden/>
          </w:rPr>
          <w:instrText xml:space="preserve"> PAGEREF _Toc244024252 \h </w:instrText>
        </w:r>
        <w:r>
          <w:rPr>
            <w:noProof/>
            <w:webHidden/>
          </w:rPr>
        </w:r>
        <w:r>
          <w:rPr>
            <w:noProof/>
            <w:webHidden/>
          </w:rPr>
          <w:fldChar w:fldCharType="separate"/>
        </w:r>
        <w:r w:rsidR="00A00420">
          <w:rPr>
            <w:noProof/>
            <w:webHidden/>
          </w:rPr>
          <w:t>119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3" w:history="1">
        <w:r w:rsidRPr="001C0B6B">
          <w:rPr>
            <w:rStyle w:val="Hyperlink"/>
            <w:b/>
            <w:noProof/>
            <w:cs/>
          </w:rPr>
          <w:t xml:space="preserve">รูปที่ </w:t>
        </w:r>
        <w:r w:rsidRPr="001C0B6B">
          <w:rPr>
            <w:rStyle w:val="Hyperlink"/>
            <w:b/>
            <w:noProof/>
          </w:rPr>
          <w:t>67</w:t>
        </w:r>
        <w:r w:rsidRPr="001C0B6B">
          <w:rPr>
            <w:rStyle w:val="Hyperlink"/>
            <w:noProof/>
          </w:rPr>
          <w:t xml:space="preserve"> UC04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เลือกโครงการ ไม่ </w:t>
        </w:r>
        <w:r w:rsidRPr="001C0B6B">
          <w:rPr>
            <w:rStyle w:val="Hyperlink"/>
            <w:noProof/>
          </w:rPr>
          <w:t>Filter Skill</w:t>
        </w:r>
        <w:r>
          <w:rPr>
            <w:noProof/>
            <w:webHidden/>
          </w:rPr>
          <w:tab/>
        </w:r>
        <w:r>
          <w:rPr>
            <w:noProof/>
            <w:webHidden/>
          </w:rPr>
          <w:fldChar w:fldCharType="begin"/>
        </w:r>
        <w:r>
          <w:rPr>
            <w:noProof/>
            <w:webHidden/>
          </w:rPr>
          <w:instrText xml:space="preserve"> PAGEREF _Toc244024253 \h </w:instrText>
        </w:r>
        <w:r>
          <w:rPr>
            <w:noProof/>
            <w:webHidden/>
          </w:rPr>
        </w:r>
        <w:r>
          <w:rPr>
            <w:noProof/>
            <w:webHidden/>
          </w:rPr>
          <w:fldChar w:fldCharType="separate"/>
        </w:r>
        <w:r w:rsidR="00A00420">
          <w:rPr>
            <w:noProof/>
            <w:webHidden/>
          </w:rPr>
          <w:t>120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4" w:history="1">
        <w:r w:rsidRPr="001C0B6B">
          <w:rPr>
            <w:rStyle w:val="Hyperlink"/>
            <w:b/>
            <w:noProof/>
            <w:cs/>
          </w:rPr>
          <w:t xml:space="preserve">รูปที่ </w:t>
        </w:r>
        <w:r w:rsidRPr="001C0B6B">
          <w:rPr>
            <w:rStyle w:val="Hyperlink"/>
            <w:b/>
            <w:noProof/>
          </w:rPr>
          <w:t>68</w:t>
        </w:r>
        <w:r w:rsidRPr="001C0B6B">
          <w:rPr>
            <w:rStyle w:val="Hyperlink"/>
            <w:noProof/>
          </w:rPr>
          <w:t xml:space="preserve"> UC04 </w:t>
        </w:r>
        <w:r w:rsidRPr="001C0B6B">
          <w:rPr>
            <w:rStyle w:val="Hyperlink"/>
            <w:noProof/>
            <w:cs/>
          </w:rPr>
          <w:t xml:space="preserve">ขั้นที่ </w:t>
        </w:r>
        <w:r w:rsidRPr="001C0B6B">
          <w:rPr>
            <w:rStyle w:val="Hyperlink"/>
            <w:noProof/>
          </w:rPr>
          <w:t>3: Filter Skill = CCIE</w:t>
        </w:r>
        <w:r>
          <w:rPr>
            <w:noProof/>
            <w:webHidden/>
          </w:rPr>
          <w:tab/>
        </w:r>
        <w:r>
          <w:rPr>
            <w:noProof/>
            <w:webHidden/>
          </w:rPr>
          <w:fldChar w:fldCharType="begin"/>
        </w:r>
        <w:r>
          <w:rPr>
            <w:noProof/>
            <w:webHidden/>
          </w:rPr>
          <w:instrText xml:space="preserve"> PAGEREF _Toc244024254 \h </w:instrText>
        </w:r>
        <w:r>
          <w:rPr>
            <w:noProof/>
            <w:webHidden/>
          </w:rPr>
        </w:r>
        <w:r>
          <w:rPr>
            <w:noProof/>
            <w:webHidden/>
          </w:rPr>
          <w:fldChar w:fldCharType="separate"/>
        </w:r>
        <w:r w:rsidR="00A00420">
          <w:rPr>
            <w:noProof/>
            <w:webHidden/>
          </w:rPr>
          <w:t>120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5" w:history="1">
        <w:r w:rsidRPr="001C0B6B">
          <w:rPr>
            <w:rStyle w:val="Hyperlink"/>
            <w:b/>
            <w:noProof/>
            <w:cs/>
          </w:rPr>
          <w:t xml:space="preserve">รูปที่ </w:t>
        </w:r>
        <w:r w:rsidRPr="001C0B6B">
          <w:rPr>
            <w:rStyle w:val="Hyperlink"/>
            <w:b/>
            <w:noProof/>
          </w:rPr>
          <w:t>69</w:t>
        </w:r>
        <w:r w:rsidRPr="001C0B6B">
          <w:rPr>
            <w:rStyle w:val="Hyperlink"/>
            <w:noProof/>
          </w:rPr>
          <w:t xml:space="preserve"> UC04 </w:t>
        </w:r>
        <w:r w:rsidRPr="001C0B6B">
          <w:rPr>
            <w:rStyle w:val="Hyperlink"/>
            <w:noProof/>
            <w:cs/>
          </w:rPr>
          <w:t xml:space="preserve">ขั้นที่ </w:t>
        </w:r>
        <w:r w:rsidRPr="001C0B6B">
          <w:rPr>
            <w:rStyle w:val="Hyperlink"/>
            <w:noProof/>
          </w:rPr>
          <w:t xml:space="preserve">4: Filter Skill = Linux </w:t>
        </w:r>
        <w:r w:rsidRPr="001C0B6B">
          <w:rPr>
            <w:rStyle w:val="Hyperlink"/>
            <w:noProof/>
            <w:cs/>
          </w:rPr>
          <w:t xml:space="preserve">เลือก </w:t>
        </w:r>
        <w:r w:rsidRPr="001C0B6B">
          <w:rPr>
            <w:rStyle w:val="Hyperlink"/>
            <w:noProof/>
          </w:rPr>
          <w:t xml:space="preserve">2 </w:t>
        </w:r>
        <w:r w:rsidRPr="001C0B6B">
          <w:rPr>
            <w:rStyle w:val="Hyperlink"/>
            <w:noProof/>
            <w:cs/>
          </w:rPr>
          <w:t>คน แล้วกดยืนยันการมอบหมาย</w:t>
        </w:r>
        <w:r>
          <w:rPr>
            <w:noProof/>
            <w:webHidden/>
          </w:rPr>
          <w:tab/>
        </w:r>
        <w:r>
          <w:rPr>
            <w:noProof/>
            <w:webHidden/>
          </w:rPr>
          <w:fldChar w:fldCharType="begin"/>
        </w:r>
        <w:r>
          <w:rPr>
            <w:noProof/>
            <w:webHidden/>
          </w:rPr>
          <w:instrText xml:space="preserve"> PAGEREF _Toc244024255 \h </w:instrText>
        </w:r>
        <w:r>
          <w:rPr>
            <w:noProof/>
            <w:webHidden/>
          </w:rPr>
        </w:r>
        <w:r>
          <w:rPr>
            <w:noProof/>
            <w:webHidden/>
          </w:rPr>
          <w:fldChar w:fldCharType="separate"/>
        </w:r>
        <w:r w:rsidR="00A00420">
          <w:rPr>
            <w:noProof/>
            <w:webHidden/>
          </w:rPr>
          <w:t>121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6" w:history="1">
        <w:r w:rsidRPr="001C0B6B">
          <w:rPr>
            <w:rStyle w:val="Hyperlink"/>
            <w:b/>
            <w:noProof/>
            <w:cs/>
          </w:rPr>
          <w:t xml:space="preserve">รูปที่ </w:t>
        </w:r>
        <w:r w:rsidRPr="001C0B6B">
          <w:rPr>
            <w:rStyle w:val="Hyperlink"/>
            <w:b/>
            <w:noProof/>
          </w:rPr>
          <w:t>70</w:t>
        </w:r>
        <w:r w:rsidRPr="001C0B6B">
          <w:rPr>
            <w:rStyle w:val="Hyperlink"/>
            <w:noProof/>
          </w:rPr>
          <w:t xml:space="preserve"> UC04 </w:t>
        </w:r>
        <w:r w:rsidRPr="001C0B6B">
          <w:rPr>
            <w:rStyle w:val="Hyperlink"/>
            <w:noProof/>
            <w:cs/>
          </w:rPr>
          <w:t xml:space="preserve">ขั้นที่ </w:t>
        </w:r>
        <w:r w:rsidRPr="001C0B6B">
          <w:rPr>
            <w:rStyle w:val="Hyperlink"/>
            <w:noProof/>
          </w:rPr>
          <w:t xml:space="preserve">5: </w:t>
        </w:r>
        <w:r w:rsidRPr="001C0B6B">
          <w:rPr>
            <w:rStyle w:val="Hyperlink"/>
            <w:noProof/>
            <w:cs/>
          </w:rPr>
          <w:t xml:space="preserve">ตรวจผลด้วย </w:t>
        </w:r>
        <w:r w:rsidRPr="001C0B6B">
          <w:rPr>
            <w:rStyle w:val="Hyperlink"/>
            <w:noProof/>
          </w:rPr>
          <w:t>UC03</w:t>
        </w:r>
        <w:r>
          <w:rPr>
            <w:noProof/>
            <w:webHidden/>
          </w:rPr>
          <w:tab/>
        </w:r>
        <w:r>
          <w:rPr>
            <w:noProof/>
            <w:webHidden/>
          </w:rPr>
          <w:fldChar w:fldCharType="begin"/>
        </w:r>
        <w:r>
          <w:rPr>
            <w:noProof/>
            <w:webHidden/>
          </w:rPr>
          <w:instrText xml:space="preserve"> PAGEREF _Toc244024256 \h </w:instrText>
        </w:r>
        <w:r>
          <w:rPr>
            <w:noProof/>
            <w:webHidden/>
          </w:rPr>
        </w:r>
        <w:r>
          <w:rPr>
            <w:noProof/>
            <w:webHidden/>
          </w:rPr>
          <w:fldChar w:fldCharType="separate"/>
        </w:r>
        <w:r w:rsidR="00A00420">
          <w:rPr>
            <w:noProof/>
            <w:webHidden/>
          </w:rPr>
          <w:t>121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7" w:history="1">
        <w:r w:rsidRPr="001C0B6B">
          <w:rPr>
            <w:rStyle w:val="Hyperlink"/>
            <w:b/>
            <w:noProof/>
            <w:cs/>
          </w:rPr>
          <w:t xml:space="preserve">รูปที่ </w:t>
        </w:r>
        <w:r w:rsidRPr="001C0B6B">
          <w:rPr>
            <w:rStyle w:val="Hyperlink"/>
            <w:b/>
            <w:noProof/>
          </w:rPr>
          <w:t>71</w:t>
        </w:r>
        <w:r w:rsidRPr="001C0B6B">
          <w:rPr>
            <w:rStyle w:val="Hyperlink"/>
            <w:noProof/>
          </w:rPr>
          <w:t xml:space="preserve"> UC04 </w:t>
        </w:r>
        <w:r w:rsidRPr="001C0B6B">
          <w:rPr>
            <w:rStyle w:val="Hyperlink"/>
            <w:noProof/>
            <w:cs/>
          </w:rPr>
          <w:t xml:space="preserve">ขั้นที่ </w:t>
        </w:r>
        <w:r w:rsidRPr="001C0B6B">
          <w:rPr>
            <w:rStyle w:val="Hyperlink"/>
            <w:noProof/>
          </w:rPr>
          <w:t xml:space="preserve">6: </w:t>
        </w:r>
        <w:r w:rsidRPr="001C0B6B">
          <w:rPr>
            <w:rStyle w:val="Hyperlink"/>
            <w:noProof/>
            <w:cs/>
          </w:rPr>
          <w:t>ไม่มีโครงการรอมอบหมาย</w:t>
        </w:r>
        <w:r>
          <w:rPr>
            <w:noProof/>
            <w:webHidden/>
          </w:rPr>
          <w:tab/>
        </w:r>
        <w:r>
          <w:rPr>
            <w:noProof/>
            <w:webHidden/>
          </w:rPr>
          <w:fldChar w:fldCharType="begin"/>
        </w:r>
        <w:r>
          <w:rPr>
            <w:noProof/>
            <w:webHidden/>
          </w:rPr>
          <w:instrText xml:space="preserve"> PAGEREF _Toc244024257 \h </w:instrText>
        </w:r>
        <w:r>
          <w:rPr>
            <w:noProof/>
            <w:webHidden/>
          </w:rPr>
        </w:r>
        <w:r>
          <w:rPr>
            <w:noProof/>
            <w:webHidden/>
          </w:rPr>
          <w:fldChar w:fldCharType="separate"/>
        </w:r>
        <w:r w:rsidR="00A00420">
          <w:rPr>
            <w:noProof/>
            <w:webHidden/>
          </w:rPr>
          <w:t>122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8" w:history="1">
        <w:r w:rsidRPr="001C0B6B">
          <w:rPr>
            <w:rStyle w:val="Hyperlink"/>
            <w:b/>
            <w:noProof/>
            <w:cs/>
          </w:rPr>
          <w:t xml:space="preserve">รูปที่ </w:t>
        </w:r>
        <w:r w:rsidRPr="001C0B6B">
          <w:rPr>
            <w:rStyle w:val="Hyperlink"/>
            <w:b/>
            <w:noProof/>
          </w:rPr>
          <w:t>72</w:t>
        </w:r>
        <w:r w:rsidRPr="001C0B6B">
          <w:rPr>
            <w:rStyle w:val="Hyperlink"/>
            <w:noProof/>
          </w:rPr>
          <w:t xml:space="preserve"> UC05 </w:t>
        </w:r>
        <w:r w:rsidRPr="001C0B6B">
          <w:rPr>
            <w:rStyle w:val="Hyperlink"/>
            <w:noProof/>
            <w:cs/>
          </w:rPr>
          <w:t xml:space="preserve">ขั้นที่ </w:t>
        </w:r>
        <w:r w:rsidRPr="001C0B6B">
          <w:rPr>
            <w:rStyle w:val="Hyperlink"/>
            <w:noProof/>
          </w:rPr>
          <w:t xml:space="preserve">1: Tech Engineer </w:t>
        </w:r>
        <w:r w:rsidRPr="001C0B6B">
          <w:rPr>
            <w:rStyle w:val="Hyperlink"/>
            <w:noProof/>
            <w:cs/>
          </w:rPr>
          <w:t>เปิดเมนู ตั้งนัดทดสอบ</w:t>
        </w:r>
        <w:r>
          <w:rPr>
            <w:noProof/>
            <w:webHidden/>
          </w:rPr>
          <w:tab/>
        </w:r>
        <w:r>
          <w:rPr>
            <w:noProof/>
            <w:webHidden/>
          </w:rPr>
          <w:fldChar w:fldCharType="begin"/>
        </w:r>
        <w:r>
          <w:rPr>
            <w:noProof/>
            <w:webHidden/>
          </w:rPr>
          <w:instrText xml:space="preserve"> PAGEREF _Toc244024258 \h </w:instrText>
        </w:r>
        <w:r>
          <w:rPr>
            <w:noProof/>
            <w:webHidden/>
          </w:rPr>
        </w:r>
        <w:r>
          <w:rPr>
            <w:noProof/>
            <w:webHidden/>
          </w:rPr>
          <w:fldChar w:fldCharType="separate"/>
        </w:r>
        <w:r w:rsidR="00A00420">
          <w:rPr>
            <w:noProof/>
            <w:webHidden/>
          </w:rPr>
          <w:t>123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59" w:history="1">
        <w:r w:rsidRPr="001C0B6B">
          <w:rPr>
            <w:rStyle w:val="Hyperlink"/>
            <w:b/>
            <w:noProof/>
            <w:cs/>
          </w:rPr>
          <w:t xml:space="preserve">รูปที่ </w:t>
        </w:r>
        <w:r w:rsidRPr="001C0B6B">
          <w:rPr>
            <w:rStyle w:val="Hyperlink"/>
            <w:b/>
            <w:noProof/>
          </w:rPr>
          <w:t>73</w:t>
        </w:r>
        <w:r w:rsidRPr="001C0B6B">
          <w:rPr>
            <w:rStyle w:val="Hyperlink"/>
            <w:noProof/>
          </w:rPr>
          <w:t xml:space="preserve"> UC05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เลือกโครงการ กรอกวันที่ เวลา สถานที่ </w:t>
        </w:r>
        <w:r w:rsidRPr="001C0B6B">
          <w:rPr>
            <w:rStyle w:val="Hyperlink"/>
            <w:noProof/>
          </w:rPr>
          <w:t>(</w:t>
        </w:r>
        <w:r w:rsidRPr="001C0B6B">
          <w:rPr>
            <w:rStyle w:val="Hyperlink"/>
            <w:noProof/>
            <w:cs/>
          </w:rPr>
          <w:t xml:space="preserve">ค่าเริ่มต้น </w:t>
        </w:r>
        <w:r w:rsidRPr="001C0B6B">
          <w:rPr>
            <w:rStyle w:val="Hyperlink"/>
            <w:noProof/>
          </w:rPr>
          <w:t xml:space="preserve">Project Site) </w:t>
        </w:r>
        <w:r w:rsidRPr="001C0B6B">
          <w:rPr>
            <w:rStyle w:val="Hyperlink"/>
            <w:noProof/>
            <w:cs/>
          </w:rPr>
          <w:t xml:space="preserve">รายละเอียด และแจ้งเตือนล่วงหน้า </w:t>
        </w:r>
        <w:r w:rsidRPr="001C0B6B">
          <w:rPr>
            <w:rStyle w:val="Hyperlink"/>
            <w:noProof/>
          </w:rPr>
          <w:t xml:space="preserve">1 </w:t>
        </w:r>
        <w:r w:rsidRPr="001C0B6B">
          <w:rPr>
            <w:rStyle w:val="Hyperlink"/>
            <w:noProof/>
            <w:cs/>
          </w:rPr>
          <w:t>ชั่วโมง แล้วกดบันทึก</w:t>
        </w:r>
        <w:r>
          <w:rPr>
            <w:noProof/>
            <w:webHidden/>
          </w:rPr>
          <w:tab/>
        </w:r>
        <w:r>
          <w:rPr>
            <w:noProof/>
            <w:webHidden/>
          </w:rPr>
          <w:fldChar w:fldCharType="begin"/>
        </w:r>
        <w:r>
          <w:rPr>
            <w:noProof/>
            <w:webHidden/>
          </w:rPr>
          <w:instrText xml:space="preserve"> PAGEREF _Toc244024259 \h </w:instrText>
        </w:r>
        <w:r>
          <w:rPr>
            <w:noProof/>
            <w:webHidden/>
          </w:rPr>
        </w:r>
        <w:r>
          <w:rPr>
            <w:noProof/>
            <w:webHidden/>
          </w:rPr>
          <w:fldChar w:fldCharType="separate"/>
        </w:r>
        <w:r w:rsidR="00A00420">
          <w:rPr>
            <w:noProof/>
            <w:webHidden/>
          </w:rPr>
          <w:t>124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0" w:history="1">
        <w:r w:rsidRPr="001C0B6B">
          <w:rPr>
            <w:rStyle w:val="Hyperlink"/>
            <w:b/>
            <w:noProof/>
            <w:cs/>
          </w:rPr>
          <w:t xml:space="preserve">รูปที่ </w:t>
        </w:r>
        <w:r w:rsidRPr="001C0B6B">
          <w:rPr>
            <w:rStyle w:val="Hyperlink"/>
            <w:b/>
            <w:noProof/>
          </w:rPr>
          <w:t>74</w:t>
        </w:r>
        <w:r w:rsidRPr="001C0B6B">
          <w:rPr>
            <w:rStyle w:val="Hyperlink"/>
            <w:noProof/>
          </w:rPr>
          <w:t xml:space="preserve"> UC05 </w:t>
        </w:r>
        <w:r w:rsidRPr="001C0B6B">
          <w:rPr>
            <w:rStyle w:val="Hyperlink"/>
            <w:noProof/>
            <w:cs/>
          </w:rPr>
          <w:t xml:space="preserve">ขั้นที่ </w:t>
        </w:r>
        <w:r w:rsidRPr="001C0B6B">
          <w:rPr>
            <w:rStyle w:val="Hyperlink"/>
            <w:noProof/>
          </w:rPr>
          <w:t xml:space="preserve">3: </w:t>
        </w:r>
        <w:r w:rsidRPr="001C0B6B">
          <w:rPr>
            <w:rStyle w:val="Hyperlink"/>
            <w:noProof/>
            <w:cs/>
          </w:rPr>
          <w:t xml:space="preserve">ตั้งนัดใหม่หลังแก้ปัญหา </w:t>
        </w:r>
        <w:r w:rsidRPr="001C0B6B">
          <w:rPr>
            <w:rStyle w:val="Hyperlink"/>
            <w:noProof/>
          </w:rPr>
          <w:t>(</w:t>
        </w:r>
        <w:r w:rsidRPr="001C0B6B">
          <w:rPr>
            <w:rStyle w:val="Hyperlink"/>
            <w:noProof/>
            <w:cs/>
          </w:rPr>
          <w:t xml:space="preserve">โครงการสถานะ </w:t>
        </w:r>
        <w:r w:rsidRPr="001C0B6B">
          <w:rPr>
            <w:rStyle w:val="Hyperlink"/>
            <w:noProof/>
          </w:rPr>
          <w:t>Testing)</w:t>
        </w:r>
        <w:r>
          <w:rPr>
            <w:noProof/>
            <w:webHidden/>
          </w:rPr>
          <w:tab/>
        </w:r>
        <w:r>
          <w:rPr>
            <w:noProof/>
            <w:webHidden/>
          </w:rPr>
          <w:fldChar w:fldCharType="begin"/>
        </w:r>
        <w:r>
          <w:rPr>
            <w:noProof/>
            <w:webHidden/>
          </w:rPr>
          <w:instrText xml:space="preserve"> PAGEREF _Toc244024260 \h </w:instrText>
        </w:r>
        <w:r>
          <w:rPr>
            <w:noProof/>
            <w:webHidden/>
          </w:rPr>
        </w:r>
        <w:r>
          <w:rPr>
            <w:noProof/>
            <w:webHidden/>
          </w:rPr>
          <w:fldChar w:fldCharType="separate"/>
        </w:r>
        <w:r w:rsidR="00A00420">
          <w:rPr>
            <w:noProof/>
            <w:webHidden/>
          </w:rPr>
          <w:t>124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1" w:history="1">
        <w:r w:rsidRPr="001C0B6B">
          <w:rPr>
            <w:rStyle w:val="Hyperlink"/>
            <w:b/>
            <w:noProof/>
            <w:cs/>
          </w:rPr>
          <w:t xml:space="preserve">รูปที่ </w:t>
        </w:r>
        <w:r w:rsidRPr="001C0B6B">
          <w:rPr>
            <w:rStyle w:val="Hyperlink"/>
            <w:b/>
            <w:noProof/>
          </w:rPr>
          <w:t>75</w:t>
        </w:r>
        <w:r w:rsidRPr="001C0B6B">
          <w:rPr>
            <w:rStyle w:val="Hyperlink"/>
            <w:noProof/>
          </w:rPr>
          <w:t xml:space="preserve"> UC05 </w:t>
        </w:r>
        <w:r w:rsidRPr="001C0B6B">
          <w:rPr>
            <w:rStyle w:val="Hyperlink"/>
            <w:noProof/>
            <w:cs/>
          </w:rPr>
          <w:t xml:space="preserve">ขั้นที่ </w:t>
        </w:r>
        <w:r w:rsidRPr="001C0B6B">
          <w:rPr>
            <w:rStyle w:val="Hyperlink"/>
            <w:noProof/>
          </w:rPr>
          <w:t xml:space="preserve">4: </w:t>
        </w:r>
        <w:r w:rsidRPr="001C0B6B">
          <w:rPr>
            <w:rStyle w:val="Hyperlink"/>
            <w:noProof/>
            <w:cs/>
          </w:rPr>
          <w:t xml:space="preserve">ตรวจผลด้วย </w:t>
        </w:r>
        <w:r w:rsidRPr="001C0B6B">
          <w:rPr>
            <w:rStyle w:val="Hyperlink"/>
            <w:noProof/>
          </w:rPr>
          <w:t>UC03</w:t>
        </w:r>
        <w:r>
          <w:rPr>
            <w:noProof/>
            <w:webHidden/>
          </w:rPr>
          <w:tab/>
        </w:r>
        <w:r>
          <w:rPr>
            <w:noProof/>
            <w:webHidden/>
          </w:rPr>
          <w:fldChar w:fldCharType="begin"/>
        </w:r>
        <w:r>
          <w:rPr>
            <w:noProof/>
            <w:webHidden/>
          </w:rPr>
          <w:instrText xml:space="preserve"> PAGEREF _Toc244024261 \h </w:instrText>
        </w:r>
        <w:r>
          <w:rPr>
            <w:noProof/>
            <w:webHidden/>
          </w:rPr>
        </w:r>
        <w:r>
          <w:rPr>
            <w:noProof/>
            <w:webHidden/>
          </w:rPr>
          <w:fldChar w:fldCharType="separate"/>
        </w:r>
        <w:r w:rsidR="00A00420">
          <w:rPr>
            <w:noProof/>
            <w:webHidden/>
          </w:rPr>
          <w:t>125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2" w:history="1">
        <w:r w:rsidRPr="001C0B6B">
          <w:rPr>
            <w:rStyle w:val="Hyperlink"/>
            <w:b/>
            <w:noProof/>
            <w:cs/>
          </w:rPr>
          <w:t xml:space="preserve">รูปที่ </w:t>
        </w:r>
        <w:r w:rsidRPr="001C0B6B">
          <w:rPr>
            <w:rStyle w:val="Hyperlink"/>
            <w:b/>
            <w:noProof/>
          </w:rPr>
          <w:t>76</w:t>
        </w:r>
        <w:r w:rsidRPr="001C0B6B">
          <w:rPr>
            <w:rStyle w:val="Hyperlink"/>
            <w:noProof/>
          </w:rPr>
          <w:t xml:space="preserve"> UC06 </w:t>
        </w:r>
        <w:r w:rsidRPr="001C0B6B">
          <w:rPr>
            <w:rStyle w:val="Hyperlink"/>
            <w:noProof/>
            <w:cs/>
          </w:rPr>
          <w:t xml:space="preserve">ขั้นที่ </w:t>
        </w:r>
        <w:r w:rsidRPr="001C0B6B">
          <w:rPr>
            <w:rStyle w:val="Hyperlink"/>
            <w:noProof/>
          </w:rPr>
          <w:t xml:space="preserve">1: PM </w:t>
        </w:r>
        <w:r w:rsidRPr="001C0B6B">
          <w:rPr>
            <w:rStyle w:val="Hyperlink"/>
            <w:noProof/>
            <w:cs/>
          </w:rPr>
          <w:t xml:space="preserve">เปิดเมนู เพิ่ม </w:t>
        </w:r>
        <w:r w:rsidRPr="001C0B6B">
          <w:rPr>
            <w:rStyle w:val="Hyperlink"/>
            <w:noProof/>
          </w:rPr>
          <w:t xml:space="preserve">Requirement </w:t>
        </w:r>
        <w:r w:rsidRPr="001C0B6B">
          <w:rPr>
            <w:rStyle w:val="Hyperlink"/>
            <w:noProof/>
            <w:cs/>
          </w:rPr>
          <w:t>ใหม่</w:t>
        </w:r>
        <w:r>
          <w:rPr>
            <w:noProof/>
            <w:webHidden/>
          </w:rPr>
          <w:tab/>
        </w:r>
        <w:r>
          <w:rPr>
            <w:noProof/>
            <w:webHidden/>
          </w:rPr>
          <w:fldChar w:fldCharType="begin"/>
        </w:r>
        <w:r>
          <w:rPr>
            <w:noProof/>
            <w:webHidden/>
          </w:rPr>
          <w:instrText xml:space="preserve"> PAGEREF _Toc244024262 \h </w:instrText>
        </w:r>
        <w:r>
          <w:rPr>
            <w:noProof/>
            <w:webHidden/>
          </w:rPr>
        </w:r>
        <w:r>
          <w:rPr>
            <w:noProof/>
            <w:webHidden/>
          </w:rPr>
          <w:fldChar w:fldCharType="separate"/>
        </w:r>
        <w:r w:rsidR="00A00420">
          <w:rPr>
            <w:noProof/>
            <w:webHidden/>
          </w:rPr>
          <w:t>126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3" w:history="1">
        <w:r w:rsidRPr="001C0B6B">
          <w:rPr>
            <w:rStyle w:val="Hyperlink"/>
            <w:b/>
            <w:noProof/>
            <w:cs/>
          </w:rPr>
          <w:t xml:space="preserve">รูปที่ </w:t>
        </w:r>
        <w:r w:rsidRPr="001C0B6B">
          <w:rPr>
            <w:rStyle w:val="Hyperlink"/>
            <w:b/>
            <w:noProof/>
          </w:rPr>
          <w:t>77</w:t>
        </w:r>
        <w:r w:rsidRPr="001C0B6B">
          <w:rPr>
            <w:rStyle w:val="Hyperlink"/>
            <w:noProof/>
          </w:rPr>
          <w:t xml:space="preserve"> UC06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กรอกหัวข้อ รายละเอียด ความสำคัญ </w:t>
        </w:r>
        <w:r w:rsidRPr="001C0B6B">
          <w:rPr>
            <w:rStyle w:val="Hyperlink"/>
            <w:noProof/>
          </w:rPr>
          <w:t xml:space="preserve">Medium </w:t>
        </w:r>
        <w:r w:rsidRPr="001C0B6B">
          <w:rPr>
            <w:rStyle w:val="Hyperlink"/>
            <w:noProof/>
            <w:cs/>
          </w:rPr>
          <w:t xml:space="preserve">วันที่ต้องการ ฟีเจอร์ และแนบไฟล์ </w:t>
        </w:r>
        <w:r w:rsidRPr="001C0B6B">
          <w:rPr>
            <w:rStyle w:val="Hyperlink"/>
            <w:noProof/>
          </w:rPr>
          <w:t xml:space="preserve">PDF </w:t>
        </w:r>
        <w:r w:rsidRPr="001C0B6B">
          <w:rPr>
            <w:rStyle w:val="Hyperlink"/>
            <w:noProof/>
            <w:cs/>
          </w:rPr>
          <w:t>แล้วกดบันทึก</w:t>
        </w:r>
        <w:r>
          <w:rPr>
            <w:noProof/>
            <w:webHidden/>
          </w:rPr>
          <w:tab/>
        </w:r>
        <w:r>
          <w:rPr>
            <w:noProof/>
            <w:webHidden/>
          </w:rPr>
          <w:fldChar w:fldCharType="begin"/>
        </w:r>
        <w:r>
          <w:rPr>
            <w:noProof/>
            <w:webHidden/>
          </w:rPr>
          <w:instrText xml:space="preserve"> PAGEREF _Toc244024263 \h </w:instrText>
        </w:r>
        <w:r>
          <w:rPr>
            <w:noProof/>
            <w:webHidden/>
          </w:rPr>
        </w:r>
        <w:r>
          <w:rPr>
            <w:noProof/>
            <w:webHidden/>
          </w:rPr>
          <w:fldChar w:fldCharType="separate"/>
        </w:r>
        <w:r w:rsidR="00A00420">
          <w:rPr>
            <w:noProof/>
            <w:webHidden/>
          </w:rPr>
          <w:t>127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4" w:history="1">
        <w:r w:rsidRPr="001C0B6B">
          <w:rPr>
            <w:rStyle w:val="Hyperlink"/>
            <w:b/>
            <w:noProof/>
            <w:cs/>
          </w:rPr>
          <w:t xml:space="preserve">รูปที่ </w:t>
        </w:r>
        <w:r w:rsidRPr="001C0B6B">
          <w:rPr>
            <w:rStyle w:val="Hyperlink"/>
            <w:b/>
            <w:noProof/>
          </w:rPr>
          <w:t>78</w:t>
        </w:r>
        <w:r w:rsidRPr="001C0B6B">
          <w:rPr>
            <w:rStyle w:val="Hyperlink"/>
            <w:noProof/>
          </w:rPr>
          <w:t xml:space="preserve"> UC06 </w:t>
        </w:r>
        <w:r w:rsidRPr="001C0B6B">
          <w:rPr>
            <w:rStyle w:val="Hyperlink"/>
            <w:noProof/>
            <w:cs/>
          </w:rPr>
          <w:t xml:space="preserve">ขั้นที่ </w:t>
        </w:r>
        <w:r w:rsidRPr="001C0B6B">
          <w:rPr>
            <w:rStyle w:val="Hyperlink"/>
            <w:noProof/>
          </w:rPr>
          <w:t xml:space="preserve">3: </w:t>
        </w:r>
        <w:r w:rsidRPr="001C0B6B">
          <w:rPr>
            <w:rStyle w:val="Hyperlink"/>
            <w:noProof/>
            <w:cs/>
          </w:rPr>
          <w:t>ตรวจรายการหลังบันทึก</w:t>
        </w:r>
        <w:r>
          <w:rPr>
            <w:noProof/>
            <w:webHidden/>
          </w:rPr>
          <w:tab/>
        </w:r>
        <w:r>
          <w:rPr>
            <w:noProof/>
            <w:webHidden/>
          </w:rPr>
          <w:fldChar w:fldCharType="begin"/>
        </w:r>
        <w:r>
          <w:rPr>
            <w:noProof/>
            <w:webHidden/>
          </w:rPr>
          <w:instrText xml:space="preserve"> PAGEREF _Toc244024264 \h </w:instrText>
        </w:r>
        <w:r>
          <w:rPr>
            <w:noProof/>
            <w:webHidden/>
          </w:rPr>
        </w:r>
        <w:r>
          <w:rPr>
            <w:noProof/>
            <w:webHidden/>
          </w:rPr>
          <w:fldChar w:fldCharType="separate"/>
        </w:r>
        <w:r w:rsidR="00A00420">
          <w:rPr>
            <w:noProof/>
            <w:webHidden/>
          </w:rPr>
          <w:t>127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5" w:history="1">
        <w:r w:rsidRPr="001C0B6B">
          <w:rPr>
            <w:rStyle w:val="Hyperlink"/>
            <w:b/>
            <w:noProof/>
            <w:cs/>
          </w:rPr>
          <w:t xml:space="preserve">รูปที่ </w:t>
        </w:r>
        <w:r w:rsidRPr="001C0B6B">
          <w:rPr>
            <w:rStyle w:val="Hyperlink"/>
            <w:b/>
            <w:noProof/>
          </w:rPr>
          <w:t>79</w:t>
        </w:r>
        <w:r w:rsidRPr="001C0B6B">
          <w:rPr>
            <w:rStyle w:val="Hyperlink"/>
            <w:noProof/>
          </w:rPr>
          <w:t xml:space="preserve"> UC06 </w:t>
        </w:r>
        <w:r w:rsidRPr="001C0B6B">
          <w:rPr>
            <w:rStyle w:val="Hyperlink"/>
            <w:noProof/>
            <w:cs/>
          </w:rPr>
          <w:t xml:space="preserve">ขั้นที่ </w:t>
        </w:r>
        <w:r w:rsidRPr="001C0B6B">
          <w:rPr>
            <w:rStyle w:val="Hyperlink"/>
            <w:noProof/>
          </w:rPr>
          <w:t xml:space="preserve">4: </w:t>
        </w:r>
        <w:r w:rsidRPr="001C0B6B">
          <w:rPr>
            <w:rStyle w:val="Hyperlink"/>
            <w:noProof/>
            <w:cs/>
          </w:rPr>
          <w:t xml:space="preserve">ไม่มีโครงการที่อยู่ในสถานะ </w:t>
        </w:r>
        <w:r w:rsidRPr="001C0B6B">
          <w:rPr>
            <w:rStyle w:val="Hyperlink"/>
            <w:noProof/>
          </w:rPr>
          <w:t>Testing / WaitingForApprove</w:t>
        </w:r>
        <w:r>
          <w:rPr>
            <w:noProof/>
            <w:webHidden/>
          </w:rPr>
          <w:tab/>
        </w:r>
        <w:r>
          <w:rPr>
            <w:noProof/>
            <w:webHidden/>
          </w:rPr>
          <w:fldChar w:fldCharType="begin"/>
        </w:r>
        <w:r>
          <w:rPr>
            <w:noProof/>
            <w:webHidden/>
          </w:rPr>
          <w:instrText xml:space="preserve"> PAGEREF _Toc244024265 \h </w:instrText>
        </w:r>
        <w:r>
          <w:rPr>
            <w:noProof/>
            <w:webHidden/>
          </w:rPr>
        </w:r>
        <w:r>
          <w:rPr>
            <w:noProof/>
            <w:webHidden/>
          </w:rPr>
          <w:fldChar w:fldCharType="separate"/>
        </w:r>
        <w:r w:rsidR="00A00420">
          <w:rPr>
            <w:noProof/>
            <w:webHidden/>
          </w:rPr>
          <w:t>128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6" w:history="1">
        <w:r w:rsidRPr="001C0B6B">
          <w:rPr>
            <w:rStyle w:val="Hyperlink"/>
            <w:b/>
            <w:noProof/>
            <w:cs/>
          </w:rPr>
          <w:t xml:space="preserve">รูปที่ </w:t>
        </w:r>
        <w:r w:rsidRPr="001C0B6B">
          <w:rPr>
            <w:rStyle w:val="Hyperlink"/>
            <w:b/>
            <w:noProof/>
          </w:rPr>
          <w:t>80</w:t>
        </w:r>
        <w:r w:rsidRPr="001C0B6B">
          <w:rPr>
            <w:rStyle w:val="Hyperlink"/>
            <w:noProof/>
          </w:rPr>
          <w:t xml:space="preserve"> UC07 </w:t>
        </w:r>
        <w:r w:rsidRPr="001C0B6B">
          <w:rPr>
            <w:rStyle w:val="Hyperlink"/>
            <w:noProof/>
            <w:cs/>
          </w:rPr>
          <w:t xml:space="preserve">ขั้นที่ </w:t>
        </w:r>
        <w:r w:rsidRPr="001C0B6B">
          <w:rPr>
            <w:rStyle w:val="Hyperlink"/>
            <w:noProof/>
          </w:rPr>
          <w:t xml:space="preserve">1: Sale </w:t>
        </w:r>
        <w:r w:rsidRPr="001C0B6B">
          <w:rPr>
            <w:rStyle w:val="Hyperlink"/>
            <w:noProof/>
            <w:cs/>
          </w:rPr>
          <w:t xml:space="preserve">เปิดเมนู อนุมัติ </w:t>
        </w:r>
        <w:r w:rsidRPr="001C0B6B">
          <w:rPr>
            <w:rStyle w:val="Hyperlink"/>
            <w:noProof/>
          </w:rPr>
          <w:t>Requirement</w:t>
        </w:r>
        <w:r>
          <w:rPr>
            <w:noProof/>
            <w:webHidden/>
          </w:rPr>
          <w:tab/>
        </w:r>
        <w:r>
          <w:rPr>
            <w:noProof/>
            <w:webHidden/>
          </w:rPr>
          <w:fldChar w:fldCharType="begin"/>
        </w:r>
        <w:r>
          <w:rPr>
            <w:noProof/>
            <w:webHidden/>
          </w:rPr>
          <w:instrText xml:space="preserve"> PAGEREF _Toc244024266 \h </w:instrText>
        </w:r>
        <w:r>
          <w:rPr>
            <w:noProof/>
            <w:webHidden/>
          </w:rPr>
        </w:r>
        <w:r>
          <w:rPr>
            <w:noProof/>
            <w:webHidden/>
          </w:rPr>
          <w:fldChar w:fldCharType="separate"/>
        </w:r>
        <w:r w:rsidR="00A00420">
          <w:rPr>
            <w:noProof/>
            <w:webHidden/>
          </w:rPr>
          <w:t>129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7" w:history="1">
        <w:r w:rsidRPr="001C0B6B">
          <w:rPr>
            <w:rStyle w:val="Hyperlink"/>
            <w:b/>
            <w:noProof/>
            <w:cs/>
          </w:rPr>
          <w:t xml:space="preserve">รูปที่ </w:t>
        </w:r>
        <w:r w:rsidRPr="001C0B6B">
          <w:rPr>
            <w:rStyle w:val="Hyperlink"/>
            <w:b/>
            <w:noProof/>
          </w:rPr>
          <w:t>81</w:t>
        </w:r>
        <w:r w:rsidRPr="001C0B6B">
          <w:rPr>
            <w:rStyle w:val="Hyperlink"/>
            <w:noProof/>
          </w:rPr>
          <w:t xml:space="preserve"> UC07 </w:t>
        </w:r>
        <w:r w:rsidRPr="001C0B6B">
          <w:rPr>
            <w:rStyle w:val="Hyperlink"/>
            <w:noProof/>
            <w:cs/>
          </w:rPr>
          <w:t xml:space="preserve">ขั้นที่ </w:t>
        </w:r>
        <w:r w:rsidRPr="001C0B6B">
          <w:rPr>
            <w:rStyle w:val="Hyperlink"/>
            <w:noProof/>
          </w:rPr>
          <w:t xml:space="preserve">2: </w:t>
        </w:r>
        <w:r w:rsidRPr="001C0B6B">
          <w:rPr>
            <w:rStyle w:val="Hyperlink"/>
            <w:noProof/>
            <w:cs/>
          </w:rPr>
          <w:t>เลือกโครงการ</w:t>
        </w:r>
        <w:r>
          <w:rPr>
            <w:noProof/>
            <w:webHidden/>
          </w:rPr>
          <w:tab/>
        </w:r>
        <w:r>
          <w:rPr>
            <w:noProof/>
            <w:webHidden/>
          </w:rPr>
          <w:fldChar w:fldCharType="begin"/>
        </w:r>
        <w:r>
          <w:rPr>
            <w:noProof/>
            <w:webHidden/>
          </w:rPr>
          <w:instrText xml:space="preserve"> PAGEREF _Toc244024267 \h </w:instrText>
        </w:r>
        <w:r>
          <w:rPr>
            <w:noProof/>
            <w:webHidden/>
          </w:rPr>
        </w:r>
        <w:r>
          <w:rPr>
            <w:noProof/>
            <w:webHidden/>
          </w:rPr>
          <w:fldChar w:fldCharType="separate"/>
        </w:r>
        <w:r w:rsidR="00A00420">
          <w:rPr>
            <w:noProof/>
            <w:webHidden/>
          </w:rPr>
          <w:t>130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8" w:history="1">
        <w:r w:rsidRPr="001C0B6B">
          <w:rPr>
            <w:rStyle w:val="Hyperlink"/>
            <w:b/>
            <w:noProof/>
            <w:cs/>
          </w:rPr>
          <w:t xml:space="preserve">รูปที่ </w:t>
        </w:r>
        <w:r w:rsidRPr="001C0B6B">
          <w:rPr>
            <w:rStyle w:val="Hyperlink"/>
            <w:b/>
            <w:noProof/>
          </w:rPr>
          <w:t>82</w:t>
        </w:r>
        <w:r w:rsidRPr="001C0B6B">
          <w:rPr>
            <w:rStyle w:val="Hyperlink"/>
            <w:noProof/>
          </w:rPr>
          <w:t xml:space="preserve"> UC07 </w:t>
        </w:r>
        <w:r w:rsidRPr="001C0B6B">
          <w:rPr>
            <w:rStyle w:val="Hyperlink"/>
            <w:noProof/>
            <w:cs/>
          </w:rPr>
          <w:t xml:space="preserve">ขั้นที่ </w:t>
        </w:r>
        <w:r w:rsidRPr="001C0B6B">
          <w:rPr>
            <w:rStyle w:val="Hyperlink"/>
            <w:noProof/>
          </w:rPr>
          <w:t xml:space="preserve">3: </w:t>
        </w:r>
        <w:r w:rsidRPr="001C0B6B">
          <w:rPr>
            <w:rStyle w:val="Hyperlink"/>
            <w:noProof/>
            <w:cs/>
          </w:rPr>
          <w:t xml:space="preserve">เลือก </w:t>
        </w:r>
        <w:r w:rsidRPr="001C0B6B">
          <w:rPr>
            <w:rStyle w:val="Hyperlink"/>
            <w:noProof/>
          </w:rPr>
          <w:t xml:space="preserve">Requirement </w:t>
        </w:r>
        <w:r w:rsidRPr="001C0B6B">
          <w:rPr>
            <w:rStyle w:val="Hyperlink"/>
            <w:noProof/>
            <w:cs/>
          </w:rPr>
          <w:t xml:space="preserve">เลือก </w:t>
        </w:r>
        <w:r w:rsidRPr="001C0B6B">
          <w:rPr>
            <w:rStyle w:val="Hyperlink"/>
            <w:noProof/>
          </w:rPr>
          <w:t>"</w:t>
        </w:r>
        <w:r w:rsidRPr="001C0B6B">
          <w:rPr>
            <w:rStyle w:val="Hyperlink"/>
            <w:noProof/>
            <w:cs/>
          </w:rPr>
          <w:t>อนุมัติ</w:t>
        </w:r>
        <w:r w:rsidRPr="001C0B6B">
          <w:rPr>
            <w:rStyle w:val="Hyperlink"/>
            <w:noProof/>
          </w:rPr>
          <w:t xml:space="preserve">" </w:t>
        </w:r>
        <w:r w:rsidRPr="001C0B6B">
          <w:rPr>
            <w:rStyle w:val="Hyperlink"/>
            <w:noProof/>
            <w:cs/>
          </w:rPr>
          <w:t>แล้วกดยืนยัน</w:t>
        </w:r>
        <w:r>
          <w:rPr>
            <w:noProof/>
            <w:webHidden/>
          </w:rPr>
          <w:tab/>
        </w:r>
        <w:r>
          <w:rPr>
            <w:noProof/>
            <w:webHidden/>
          </w:rPr>
          <w:fldChar w:fldCharType="begin"/>
        </w:r>
        <w:r>
          <w:rPr>
            <w:noProof/>
            <w:webHidden/>
          </w:rPr>
          <w:instrText xml:space="preserve"> PAGEREF _Toc244024268 \h </w:instrText>
        </w:r>
        <w:r>
          <w:rPr>
            <w:noProof/>
            <w:webHidden/>
          </w:rPr>
        </w:r>
        <w:r>
          <w:rPr>
            <w:noProof/>
            <w:webHidden/>
          </w:rPr>
          <w:fldChar w:fldCharType="separate"/>
        </w:r>
        <w:r w:rsidR="00A00420">
          <w:rPr>
            <w:noProof/>
            <w:webHidden/>
          </w:rPr>
          <w:t>130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69" w:history="1">
        <w:r w:rsidRPr="001C0B6B">
          <w:rPr>
            <w:rStyle w:val="Hyperlink"/>
            <w:b/>
            <w:noProof/>
            <w:cs/>
          </w:rPr>
          <w:t xml:space="preserve">รูปที่ </w:t>
        </w:r>
        <w:r w:rsidRPr="001C0B6B">
          <w:rPr>
            <w:rStyle w:val="Hyperlink"/>
            <w:b/>
            <w:noProof/>
          </w:rPr>
          <w:t>83</w:t>
        </w:r>
        <w:r w:rsidRPr="001C0B6B">
          <w:rPr>
            <w:rStyle w:val="Hyperlink"/>
            <w:noProof/>
          </w:rPr>
          <w:t xml:space="preserve"> UC07 </w:t>
        </w:r>
        <w:r w:rsidRPr="001C0B6B">
          <w:rPr>
            <w:rStyle w:val="Hyperlink"/>
            <w:noProof/>
            <w:cs/>
          </w:rPr>
          <w:t xml:space="preserve">ขั้นที่ </w:t>
        </w:r>
        <w:r w:rsidRPr="001C0B6B">
          <w:rPr>
            <w:rStyle w:val="Hyperlink"/>
            <w:noProof/>
          </w:rPr>
          <w:t xml:space="preserve">4: </w:t>
        </w:r>
        <w:r w:rsidRPr="001C0B6B">
          <w:rPr>
            <w:rStyle w:val="Hyperlink"/>
            <w:noProof/>
            <w:cs/>
          </w:rPr>
          <w:t xml:space="preserve">ตรวจผลด้วย </w:t>
        </w:r>
        <w:r w:rsidRPr="001C0B6B">
          <w:rPr>
            <w:rStyle w:val="Hyperlink"/>
            <w:noProof/>
          </w:rPr>
          <w:t>UC03</w:t>
        </w:r>
        <w:r>
          <w:rPr>
            <w:noProof/>
            <w:webHidden/>
          </w:rPr>
          <w:tab/>
        </w:r>
        <w:r>
          <w:rPr>
            <w:noProof/>
            <w:webHidden/>
          </w:rPr>
          <w:fldChar w:fldCharType="begin"/>
        </w:r>
        <w:r>
          <w:rPr>
            <w:noProof/>
            <w:webHidden/>
          </w:rPr>
          <w:instrText xml:space="preserve"> PAGEREF _Toc244024269 \h </w:instrText>
        </w:r>
        <w:r>
          <w:rPr>
            <w:noProof/>
            <w:webHidden/>
          </w:rPr>
        </w:r>
        <w:r>
          <w:rPr>
            <w:noProof/>
            <w:webHidden/>
          </w:rPr>
          <w:fldChar w:fldCharType="separate"/>
        </w:r>
        <w:r w:rsidR="00A00420">
          <w:rPr>
            <w:noProof/>
            <w:webHidden/>
          </w:rPr>
          <w:t>131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0" w:history="1">
        <w:r w:rsidRPr="001C0B6B">
          <w:rPr>
            <w:rStyle w:val="Hyperlink"/>
            <w:b/>
            <w:noProof/>
            <w:cs/>
          </w:rPr>
          <w:t xml:space="preserve">รูปที่ </w:t>
        </w:r>
        <w:r w:rsidRPr="001C0B6B">
          <w:rPr>
            <w:rStyle w:val="Hyperlink"/>
            <w:b/>
            <w:noProof/>
          </w:rPr>
          <w:t>84</w:t>
        </w:r>
        <w:r w:rsidRPr="001C0B6B">
          <w:rPr>
            <w:rStyle w:val="Hyperlink"/>
            <w:noProof/>
          </w:rPr>
          <w:t xml:space="preserve"> UC08 </w:t>
        </w:r>
        <w:r w:rsidRPr="001C0B6B">
          <w:rPr>
            <w:rStyle w:val="Hyperlink"/>
            <w:noProof/>
            <w:cs/>
          </w:rPr>
          <w:t xml:space="preserve">ขั้นที่ </w:t>
        </w:r>
        <w:r w:rsidRPr="001C0B6B">
          <w:rPr>
            <w:rStyle w:val="Hyperlink"/>
            <w:noProof/>
          </w:rPr>
          <w:t xml:space="preserve">1: PM </w:t>
        </w:r>
        <w:r w:rsidRPr="001C0B6B">
          <w:rPr>
            <w:rStyle w:val="Hyperlink"/>
            <w:noProof/>
            <w:cs/>
          </w:rPr>
          <w:t xml:space="preserve">เปิดเมนู ปิด </w:t>
        </w:r>
        <w:r w:rsidRPr="001C0B6B">
          <w:rPr>
            <w:rStyle w:val="Hyperlink"/>
            <w:noProof/>
          </w:rPr>
          <w:t>Project</w:t>
        </w:r>
        <w:r>
          <w:rPr>
            <w:noProof/>
            <w:webHidden/>
          </w:rPr>
          <w:tab/>
        </w:r>
        <w:r>
          <w:rPr>
            <w:noProof/>
            <w:webHidden/>
          </w:rPr>
          <w:fldChar w:fldCharType="begin"/>
        </w:r>
        <w:r>
          <w:rPr>
            <w:noProof/>
            <w:webHidden/>
          </w:rPr>
          <w:instrText xml:space="preserve"> PAGEREF _Toc244024270 \h </w:instrText>
        </w:r>
        <w:r>
          <w:rPr>
            <w:noProof/>
            <w:webHidden/>
          </w:rPr>
        </w:r>
        <w:r>
          <w:rPr>
            <w:noProof/>
            <w:webHidden/>
          </w:rPr>
          <w:fldChar w:fldCharType="separate"/>
        </w:r>
        <w:r w:rsidR="00A00420">
          <w:rPr>
            <w:noProof/>
            <w:webHidden/>
          </w:rPr>
          <w:t>132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1" w:history="1">
        <w:r w:rsidRPr="001C0B6B">
          <w:rPr>
            <w:rStyle w:val="Hyperlink"/>
            <w:b/>
            <w:noProof/>
            <w:cs/>
          </w:rPr>
          <w:t xml:space="preserve">รูปที่ </w:t>
        </w:r>
        <w:r w:rsidRPr="001C0B6B">
          <w:rPr>
            <w:rStyle w:val="Hyperlink"/>
            <w:b/>
            <w:noProof/>
          </w:rPr>
          <w:t>85</w:t>
        </w:r>
        <w:r w:rsidRPr="001C0B6B">
          <w:rPr>
            <w:rStyle w:val="Hyperlink"/>
            <w:noProof/>
          </w:rPr>
          <w:t xml:space="preserve"> UC08 </w:t>
        </w:r>
        <w:r w:rsidRPr="001C0B6B">
          <w:rPr>
            <w:rStyle w:val="Hyperlink"/>
            <w:noProof/>
            <w:cs/>
          </w:rPr>
          <w:t xml:space="preserve">ขั้นที่ </w:t>
        </w:r>
        <w:r w:rsidRPr="001C0B6B">
          <w:rPr>
            <w:rStyle w:val="Hyperlink"/>
            <w:noProof/>
          </w:rPr>
          <w:t xml:space="preserve">2: </w:t>
        </w:r>
        <w:r w:rsidRPr="001C0B6B">
          <w:rPr>
            <w:rStyle w:val="Hyperlink"/>
            <w:noProof/>
            <w:cs/>
          </w:rPr>
          <w:t xml:space="preserve">กด </w:t>
        </w:r>
        <w:r w:rsidRPr="001C0B6B">
          <w:rPr>
            <w:rStyle w:val="Hyperlink"/>
            <w:noProof/>
          </w:rPr>
          <w:t>"</w:t>
        </w:r>
        <w:r w:rsidRPr="001C0B6B">
          <w:rPr>
            <w:rStyle w:val="Hyperlink"/>
            <w:noProof/>
            <w:cs/>
          </w:rPr>
          <w:t xml:space="preserve">ปิด </w:t>
        </w:r>
        <w:r w:rsidRPr="001C0B6B">
          <w:rPr>
            <w:rStyle w:val="Hyperlink"/>
            <w:noProof/>
          </w:rPr>
          <w:t xml:space="preserve">Project" </w:t>
        </w:r>
        <w:r w:rsidRPr="001C0B6B">
          <w:rPr>
            <w:rStyle w:val="Hyperlink"/>
            <w:noProof/>
            <w:cs/>
          </w:rPr>
          <w:t>และยืนยันในกล่องข้อความ</w:t>
        </w:r>
        <w:r>
          <w:rPr>
            <w:noProof/>
            <w:webHidden/>
          </w:rPr>
          <w:tab/>
        </w:r>
        <w:r>
          <w:rPr>
            <w:noProof/>
            <w:webHidden/>
          </w:rPr>
          <w:fldChar w:fldCharType="begin"/>
        </w:r>
        <w:r>
          <w:rPr>
            <w:noProof/>
            <w:webHidden/>
          </w:rPr>
          <w:instrText xml:space="preserve"> PAGEREF _Toc244024271 \h </w:instrText>
        </w:r>
        <w:r>
          <w:rPr>
            <w:noProof/>
            <w:webHidden/>
          </w:rPr>
        </w:r>
        <w:r>
          <w:rPr>
            <w:noProof/>
            <w:webHidden/>
          </w:rPr>
          <w:fldChar w:fldCharType="separate"/>
        </w:r>
        <w:r w:rsidR="00A00420">
          <w:rPr>
            <w:noProof/>
            <w:webHidden/>
          </w:rPr>
          <w:t>133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2" w:history="1">
        <w:r w:rsidRPr="001C0B6B">
          <w:rPr>
            <w:rStyle w:val="Hyperlink"/>
            <w:b/>
            <w:noProof/>
            <w:cs/>
          </w:rPr>
          <w:t xml:space="preserve">รูปที่ </w:t>
        </w:r>
        <w:r w:rsidRPr="001C0B6B">
          <w:rPr>
            <w:rStyle w:val="Hyperlink"/>
            <w:b/>
            <w:noProof/>
          </w:rPr>
          <w:t>86</w:t>
        </w:r>
        <w:r w:rsidRPr="001C0B6B">
          <w:rPr>
            <w:rStyle w:val="Hyperlink"/>
            <w:noProof/>
          </w:rPr>
          <w:t xml:space="preserve"> UC08 </w:t>
        </w:r>
        <w:r w:rsidRPr="001C0B6B">
          <w:rPr>
            <w:rStyle w:val="Hyperlink"/>
            <w:noProof/>
            <w:cs/>
          </w:rPr>
          <w:t xml:space="preserve">ขั้นที่ </w:t>
        </w:r>
        <w:r w:rsidRPr="001C0B6B">
          <w:rPr>
            <w:rStyle w:val="Hyperlink"/>
            <w:noProof/>
          </w:rPr>
          <w:t xml:space="preserve">3: </w:t>
        </w:r>
        <w:r w:rsidRPr="001C0B6B">
          <w:rPr>
            <w:rStyle w:val="Hyperlink"/>
            <w:noProof/>
            <w:cs/>
          </w:rPr>
          <w:t xml:space="preserve">ตรวจผลด้วย </w:t>
        </w:r>
        <w:r w:rsidRPr="001C0B6B">
          <w:rPr>
            <w:rStyle w:val="Hyperlink"/>
            <w:noProof/>
          </w:rPr>
          <w:t>UC03</w:t>
        </w:r>
        <w:r>
          <w:rPr>
            <w:noProof/>
            <w:webHidden/>
          </w:rPr>
          <w:tab/>
        </w:r>
        <w:r>
          <w:rPr>
            <w:noProof/>
            <w:webHidden/>
          </w:rPr>
          <w:fldChar w:fldCharType="begin"/>
        </w:r>
        <w:r>
          <w:rPr>
            <w:noProof/>
            <w:webHidden/>
          </w:rPr>
          <w:instrText xml:space="preserve"> PAGEREF _Toc244024272 \h </w:instrText>
        </w:r>
        <w:r>
          <w:rPr>
            <w:noProof/>
            <w:webHidden/>
          </w:rPr>
        </w:r>
        <w:r>
          <w:rPr>
            <w:noProof/>
            <w:webHidden/>
          </w:rPr>
          <w:fldChar w:fldCharType="separate"/>
        </w:r>
        <w:r w:rsidR="00A00420">
          <w:rPr>
            <w:noProof/>
            <w:webHidden/>
          </w:rPr>
          <w:t>133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3" w:history="1">
        <w:r w:rsidRPr="001C0B6B">
          <w:rPr>
            <w:rStyle w:val="Hyperlink"/>
            <w:b/>
            <w:noProof/>
            <w:cs/>
          </w:rPr>
          <w:t xml:space="preserve">รูปที่ </w:t>
        </w:r>
        <w:r w:rsidRPr="001C0B6B">
          <w:rPr>
            <w:rStyle w:val="Hyperlink"/>
            <w:b/>
            <w:noProof/>
          </w:rPr>
          <w:t>87</w:t>
        </w:r>
        <w:r w:rsidRPr="001C0B6B">
          <w:rPr>
            <w:rStyle w:val="Hyperlink"/>
            <w:noProof/>
          </w:rPr>
          <w:t xml:space="preserve"> UC08 </w:t>
        </w:r>
        <w:r w:rsidRPr="001C0B6B">
          <w:rPr>
            <w:rStyle w:val="Hyperlink"/>
            <w:noProof/>
            <w:cs/>
          </w:rPr>
          <w:t xml:space="preserve">ขั้นที่ </w:t>
        </w:r>
        <w:r w:rsidRPr="001C0B6B">
          <w:rPr>
            <w:rStyle w:val="Hyperlink"/>
            <w:noProof/>
          </w:rPr>
          <w:t xml:space="preserve">4: </w:t>
        </w:r>
        <w:r w:rsidRPr="001C0B6B">
          <w:rPr>
            <w:rStyle w:val="Hyperlink"/>
            <w:noProof/>
            <w:cs/>
          </w:rPr>
          <w:t xml:space="preserve">ไม่มีโครงการสถานะ </w:t>
        </w:r>
        <w:r w:rsidRPr="001C0B6B">
          <w:rPr>
            <w:rStyle w:val="Hyperlink"/>
            <w:noProof/>
          </w:rPr>
          <w:t>Testing</w:t>
        </w:r>
        <w:r>
          <w:rPr>
            <w:noProof/>
            <w:webHidden/>
          </w:rPr>
          <w:tab/>
        </w:r>
        <w:r>
          <w:rPr>
            <w:noProof/>
            <w:webHidden/>
          </w:rPr>
          <w:fldChar w:fldCharType="begin"/>
        </w:r>
        <w:r>
          <w:rPr>
            <w:noProof/>
            <w:webHidden/>
          </w:rPr>
          <w:instrText xml:space="preserve"> PAGEREF _Toc244024273 \h </w:instrText>
        </w:r>
        <w:r>
          <w:rPr>
            <w:noProof/>
            <w:webHidden/>
          </w:rPr>
        </w:r>
        <w:r>
          <w:rPr>
            <w:noProof/>
            <w:webHidden/>
          </w:rPr>
          <w:fldChar w:fldCharType="separate"/>
        </w:r>
        <w:r w:rsidR="00A00420">
          <w:rPr>
            <w:noProof/>
            <w:webHidden/>
          </w:rPr>
          <w:t>134</w:t>
        </w:r>
        <w:r>
          <w:rPr>
            <w:noProof/>
            <w:webHidden/>
          </w:rPr>
          <w:fldChar w:fldCharType="end"/>
        </w:r>
      </w:hyperlink>
    </w:p>
    <w:p w:rsidR="004A5379" w:rsidRDefault="00A00420">
      <w:r>
        <w:fldChar w:fldCharType="end"/>
      </w:r>
    </w:p>
    <w:p w:rsidR="004A5379" w:rsidRDefault="00A00420">
      <w:pPr>
        <w:pageBreakBefore/>
        <w:jc w:val="center"/>
      </w:pPr>
      <w:r>
        <w:rPr>
          <w:b/>
          <w:bCs/>
          <w:sz w:val="44"/>
          <w:szCs w:val="44"/>
          <w:cs/>
          <w:lang w:bidi="th-TH"/>
        </w:rPr>
        <w:lastRenderedPageBreak/>
        <w:t>สารบัญตาราง</w:t>
      </w:r>
    </w:p>
    <w:p w:rsidR="00444D6C" w:rsidRDefault="00A00420">
      <w:pPr>
        <w:pStyle w:val="TableofFigures"/>
        <w:tabs>
          <w:tab w:val="right" w:leader="dot" w:pos="9061"/>
        </w:tabs>
        <w:rPr>
          <w:rFonts w:asciiTheme="minorHAnsi" w:eastAsiaTheme="minorEastAsia" w:hAnsiTheme="minorHAnsi" w:cstheme="minorBidi"/>
          <w:noProof/>
          <w:sz w:val="22"/>
          <w:szCs w:val="28"/>
          <w:lang w:bidi="th-TH"/>
        </w:rPr>
      </w:pPr>
      <w:r>
        <w:fldChar w:fldCharType="begin"/>
      </w:r>
      <w:r>
        <w:instrText xml:space="preserve"> TOC \h \z \c "Table" </w:instrText>
      </w:r>
      <w:r>
        <w:fldChar w:fldCharType="separate"/>
      </w:r>
      <w:hyperlink w:anchor="_Toc244024274" w:history="1">
        <w:r w:rsidR="00444D6C" w:rsidRPr="00B6270D">
          <w:rPr>
            <w:rStyle w:val="Hyperlink"/>
            <w:b/>
            <w:noProof/>
            <w:cs/>
          </w:rPr>
          <w:t xml:space="preserve">ตารางที่ </w:t>
        </w:r>
        <w:r w:rsidR="00444D6C" w:rsidRPr="00B6270D">
          <w:rPr>
            <w:rStyle w:val="Hyperlink"/>
            <w:b/>
            <w:noProof/>
          </w:rPr>
          <w:t>1</w:t>
        </w:r>
        <w:r w:rsidR="00444D6C" w:rsidRPr="00B6270D">
          <w:rPr>
            <w:rStyle w:val="Hyperlink"/>
            <w:noProof/>
          </w:rPr>
          <w:t xml:space="preserve"> </w:t>
        </w:r>
        <w:r w:rsidR="00444D6C" w:rsidRPr="00B6270D">
          <w:rPr>
            <w:rStyle w:val="Hyperlink"/>
            <w:noProof/>
            <w:cs/>
          </w:rPr>
          <w:t>ปัญหาของหน่วยงานพร้อมตัวเลขสนับสนุน</w:t>
        </w:r>
        <w:r w:rsidR="00444D6C">
          <w:rPr>
            <w:noProof/>
            <w:webHidden/>
          </w:rPr>
          <w:tab/>
        </w:r>
        <w:r w:rsidR="00444D6C">
          <w:rPr>
            <w:noProof/>
            <w:webHidden/>
          </w:rPr>
          <w:fldChar w:fldCharType="begin"/>
        </w:r>
        <w:r w:rsidR="00444D6C">
          <w:rPr>
            <w:noProof/>
            <w:webHidden/>
          </w:rPr>
          <w:instrText xml:space="preserve"> PAGEREF _Toc244024274 \h </w:instrText>
        </w:r>
        <w:r w:rsidR="00444D6C">
          <w:rPr>
            <w:noProof/>
            <w:webHidden/>
          </w:rPr>
        </w:r>
        <w:r w:rsidR="00444D6C">
          <w:rPr>
            <w:noProof/>
            <w:webHidden/>
          </w:rPr>
          <w:fldChar w:fldCharType="separate"/>
        </w:r>
        <w:r>
          <w:rPr>
            <w:noProof/>
            <w:webHidden/>
          </w:rPr>
          <w:t>10</w:t>
        </w:r>
        <w:r w:rsidR="00444D6C">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5" w:history="1">
        <w:r w:rsidRPr="00B6270D">
          <w:rPr>
            <w:rStyle w:val="Hyperlink"/>
            <w:b/>
            <w:noProof/>
            <w:cs/>
          </w:rPr>
          <w:t xml:space="preserve">ตารางที่ </w:t>
        </w:r>
        <w:r w:rsidRPr="00B6270D">
          <w:rPr>
            <w:rStyle w:val="Hyperlink"/>
            <w:b/>
            <w:noProof/>
          </w:rPr>
          <w:t>2</w:t>
        </w:r>
        <w:r w:rsidRPr="00B6270D">
          <w:rPr>
            <w:rStyle w:val="Hyperlink"/>
            <w:noProof/>
          </w:rPr>
          <w:t xml:space="preserve"> </w:t>
        </w:r>
        <w:r w:rsidRPr="00B6270D">
          <w:rPr>
            <w:rStyle w:val="Hyperlink"/>
            <w:noProof/>
            <w:cs/>
          </w:rPr>
          <w:t>ปัญหาของระบบเดิม ขนาดความเสียหาย และตัวชี้วัดหลังใช้ระบบใหม่</w:t>
        </w:r>
        <w:r>
          <w:rPr>
            <w:noProof/>
            <w:webHidden/>
          </w:rPr>
          <w:tab/>
        </w:r>
        <w:r>
          <w:rPr>
            <w:noProof/>
            <w:webHidden/>
          </w:rPr>
          <w:fldChar w:fldCharType="begin"/>
        </w:r>
        <w:r>
          <w:rPr>
            <w:noProof/>
            <w:webHidden/>
          </w:rPr>
          <w:instrText xml:space="preserve"> PAGEREF _Toc244024275 \h </w:instrText>
        </w:r>
        <w:r>
          <w:rPr>
            <w:noProof/>
            <w:webHidden/>
          </w:rPr>
        </w:r>
        <w:r>
          <w:rPr>
            <w:noProof/>
            <w:webHidden/>
          </w:rPr>
          <w:fldChar w:fldCharType="separate"/>
        </w:r>
        <w:r w:rsidR="00A00420">
          <w:rPr>
            <w:noProof/>
            <w:webHidden/>
          </w:rPr>
          <w:t>14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6" w:history="1">
        <w:r w:rsidRPr="00B6270D">
          <w:rPr>
            <w:rStyle w:val="Hyperlink"/>
            <w:b/>
            <w:noProof/>
            <w:cs/>
          </w:rPr>
          <w:t xml:space="preserve">ตารางที่ </w:t>
        </w:r>
        <w:r w:rsidRPr="00B6270D">
          <w:rPr>
            <w:rStyle w:val="Hyperlink"/>
            <w:b/>
            <w:noProof/>
          </w:rPr>
          <w:t>3</w:t>
        </w:r>
        <w:r w:rsidRPr="00B6270D">
          <w:rPr>
            <w:rStyle w:val="Hyperlink"/>
            <w:noProof/>
          </w:rPr>
          <w:t xml:space="preserve"> Process </w:t>
        </w:r>
        <w:r w:rsidRPr="00B6270D">
          <w:rPr>
            <w:rStyle w:val="Hyperlink"/>
            <w:noProof/>
            <w:cs/>
          </w:rPr>
          <w:t xml:space="preserve">ใน </w:t>
        </w:r>
        <w:r w:rsidRPr="00B6270D">
          <w:rPr>
            <w:rStyle w:val="Hyperlink"/>
            <w:noProof/>
          </w:rPr>
          <w:t xml:space="preserve">To-be </w:t>
        </w:r>
        <w:r w:rsidRPr="00B6270D">
          <w:rPr>
            <w:rStyle w:val="Hyperlink"/>
            <w:noProof/>
            <w:cs/>
          </w:rPr>
          <w:t>ที่แก้ปัญหาของระบบเดิม</w:t>
        </w:r>
        <w:r>
          <w:rPr>
            <w:noProof/>
            <w:webHidden/>
          </w:rPr>
          <w:tab/>
        </w:r>
        <w:r>
          <w:rPr>
            <w:noProof/>
            <w:webHidden/>
          </w:rPr>
          <w:fldChar w:fldCharType="begin"/>
        </w:r>
        <w:r>
          <w:rPr>
            <w:noProof/>
            <w:webHidden/>
          </w:rPr>
          <w:instrText xml:space="preserve"> PAGEREF _Toc244024276 \h </w:instrText>
        </w:r>
        <w:r>
          <w:rPr>
            <w:noProof/>
            <w:webHidden/>
          </w:rPr>
        </w:r>
        <w:r>
          <w:rPr>
            <w:noProof/>
            <w:webHidden/>
          </w:rPr>
          <w:fldChar w:fldCharType="separate"/>
        </w:r>
        <w:r w:rsidR="00A00420">
          <w:rPr>
            <w:noProof/>
            <w:webHidden/>
          </w:rPr>
          <w:t>17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7" w:history="1">
        <w:r w:rsidRPr="00B6270D">
          <w:rPr>
            <w:rStyle w:val="Hyperlink"/>
            <w:b/>
            <w:noProof/>
            <w:cs/>
          </w:rPr>
          <w:t xml:space="preserve">ตารางที่ </w:t>
        </w:r>
        <w:r w:rsidRPr="00B6270D">
          <w:rPr>
            <w:rStyle w:val="Hyperlink"/>
            <w:b/>
            <w:noProof/>
          </w:rPr>
          <w:t>4</w:t>
        </w:r>
        <w:r w:rsidRPr="00B6270D">
          <w:rPr>
            <w:rStyle w:val="Hyperlink"/>
            <w:noProof/>
          </w:rPr>
          <w:t xml:space="preserve"> Use Case </w:t>
        </w:r>
        <w:r w:rsidRPr="00B6270D">
          <w:rPr>
            <w:rStyle w:val="Hyperlink"/>
            <w:noProof/>
            <w:cs/>
          </w:rPr>
          <w:t xml:space="preserve">ที่ได้จาก </w:t>
        </w:r>
        <w:r w:rsidRPr="00B6270D">
          <w:rPr>
            <w:rStyle w:val="Hyperlink"/>
            <w:noProof/>
          </w:rPr>
          <w:t>Business Process (</w:t>
        </w:r>
        <w:r w:rsidRPr="00B6270D">
          <w:rPr>
            <w:rStyle w:val="Hyperlink"/>
            <w:noProof/>
            <w:cs/>
          </w:rPr>
          <w:t xml:space="preserve">ทุก </w:t>
        </w:r>
        <w:r w:rsidRPr="00B6270D">
          <w:rPr>
            <w:rStyle w:val="Hyperlink"/>
            <w:noProof/>
          </w:rPr>
          <w:t xml:space="preserve">UC </w:t>
        </w:r>
        <w:r w:rsidRPr="00B6270D">
          <w:rPr>
            <w:rStyle w:val="Hyperlink"/>
            <w:noProof/>
            <w:cs/>
          </w:rPr>
          <w:t xml:space="preserve">มาจาก </w:t>
        </w:r>
        <w:r w:rsidRPr="00B6270D">
          <w:rPr>
            <w:rStyle w:val="Hyperlink"/>
            <w:noProof/>
          </w:rPr>
          <w:t>BP)</w:t>
        </w:r>
        <w:r>
          <w:rPr>
            <w:noProof/>
            <w:webHidden/>
          </w:rPr>
          <w:tab/>
        </w:r>
        <w:r>
          <w:rPr>
            <w:noProof/>
            <w:webHidden/>
          </w:rPr>
          <w:fldChar w:fldCharType="begin"/>
        </w:r>
        <w:r>
          <w:rPr>
            <w:noProof/>
            <w:webHidden/>
          </w:rPr>
          <w:instrText xml:space="preserve"> PAGEREF _Toc244024277 \h </w:instrText>
        </w:r>
        <w:r>
          <w:rPr>
            <w:noProof/>
            <w:webHidden/>
          </w:rPr>
        </w:r>
        <w:r>
          <w:rPr>
            <w:noProof/>
            <w:webHidden/>
          </w:rPr>
          <w:fldChar w:fldCharType="separate"/>
        </w:r>
        <w:r w:rsidR="00A00420">
          <w:rPr>
            <w:noProof/>
            <w:webHidden/>
          </w:rPr>
          <w:t>19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8" w:history="1">
        <w:r w:rsidRPr="00B6270D">
          <w:rPr>
            <w:rStyle w:val="Hyperlink"/>
            <w:b/>
            <w:noProof/>
            <w:cs/>
          </w:rPr>
          <w:t xml:space="preserve">ตารางที่ </w:t>
        </w:r>
        <w:r w:rsidRPr="00B6270D">
          <w:rPr>
            <w:rStyle w:val="Hyperlink"/>
            <w:b/>
            <w:noProof/>
          </w:rPr>
          <w:t>5</w:t>
        </w:r>
        <w:r w:rsidRPr="00B6270D">
          <w:rPr>
            <w:rStyle w:val="Hyperlink"/>
            <w:noProof/>
          </w:rPr>
          <w:t xml:space="preserve"> Process </w:t>
        </w:r>
        <w:r w:rsidRPr="00B6270D">
          <w:rPr>
            <w:rStyle w:val="Hyperlink"/>
            <w:noProof/>
            <w:cs/>
          </w:rPr>
          <w:t xml:space="preserve">ทั้งหมดใน </w:t>
        </w:r>
        <w:r w:rsidRPr="00B6270D">
          <w:rPr>
            <w:rStyle w:val="Hyperlink"/>
            <w:noProof/>
          </w:rPr>
          <w:t xml:space="preserve">To-be BP </w:t>
        </w:r>
        <w:r w:rsidRPr="00B6270D">
          <w:rPr>
            <w:rStyle w:val="Hyperlink"/>
            <w:noProof/>
            <w:cs/>
          </w:rPr>
          <w:t xml:space="preserve">กับ </w:t>
        </w:r>
        <w:r w:rsidRPr="00B6270D">
          <w:rPr>
            <w:rStyle w:val="Hyperlink"/>
            <w:noProof/>
          </w:rPr>
          <w:t>Use Case (</w:t>
        </w:r>
        <w:r w:rsidRPr="00B6270D">
          <w:rPr>
            <w:rStyle w:val="Hyperlink"/>
            <w:noProof/>
            <w:cs/>
          </w:rPr>
          <w:t xml:space="preserve">คอมพิวเตอร์ </w:t>
        </w:r>
        <w:r w:rsidRPr="00B6270D">
          <w:rPr>
            <w:rStyle w:val="Hyperlink"/>
            <w:noProof/>
          </w:rPr>
          <w:t>/ manual)</w:t>
        </w:r>
        <w:r>
          <w:rPr>
            <w:noProof/>
            <w:webHidden/>
          </w:rPr>
          <w:tab/>
        </w:r>
        <w:r>
          <w:rPr>
            <w:noProof/>
            <w:webHidden/>
          </w:rPr>
          <w:fldChar w:fldCharType="begin"/>
        </w:r>
        <w:r>
          <w:rPr>
            <w:noProof/>
            <w:webHidden/>
          </w:rPr>
          <w:instrText xml:space="preserve"> PAGEREF _Toc244024278 \h </w:instrText>
        </w:r>
        <w:r>
          <w:rPr>
            <w:noProof/>
            <w:webHidden/>
          </w:rPr>
        </w:r>
        <w:r>
          <w:rPr>
            <w:noProof/>
            <w:webHidden/>
          </w:rPr>
          <w:fldChar w:fldCharType="separate"/>
        </w:r>
        <w:r w:rsidR="00A00420">
          <w:rPr>
            <w:noProof/>
            <w:webHidden/>
          </w:rPr>
          <w:t>20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79" w:history="1">
        <w:r w:rsidRPr="00B6270D">
          <w:rPr>
            <w:rStyle w:val="Hyperlink"/>
            <w:b/>
            <w:noProof/>
            <w:cs/>
          </w:rPr>
          <w:t xml:space="preserve">ตารางที่ </w:t>
        </w:r>
        <w:r w:rsidRPr="00B6270D">
          <w:rPr>
            <w:rStyle w:val="Hyperlink"/>
            <w:b/>
            <w:noProof/>
          </w:rPr>
          <w:t>6</w:t>
        </w:r>
        <w:r w:rsidRPr="00B6270D">
          <w:rPr>
            <w:rStyle w:val="Hyperlink"/>
            <w:noProof/>
          </w:rPr>
          <w:t xml:space="preserve"> CRUD </w:t>
        </w:r>
        <w:r w:rsidRPr="00B6270D">
          <w:rPr>
            <w:rStyle w:val="Hyperlink"/>
            <w:noProof/>
            <w:cs/>
          </w:rPr>
          <w:t xml:space="preserve">ของฟังก์ชันพื้นฐาน </w:t>
        </w:r>
        <w:r w:rsidRPr="00B6270D">
          <w:rPr>
            <w:rStyle w:val="Hyperlink"/>
            <w:noProof/>
          </w:rPr>
          <w:t>F1–F4 (</w:t>
        </w:r>
        <w:r w:rsidRPr="00B6270D">
          <w:rPr>
            <w:rStyle w:val="Hyperlink"/>
            <w:noProof/>
            <w:cs/>
          </w:rPr>
          <w:t xml:space="preserve">ไม่ได้มาจาก </w:t>
        </w:r>
        <w:r w:rsidRPr="00B6270D">
          <w:rPr>
            <w:rStyle w:val="Hyperlink"/>
            <w:noProof/>
          </w:rPr>
          <w:t xml:space="preserve">Process </w:t>
        </w:r>
        <w:r w:rsidRPr="00B6270D">
          <w:rPr>
            <w:rStyle w:val="Hyperlink"/>
            <w:noProof/>
            <w:cs/>
          </w:rPr>
          <w:t xml:space="preserve">ใน </w:t>
        </w:r>
        <w:r w:rsidRPr="00B6270D">
          <w:rPr>
            <w:rStyle w:val="Hyperlink"/>
            <w:noProof/>
          </w:rPr>
          <w:t>BP)</w:t>
        </w:r>
        <w:r>
          <w:rPr>
            <w:noProof/>
            <w:webHidden/>
          </w:rPr>
          <w:tab/>
        </w:r>
        <w:r>
          <w:rPr>
            <w:noProof/>
            <w:webHidden/>
          </w:rPr>
          <w:fldChar w:fldCharType="begin"/>
        </w:r>
        <w:r>
          <w:rPr>
            <w:noProof/>
            <w:webHidden/>
          </w:rPr>
          <w:instrText xml:space="preserve"> PAGEREF _Toc244024279 \h </w:instrText>
        </w:r>
        <w:r>
          <w:rPr>
            <w:noProof/>
            <w:webHidden/>
          </w:rPr>
        </w:r>
        <w:r>
          <w:rPr>
            <w:noProof/>
            <w:webHidden/>
          </w:rPr>
          <w:fldChar w:fldCharType="separate"/>
        </w:r>
        <w:r w:rsidR="00A00420">
          <w:rPr>
            <w:noProof/>
            <w:webHidden/>
          </w:rPr>
          <w:t>25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0" w:history="1">
        <w:r w:rsidRPr="00B6270D">
          <w:rPr>
            <w:rStyle w:val="Hyperlink"/>
            <w:b/>
            <w:noProof/>
            <w:cs/>
          </w:rPr>
          <w:t xml:space="preserve">ตารางที่ </w:t>
        </w:r>
        <w:r w:rsidRPr="00B6270D">
          <w:rPr>
            <w:rStyle w:val="Hyperlink"/>
            <w:b/>
            <w:noProof/>
          </w:rPr>
          <w:t>7</w:t>
        </w:r>
        <w:r w:rsidRPr="00B6270D">
          <w:rPr>
            <w:rStyle w:val="Hyperlink"/>
            <w:noProof/>
          </w:rPr>
          <w:t xml:space="preserve"> Use Case Description UC01 Create Project Profile</w:t>
        </w:r>
        <w:r>
          <w:rPr>
            <w:noProof/>
            <w:webHidden/>
          </w:rPr>
          <w:tab/>
        </w:r>
        <w:r>
          <w:rPr>
            <w:noProof/>
            <w:webHidden/>
          </w:rPr>
          <w:fldChar w:fldCharType="begin"/>
        </w:r>
        <w:r>
          <w:rPr>
            <w:noProof/>
            <w:webHidden/>
          </w:rPr>
          <w:instrText xml:space="preserve"> PAGEREF _Toc244024280 \h </w:instrText>
        </w:r>
        <w:r>
          <w:rPr>
            <w:noProof/>
            <w:webHidden/>
          </w:rPr>
        </w:r>
        <w:r>
          <w:rPr>
            <w:noProof/>
            <w:webHidden/>
          </w:rPr>
          <w:fldChar w:fldCharType="separate"/>
        </w:r>
        <w:r w:rsidR="00A00420">
          <w:rPr>
            <w:noProof/>
            <w:webHidden/>
          </w:rPr>
          <w:t>26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1" w:history="1">
        <w:r w:rsidRPr="00B6270D">
          <w:rPr>
            <w:rStyle w:val="Hyperlink"/>
            <w:b/>
            <w:noProof/>
            <w:cs/>
          </w:rPr>
          <w:t xml:space="preserve">ตารางที่ </w:t>
        </w:r>
        <w:r w:rsidRPr="00B6270D">
          <w:rPr>
            <w:rStyle w:val="Hyperlink"/>
            <w:b/>
            <w:noProof/>
          </w:rPr>
          <w:t>8</w:t>
        </w:r>
        <w:r w:rsidRPr="00B6270D">
          <w:rPr>
            <w:rStyle w:val="Hyperlink"/>
            <w:noProof/>
          </w:rPr>
          <w:t xml:space="preserve"> Use Case Description UC02 Store Project Solution Details</w:t>
        </w:r>
        <w:r>
          <w:rPr>
            <w:noProof/>
            <w:webHidden/>
          </w:rPr>
          <w:tab/>
        </w:r>
        <w:r>
          <w:rPr>
            <w:noProof/>
            <w:webHidden/>
          </w:rPr>
          <w:fldChar w:fldCharType="begin"/>
        </w:r>
        <w:r>
          <w:rPr>
            <w:noProof/>
            <w:webHidden/>
          </w:rPr>
          <w:instrText xml:space="preserve"> PAGEREF _Toc244024281 \h </w:instrText>
        </w:r>
        <w:r>
          <w:rPr>
            <w:noProof/>
            <w:webHidden/>
          </w:rPr>
        </w:r>
        <w:r>
          <w:rPr>
            <w:noProof/>
            <w:webHidden/>
          </w:rPr>
          <w:fldChar w:fldCharType="separate"/>
        </w:r>
        <w:r w:rsidR="00A00420">
          <w:rPr>
            <w:noProof/>
            <w:webHidden/>
          </w:rPr>
          <w:t>30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2" w:history="1">
        <w:r w:rsidRPr="00B6270D">
          <w:rPr>
            <w:rStyle w:val="Hyperlink"/>
            <w:b/>
            <w:noProof/>
            <w:cs/>
          </w:rPr>
          <w:t xml:space="preserve">ตารางที่ </w:t>
        </w:r>
        <w:r w:rsidRPr="00B6270D">
          <w:rPr>
            <w:rStyle w:val="Hyperlink"/>
            <w:b/>
            <w:noProof/>
          </w:rPr>
          <w:t>9</w:t>
        </w:r>
        <w:r w:rsidRPr="00B6270D">
          <w:rPr>
            <w:rStyle w:val="Hyperlink"/>
            <w:noProof/>
          </w:rPr>
          <w:t xml:space="preserve"> Use Case Description UC03 Check Project Details</w:t>
        </w:r>
        <w:r>
          <w:rPr>
            <w:noProof/>
            <w:webHidden/>
          </w:rPr>
          <w:tab/>
        </w:r>
        <w:r>
          <w:rPr>
            <w:noProof/>
            <w:webHidden/>
          </w:rPr>
          <w:fldChar w:fldCharType="begin"/>
        </w:r>
        <w:r>
          <w:rPr>
            <w:noProof/>
            <w:webHidden/>
          </w:rPr>
          <w:instrText xml:space="preserve"> PAGEREF _Toc244024282 \h </w:instrText>
        </w:r>
        <w:r>
          <w:rPr>
            <w:noProof/>
            <w:webHidden/>
          </w:rPr>
        </w:r>
        <w:r>
          <w:rPr>
            <w:noProof/>
            <w:webHidden/>
          </w:rPr>
          <w:fldChar w:fldCharType="separate"/>
        </w:r>
        <w:r w:rsidR="00A00420">
          <w:rPr>
            <w:noProof/>
            <w:webHidden/>
          </w:rPr>
          <w:t>35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3" w:history="1">
        <w:r w:rsidRPr="00B6270D">
          <w:rPr>
            <w:rStyle w:val="Hyperlink"/>
            <w:b/>
            <w:noProof/>
            <w:cs/>
          </w:rPr>
          <w:t xml:space="preserve">ตารางที่ </w:t>
        </w:r>
        <w:r w:rsidRPr="00B6270D">
          <w:rPr>
            <w:rStyle w:val="Hyperlink"/>
            <w:b/>
            <w:noProof/>
          </w:rPr>
          <w:t>10</w:t>
        </w:r>
        <w:r w:rsidRPr="00B6270D">
          <w:rPr>
            <w:rStyle w:val="Hyperlink"/>
            <w:noProof/>
          </w:rPr>
          <w:t xml:space="preserve"> Use Case Description UC04 Assign Engineer to Project</w:t>
        </w:r>
        <w:r>
          <w:rPr>
            <w:noProof/>
            <w:webHidden/>
          </w:rPr>
          <w:tab/>
        </w:r>
        <w:r>
          <w:rPr>
            <w:noProof/>
            <w:webHidden/>
          </w:rPr>
          <w:fldChar w:fldCharType="begin"/>
        </w:r>
        <w:r>
          <w:rPr>
            <w:noProof/>
            <w:webHidden/>
          </w:rPr>
          <w:instrText xml:space="preserve"> PAGEREF _Toc244024283 \h </w:instrText>
        </w:r>
        <w:r>
          <w:rPr>
            <w:noProof/>
            <w:webHidden/>
          </w:rPr>
        </w:r>
        <w:r>
          <w:rPr>
            <w:noProof/>
            <w:webHidden/>
          </w:rPr>
          <w:fldChar w:fldCharType="separate"/>
        </w:r>
        <w:r w:rsidR="00A00420">
          <w:rPr>
            <w:noProof/>
            <w:webHidden/>
          </w:rPr>
          <w:t>40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4" w:history="1">
        <w:r w:rsidRPr="00B6270D">
          <w:rPr>
            <w:rStyle w:val="Hyperlink"/>
            <w:b/>
            <w:noProof/>
            <w:cs/>
          </w:rPr>
          <w:t xml:space="preserve">ตารางที่ </w:t>
        </w:r>
        <w:r w:rsidRPr="00B6270D">
          <w:rPr>
            <w:rStyle w:val="Hyperlink"/>
            <w:b/>
            <w:noProof/>
          </w:rPr>
          <w:t>11</w:t>
        </w:r>
        <w:r w:rsidRPr="00B6270D">
          <w:rPr>
            <w:rStyle w:val="Hyperlink"/>
            <w:noProof/>
          </w:rPr>
          <w:t xml:space="preserve"> Use Case Description UC05 Set Project Test Calendar Notification</w:t>
        </w:r>
        <w:r>
          <w:rPr>
            <w:noProof/>
            <w:webHidden/>
          </w:rPr>
          <w:tab/>
        </w:r>
        <w:r>
          <w:rPr>
            <w:noProof/>
            <w:webHidden/>
          </w:rPr>
          <w:fldChar w:fldCharType="begin"/>
        </w:r>
        <w:r>
          <w:rPr>
            <w:noProof/>
            <w:webHidden/>
          </w:rPr>
          <w:instrText xml:space="preserve"> PAGEREF _Toc244024284 \h </w:instrText>
        </w:r>
        <w:r>
          <w:rPr>
            <w:noProof/>
            <w:webHidden/>
          </w:rPr>
        </w:r>
        <w:r>
          <w:rPr>
            <w:noProof/>
            <w:webHidden/>
          </w:rPr>
          <w:fldChar w:fldCharType="separate"/>
        </w:r>
        <w:r w:rsidR="00A00420">
          <w:rPr>
            <w:noProof/>
            <w:webHidden/>
          </w:rPr>
          <w:t>45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5" w:history="1">
        <w:r w:rsidRPr="00B6270D">
          <w:rPr>
            <w:rStyle w:val="Hyperlink"/>
            <w:b/>
            <w:noProof/>
            <w:cs/>
          </w:rPr>
          <w:t xml:space="preserve">ตารางที่ </w:t>
        </w:r>
        <w:r w:rsidRPr="00B6270D">
          <w:rPr>
            <w:rStyle w:val="Hyperlink"/>
            <w:b/>
            <w:noProof/>
          </w:rPr>
          <w:t>12</w:t>
        </w:r>
        <w:r w:rsidRPr="00B6270D">
          <w:rPr>
            <w:rStyle w:val="Hyperlink"/>
            <w:noProof/>
          </w:rPr>
          <w:t xml:space="preserve"> Use Case Description UC06 Add Customer New Requirement</w:t>
        </w:r>
        <w:r>
          <w:rPr>
            <w:noProof/>
            <w:webHidden/>
          </w:rPr>
          <w:tab/>
        </w:r>
        <w:r>
          <w:rPr>
            <w:noProof/>
            <w:webHidden/>
          </w:rPr>
          <w:fldChar w:fldCharType="begin"/>
        </w:r>
        <w:r>
          <w:rPr>
            <w:noProof/>
            <w:webHidden/>
          </w:rPr>
          <w:instrText xml:space="preserve"> PAGEREF _Toc244024285 \h </w:instrText>
        </w:r>
        <w:r>
          <w:rPr>
            <w:noProof/>
            <w:webHidden/>
          </w:rPr>
        </w:r>
        <w:r>
          <w:rPr>
            <w:noProof/>
            <w:webHidden/>
          </w:rPr>
          <w:fldChar w:fldCharType="separate"/>
        </w:r>
        <w:r w:rsidR="00A00420">
          <w:rPr>
            <w:noProof/>
            <w:webHidden/>
          </w:rPr>
          <w:t>50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6" w:history="1">
        <w:r w:rsidRPr="00B6270D">
          <w:rPr>
            <w:rStyle w:val="Hyperlink"/>
            <w:b/>
            <w:noProof/>
            <w:cs/>
          </w:rPr>
          <w:t xml:space="preserve">ตารางที่ </w:t>
        </w:r>
        <w:r w:rsidRPr="00B6270D">
          <w:rPr>
            <w:rStyle w:val="Hyperlink"/>
            <w:b/>
            <w:noProof/>
          </w:rPr>
          <w:t>13</w:t>
        </w:r>
        <w:r w:rsidRPr="00B6270D">
          <w:rPr>
            <w:rStyle w:val="Hyperlink"/>
            <w:noProof/>
          </w:rPr>
          <w:t xml:space="preserve"> Use Case Description UC07 Approve New Project Requirement</w:t>
        </w:r>
        <w:r>
          <w:rPr>
            <w:noProof/>
            <w:webHidden/>
          </w:rPr>
          <w:tab/>
        </w:r>
        <w:r>
          <w:rPr>
            <w:noProof/>
            <w:webHidden/>
          </w:rPr>
          <w:fldChar w:fldCharType="begin"/>
        </w:r>
        <w:r>
          <w:rPr>
            <w:noProof/>
            <w:webHidden/>
          </w:rPr>
          <w:instrText xml:space="preserve"> PAGEREF _Toc244024286 \h </w:instrText>
        </w:r>
        <w:r>
          <w:rPr>
            <w:noProof/>
            <w:webHidden/>
          </w:rPr>
        </w:r>
        <w:r>
          <w:rPr>
            <w:noProof/>
            <w:webHidden/>
          </w:rPr>
          <w:fldChar w:fldCharType="separate"/>
        </w:r>
        <w:r w:rsidR="00A00420">
          <w:rPr>
            <w:noProof/>
            <w:webHidden/>
          </w:rPr>
          <w:t>55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7" w:history="1">
        <w:r w:rsidRPr="00B6270D">
          <w:rPr>
            <w:rStyle w:val="Hyperlink"/>
            <w:b/>
            <w:noProof/>
            <w:cs/>
          </w:rPr>
          <w:t xml:space="preserve">ตารางที่ </w:t>
        </w:r>
        <w:r w:rsidRPr="00B6270D">
          <w:rPr>
            <w:rStyle w:val="Hyperlink"/>
            <w:b/>
            <w:noProof/>
          </w:rPr>
          <w:t>14</w:t>
        </w:r>
        <w:r w:rsidRPr="00B6270D">
          <w:rPr>
            <w:rStyle w:val="Hyperlink"/>
            <w:noProof/>
          </w:rPr>
          <w:t xml:space="preserve"> Use Case Description UC08 Close Project</w:t>
        </w:r>
        <w:r>
          <w:rPr>
            <w:noProof/>
            <w:webHidden/>
          </w:rPr>
          <w:tab/>
        </w:r>
        <w:r>
          <w:rPr>
            <w:noProof/>
            <w:webHidden/>
          </w:rPr>
          <w:fldChar w:fldCharType="begin"/>
        </w:r>
        <w:r>
          <w:rPr>
            <w:noProof/>
            <w:webHidden/>
          </w:rPr>
          <w:instrText xml:space="preserve"> PAGEREF _Toc244024287 \h </w:instrText>
        </w:r>
        <w:r>
          <w:rPr>
            <w:noProof/>
            <w:webHidden/>
          </w:rPr>
        </w:r>
        <w:r>
          <w:rPr>
            <w:noProof/>
            <w:webHidden/>
          </w:rPr>
          <w:fldChar w:fldCharType="separate"/>
        </w:r>
        <w:r w:rsidR="00A00420">
          <w:rPr>
            <w:noProof/>
            <w:webHidden/>
          </w:rPr>
          <w:t>60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8" w:history="1">
        <w:r w:rsidRPr="00B6270D">
          <w:rPr>
            <w:rStyle w:val="Hyperlink"/>
            <w:b/>
            <w:noProof/>
            <w:cs/>
          </w:rPr>
          <w:t xml:space="preserve">ตารางที่ </w:t>
        </w:r>
        <w:r w:rsidRPr="00B6270D">
          <w:rPr>
            <w:rStyle w:val="Hyperlink"/>
            <w:b/>
            <w:noProof/>
          </w:rPr>
          <w:t>15</w:t>
        </w:r>
        <w:r w:rsidRPr="00B6270D">
          <w:rPr>
            <w:rStyle w:val="Hyperlink"/>
            <w:noProof/>
          </w:rPr>
          <w:t xml:space="preserve"> </w:t>
        </w:r>
        <w:r w:rsidRPr="00B6270D">
          <w:rPr>
            <w:rStyle w:val="Hyperlink"/>
            <w:noProof/>
            <w:cs/>
          </w:rPr>
          <w:t xml:space="preserve">ตาราง </w:t>
        </w:r>
        <w:r w:rsidRPr="00B6270D">
          <w:rPr>
            <w:rStyle w:val="Hyperlink"/>
            <w:noProof/>
          </w:rPr>
          <w:t xml:space="preserve">Query (Query ID, UC ID, UC Name </w:t>
        </w:r>
        <w:r w:rsidRPr="00B6270D">
          <w:rPr>
            <w:rStyle w:val="Hyperlink"/>
            <w:noProof/>
            <w:cs/>
          </w:rPr>
          <w:t xml:space="preserve">และ </w:t>
        </w:r>
        <w:r w:rsidRPr="00B6270D">
          <w:rPr>
            <w:rStyle w:val="Hyperlink"/>
            <w:noProof/>
          </w:rPr>
          <w:t>SQL Command)</w:t>
        </w:r>
        <w:r>
          <w:rPr>
            <w:noProof/>
            <w:webHidden/>
          </w:rPr>
          <w:tab/>
        </w:r>
        <w:r>
          <w:rPr>
            <w:noProof/>
            <w:webHidden/>
          </w:rPr>
          <w:fldChar w:fldCharType="begin"/>
        </w:r>
        <w:r>
          <w:rPr>
            <w:noProof/>
            <w:webHidden/>
          </w:rPr>
          <w:instrText xml:space="preserve"> PAGEREF _Toc244024288 \h </w:instrText>
        </w:r>
        <w:r>
          <w:rPr>
            <w:noProof/>
            <w:webHidden/>
          </w:rPr>
        </w:r>
        <w:r>
          <w:rPr>
            <w:noProof/>
            <w:webHidden/>
          </w:rPr>
          <w:fldChar w:fldCharType="separate"/>
        </w:r>
        <w:r w:rsidR="00A00420">
          <w:rPr>
            <w:noProof/>
            <w:webHidden/>
          </w:rPr>
          <w:t>74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89" w:history="1">
        <w:r w:rsidRPr="00B6270D">
          <w:rPr>
            <w:rStyle w:val="Hyperlink"/>
            <w:b/>
            <w:noProof/>
            <w:cs/>
          </w:rPr>
          <w:t xml:space="preserve">ตารางที่ </w:t>
        </w:r>
        <w:r w:rsidRPr="00B6270D">
          <w:rPr>
            <w:rStyle w:val="Hyperlink"/>
            <w:b/>
            <w:noProof/>
          </w:rPr>
          <w:t>16</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EMPLOYEE</w:t>
        </w:r>
        <w:r>
          <w:rPr>
            <w:noProof/>
            <w:webHidden/>
          </w:rPr>
          <w:tab/>
        </w:r>
        <w:r>
          <w:rPr>
            <w:noProof/>
            <w:webHidden/>
          </w:rPr>
          <w:fldChar w:fldCharType="begin"/>
        </w:r>
        <w:r>
          <w:rPr>
            <w:noProof/>
            <w:webHidden/>
          </w:rPr>
          <w:instrText xml:space="preserve"> PAGEREF _Toc244024289 \h </w:instrText>
        </w:r>
        <w:r>
          <w:rPr>
            <w:noProof/>
            <w:webHidden/>
          </w:rPr>
        </w:r>
        <w:r>
          <w:rPr>
            <w:noProof/>
            <w:webHidden/>
          </w:rPr>
          <w:fldChar w:fldCharType="separate"/>
        </w:r>
        <w:r w:rsidR="00A00420">
          <w:rPr>
            <w:noProof/>
            <w:webHidden/>
          </w:rPr>
          <w:t>81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0" w:history="1">
        <w:r w:rsidRPr="00B6270D">
          <w:rPr>
            <w:rStyle w:val="Hyperlink"/>
            <w:b/>
            <w:noProof/>
            <w:cs/>
          </w:rPr>
          <w:t xml:space="preserve">ตารางที่ </w:t>
        </w:r>
        <w:r w:rsidRPr="00B6270D">
          <w:rPr>
            <w:rStyle w:val="Hyperlink"/>
            <w:b/>
            <w:noProof/>
          </w:rPr>
          <w:t>17</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EMPLOYEE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_Toc244024290 \h </w:instrText>
        </w:r>
        <w:r>
          <w:rPr>
            <w:noProof/>
            <w:webHidden/>
          </w:rPr>
        </w:r>
        <w:r>
          <w:rPr>
            <w:noProof/>
            <w:webHidden/>
          </w:rPr>
          <w:fldChar w:fldCharType="separate"/>
        </w:r>
        <w:r w:rsidR="00A00420">
          <w:rPr>
            <w:noProof/>
            <w:webHidden/>
          </w:rPr>
          <w:t>81</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1" w:history="1">
        <w:r w:rsidRPr="00B6270D">
          <w:rPr>
            <w:rStyle w:val="Hyperlink"/>
            <w:b/>
            <w:noProof/>
            <w:cs/>
          </w:rPr>
          <w:t xml:space="preserve">ตารางที่ </w:t>
        </w:r>
        <w:r w:rsidRPr="00B6270D">
          <w:rPr>
            <w:rStyle w:val="Hyperlink"/>
            <w:b/>
            <w:noProof/>
          </w:rPr>
          <w:t>18</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SKILL</w:t>
        </w:r>
        <w:r>
          <w:rPr>
            <w:noProof/>
            <w:webHidden/>
          </w:rPr>
          <w:tab/>
        </w:r>
        <w:r>
          <w:rPr>
            <w:noProof/>
            <w:webHidden/>
          </w:rPr>
          <w:fldChar w:fldCharType="begin"/>
        </w:r>
        <w:r>
          <w:rPr>
            <w:noProof/>
            <w:webHidden/>
          </w:rPr>
          <w:instrText xml:space="preserve"> PAGEREF _Toc244024291 \h </w:instrText>
        </w:r>
        <w:r>
          <w:rPr>
            <w:noProof/>
            <w:webHidden/>
          </w:rPr>
        </w:r>
        <w:r>
          <w:rPr>
            <w:noProof/>
            <w:webHidden/>
          </w:rPr>
          <w:fldChar w:fldCharType="separate"/>
        </w:r>
        <w:r w:rsidR="00A00420">
          <w:rPr>
            <w:noProof/>
            <w:webHidden/>
          </w:rPr>
          <w:t>82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2" w:history="1">
        <w:r w:rsidRPr="00B6270D">
          <w:rPr>
            <w:rStyle w:val="Hyperlink"/>
            <w:b/>
            <w:noProof/>
            <w:cs/>
          </w:rPr>
          <w:t xml:space="preserve">ตารางที่ </w:t>
        </w:r>
        <w:r w:rsidRPr="00B6270D">
          <w:rPr>
            <w:rStyle w:val="Hyperlink"/>
            <w:b/>
            <w:noProof/>
          </w:rPr>
          <w:t>19</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SKILL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_Toc244024292 \h </w:instrText>
        </w:r>
        <w:r>
          <w:rPr>
            <w:noProof/>
            <w:webHidden/>
          </w:rPr>
        </w:r>
        <w:r>
          <w:rPr>
            <w:noProof/>
            <w:webHidden/>
          </w:rPr>
          <w:fldChar w:fldCharType="separate"/>
        </w:r>
        <w:r w:rsidR="00A00420">
          <w:rPr>
            <w:noProof/>
            <w:webHidden/>
          </w:rPr>
          <w:t>82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3" w:history="1">
        <w:r w:rsidRPr="00B6270D">
          <w:rPr>
            <w:rStyle w:val="Hyperlink"/>
            <w:b/>
            <w:noProof/>
            <w:cs/>
          </w:rPr>
          <w:t xml:space="preserve">ตารางที่ </w:t>
        </w:r>
        <w:r w:rsidRPr="00B6270D">
          <w:rPr>
            <w:rStyle w:val="Hyperlink"/>
            <w:b/>
            <w:noProof/>
          </w:rPr>
          <w:t>20</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ENGINEER_SKILL</w:t>
        </w:r>
        <w:r>
          <w:rPr>
            <w:noProof/>
            <w:webHidden/>
          </w:rPr>
          <w:tab/>
        </w:r>
        <w:r>
          <w:rPr>
            <w:noProof/>
            <w:webHidden/>
          </w:rPr>
          <w:fldChar w:fldCharType="begin"/>
        </w:r>
        <w:r>
          <w:rPr>
            <w:noProof/>
            <w:webHidden/>
          </w:rPr>
          <w:instrText xml:space="preserve"> PAGEREF _Toc244024293 \h </w:instrText>
        </w:r>
        <w:r>
          <w:rPr>
            <w:noProof/>
            <w:webHidden/>
          </w:rPr>
        </w:r>
        <w:r>
          <w:rPr>
            <w:noProof/>
            <w:webHidden/>
          </w:rPr>
          <w:fldChar w:fldCharType="separate"/>
        </w:r>
        <w:r w:rsidR="00A00420">
          <w:rPr>
            <w:noProof/>
            <w:webHidden/>
          </w:rPr>
          <w:t>82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4" w:history="1">
        <w:r w:rsidRPr="00B6270D">
          <w:rPr>
            <w:rStyle w:val="Hyperlink"/>
            <w:b/>
            <w:noProof/>
            <w:cs/>
          </w:rPr>
          <w:t xml:space="preserve">ตารางที่ </w:t>
        </w:r>
        <w:r w:rsidRPr="00B6270D">
          <w:rPr>
            <w:rStyle w:val="Hyperlink"/>
            <w:b/>
            <w:noProof/>
          </w:rPr>
          <w:t>21</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ENGINEER_SKILL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_Toc244024294 \h </w:instrText>
        </w:r>
        <w:r>
          <w:rPr>
            <w:noProof/>
            <w:webHidden/>
          </w:rPr>
        </w:r>
        <w:r>
          <w:rPr>
            <w:noProof/>
            <w:webHidden/>
          </w:rPr>
          <w:fldChar w:fldCharType="separate"/>
        </w:r>
        <w:r w:rsidR="00A00420">
          <w:rPr>
            <w:noProof/>
            <w:webHidden/>
          </w:rPr>
          <w:t>82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5" w:history="1">
        <w:r w:rsidRPr="00B6270D">
          <w:rPr>
            <w:rStyle w:val="Hyperlink"/>
            <w:b/>
            <w:noProof/>
            <w:cs/>
          </w:rPr>
          <w:t xml:space="preserve">ตารางที่ </w:t>
        </w:r>
        <w:r w:rsidRPr="00B6270D">
          <w:rPr>
            <w:rStyle w:val="Hyperlink"/>
            <w:b/>
            <w:noProof/>
          </w:rPr>
          <w:t>22</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CUSTOMER</w:t>
        </w:r>
        <w:r>
          <w:rPr>
            <w:noProof/>
            <w:webHidden/>
          </w:rPr>
          <w:tab/>
        </w:r>
        <w:r>
          <w:rPr>
            <w:noProof/>
            <w:webHidden/>
          </w:rPr>
          <w:fldChar w:fldCharType="begin"/>
        </w:r>
        <w:r>
          <w:rPr>
            <w:noProof/>
            <w:webHidden/>
          </w:rPr>
          <w:instrText xml:space="preserve"> PAGEREF _Toc244024295 \h </w:instrText>
        </w:r>
        <w:r>
          <w:rPr>
            <w:noProof/>
            <w:webHidden/>
          </w:rPr>
        </w:r>
        <w:r>
          <w:rPr>
            <w:noProof/>
            <w:webHidden/>
          </w:rPr>
          <w:fldChar w:fldCharType="separate"/>
        </w:r>
        <w:r w:rsidR="00A00420">
          <w:rPr>
            <w:noProof/>
            <w:webHidden/>
          </w:rPr>
          <w:t>83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6" w:history="1">
        <w:r w:rsidRPr="00B6270D">
          <w:rPr>
            <w:rStyle w:val="Hyperlink"/>
            <w:b/>
            <w:noProof/>
            <w:cs/>
          </w:rPr>
          <w:t xml:space="preserve">ตารางที่ </w:t>
        </w:r>
        <w:r w:rsidRPr="00B6270D">
          <w:rPr>
            <w:rStyle w:val="Hyperlink"/>
            <w:b/>
            <w:noProof/>
          </w:rPr>
          <w:t>23</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CUSTOMER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_Toc244024296 \h </w:instrText>
        </w:r>
        <w:r>
          <w:rPr>
            <w:noProof/>
            <w:webHidden/>
          </w:rPr>
        </w:r>
        <w:r>
          <w:rPr>
            <w:noProof/>
            <w:webHidden/>
          </w:rPr>
          <w:fldChar w:fldCharType="separate"/>
        </w:r>
        <w:r w:rsidR="00A00420">
          <w:rPr>
            <w:noProof/>
            <w:webHidden/>
          </w:rPr>
          <w:t>83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7" w:history="1">
        <w:r w:rsidRPr="00B6270D">
          <w:rPr>
            <w:rStyle w:val="Hyperlink"/>
            <w:b/>
            <w:noProof/>
            <w:cs/>
          </w:rPr>
          <w:t xml:space="preserve">ตารางที่ </w:t>
        </w:r>
        <w:r w:rsidRPr="00B6270D">
          <w:rPr>
            <w:rStyle w:val="Hyperlink"/>
            <w:b/>
            <w:noProof/>
          </w:rPr>
          <w:t>24</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PROJECT</w:t>
        </w:r>
        <w:r>
          <w:rPr>
            <w:noProof/>
            <w:webHidden/>
          </w:rPr>
          <w:tab/>
        </w:r>
        <w:r>
          <w:rPr>
            <w:noProof/>
            <w:webHidden/>
          </w:rPr>
          <w:fldChar w:fldCharType="begin"/>
        </w:r>
        <w:r>
          <w:rPr>
            <w:noProof/>
            <w:webHidden/>
          </w:rPr>
          <w:instrText xml:space="preserve"> PAGEREF _Toc244024297 \h </w:instrText>
        </w:r>
        <w:r>
          <w:rPr>
            <w:noProof/>
            <w:webHidden/>
          </w:rPr>
        </w:r>
        <w:r>
          <w:rPr>
            <w:noProof/>
            <w:webHidden/>
          </w:rPr>
          <w:fldChar w:fldCharType="separate"/>
        </w:r>
        <w:r w:rsidR="00A00420">
          <w:rPr>
            <w:noProof/>
            <w:webHidden/>
          </w:rPr>
          <w:t>83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8" w:history="1">
        <w:r w:rsidRPr="00B6270D">
          <w:rPr>
            <w:rStyle w:val="Hyperlink"/>
            <w:b/>
            <w:noProof/>
            <w:cs/>
          </w:rPr>
          <w:t xml:space="preserve">ตารางที่ </w:t>
        </w:r>
        <w:r w:rsidRPr="00B6270D">
          <w:rPr>
            <w:rStyle w:val="Hyperlink"/>
            <w:b/>
            <w:noProof/>
          </w:rPr>
          <w:t>25</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PROJECT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_Toc244024298 \h </w:instrText>
        </w:r>
        <w:r>
          <w:rPr>
            <w:noProof/>
            <w:webHidden/>
          </w:rPr>
        </w:r>
        <w:r>
          <w:rPr>
            <w:noProof/>
            <w:webHidden/>
          </w:rPr>
          <w:fldChar w:fldCharType="separate"/>
        </w:r>
        <w:r w:rsidR="00A00420">
          <w:rPr>
            <w:noProof/>
            <w:webHidden/>
          </w:rPr>
          <w:t>84</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299" w:history="1">
        <w:r w:rsidRPr="00B6270D">
          <w:rPr>
            <w:rStyle w:val="Hyperlink"/>
            <w:b/>
            <w:noProof/>
            <w:cs/>
          </w:rPr>
          <w:t xml:space="preserve">ตารางที่ </w:t>
        </w:r>
        <w:r w:rsidRPr="00B6270D">
          <w:rPr>
            <w:rStyle w:val="Hyperlink"/>
            <w:b/>
            <w:noProof/>
          </w:rPr>
          <w:t>26</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PROJECT_ASSIGNMENT</w:t>
        </w:r>
        <w:r>
          <w:rPr>
            <w:noProof/>
            <w:webHidden/>
          </w:rPr>
          <w:tab/>
        </w:r>
        <w:r>
          <w:rPr>
            <w:noProof/>
            <w:webHidden/>
          </w:rPr>
          <w:fldChar w:fldCharType="begin"/>
        </w:r>
        <w:r>
          <w:rPr>
            <w:noProof/>
            <w:webHidden/>
          </w:rPr>
          <w:instrText xml:space="preserve"> PAGEREF _Toc244024299 \h </w:instrText>
        </w:r>
        <w:r>
          <w:rPr>
            <w:noProof/>
            <w:webHidden/>
          </w:rPr>
        </w:r>
        <w:r>
          <w:rPr>
            <w:noProof/>
            <w:webHidden/>
          </w:rPr>
          <w:fldChar w:fldCharType="separate"/>
        </w:r>
        <w:r w:rsidR="00A00420">
          <w:rPr>
            <w:noProof/>
            <w:webHidden/>
          </w:rPr>
          <w:t>85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0" w:history="1">
        <w:r w:rsidRPr="00B6270D">
          <w:rPr>
            <w:rStyle w:val="Hyperlink"/>
            <w:b/>
            <w:noProof/>
            <w:cs/>
          </w:rPr>
          <w:t xml:space="preserve">ตารางที่ </w:t>
        </w:r>
        <w:r w:rsidRPr="00B6270D">
          <w:rPr>
            <w:rStyle w:val="Hyperlink"/>
            <w:b/>
            <w:noProof/>
          </w:rPr>
          <w:t>27</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PROJECT_ASSIGNMENT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_Toc244024300 \h </w:instrText>
        </w:r>
        <w:r>
          <w:rPr>
            <w:noProof/>
            <w:webHidden/>
          </w:rPr>
        </w:r>
        <w:r>
          <w:rPr>
            <w:noProof/>
            <w:webHidden/>
          </w:rPr>
          <w:fldChar w:fldCharType="separate"/>
        </w:r>
        <w:r w:rsidR="00A00420">
          <w:rPr>
            <w:noProof/>
            <w:webHidden/>
          </w:rPr>
          <w:t>85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1" w:history="1">
        <w:r w:rsidRPr="00B6270D">
          <w:rPr>
            <w:rStyle w:val="Hyperlink"/>
            <w:b/>
            <w:noProof/>
            <w:cs/>
          </w:rPr>
          <w:t xml:space="preserve">ตารางที่ </w:t>
        </w:r>
        <w:r w:rsidRPr="00B6270D">
          <w:rPr>
            <w:rStyle w:val="Hyperlink"/>
            <w:b/>
            <w:noProof/>
          </w:rPr>
          <w:t>28</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TEST_SCHEDULE</w:t>
        </w:r>
        <w:r>
          <w:rPr>
            <w:noProof/>
            <w:webHidden/>
          </w:rPr>
          <w:tab/>
        </w:r>
        <w:r>
          <w:rPr>
            <w:noProof/>
            <w:webHidden/>
          </w:rPr>
          <w:fldChar w:fldCharType="begin"/>
        </w:r>
        <w:r>
          <w:rPr>
            <w:noProof/>
            <w:webHidden/>
          </w:rPr>
          <w:instrText xml:space="preserve"> PAGEREF _Toc244024301 \h </w:instrText>
        </w:r>
        <w:r>
          <w:rPr>
            <w:noProof/>
            <w:webHidden/>
          </w:rPr>
        </w:r>
        <w:r>
          <w:rPr>
            <w:noProof/>
            <w:webHidden/>
          </w:rPr>
          <w:fldChar w:fldCharType="separate"/>
        </w:r>
        <w:r w:rsidR="00A00420">
          <w:rPr>
            <w:noProof/>
            <w:webHidden/>
          </w:rPr>
          <w:t>85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2" w:history="1">
        <w:r w:rsidRPr="00B6270D">
          <w:rPr>
            <w:rStyle w:val="Hyperlink"/>
            <w:b/>
            <w:noProof/>
            <w:cs/>
          </w:rPr>
          <w:t xml:space="preserve">ตารางที่ </w:t>
        </w:r>
        <w:r w:rsidRPr="00B6270D">
          <w:rPr>
            <w:rStyle w:val="Hyperlink"/>
            <w:b/>
            <w:noProof/>
          </w:rPr>
          <w:t>29</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TEST_SCHEDULE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_Toc244024302 \h </w:instrText>
        </w:r>
        <w:r>
          <w:rPr>
            <w:noProof/>
            <w:webHidden/>
          </w:rPr>
        </w:r>
        <w:r>
          <w:rPr>
            <w:noProof/>
            <w:webHidden/>
          </w:rPr>
          <w:fldChar w:fldCharType="separate"/>
        </w:r>
        <w:r w:rsidR="00A00420">
          <w:rPr>
            <w:noProof/>
            <w:webHidden/>
          </w:rPr>
          <w:t>86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3" w:history="1">
        <w:r w:rsidRPr="00B6270D">
          <w:rPr>
            <w:rStyle w:val="Hyperlink"/>
            <w:b/>
            <w:noProof/>
            <w:cs/>
          </w:rPr>
          <w:t xml:space="preserve">ตารางที่ </w:t>
        </w:r>
        <w:r w:rsidRPr="00B6270D">
          <w:rPr>
            <w:rStyle w:val="Hyperlink"/>
            <w:b/>
            <w:noProof/>
          </w:rPr>
          <w:t>30</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CUSTOMER_REQUIREMENT</w:t>
        </w:r>
        <w:r>
          <w:rPr>
            <w:noProof/>
            <w:webHidden/>
          </w:rPr>
          <w:tab/>
        </w:r>
        <w:r>
          <w:rPr>
            <w:noProof/>
            <w:webHidden/>
          </w:rPr>
          <w:fldChar w:fldCharType="begin"/>
        </w:r>
        <w:r>
          <w:rPr>
            <w:noProof/>
            <w:webHidden/>
          </w:rPr>
          <w:instrText xml:space="preserve"> PAGEREF _Toc244024303 \h </w:instrText>
        </w:r>
        <w:r>
          <w:rPr>
            <w:noProof/>
            <w:webHidden/>
          </w:rPr>
        </w:r>
        <w:r>
          <w:rPr>
            <w:noProof/>
            <w:webHidden/>
          </w:rPr>
          <w:fldChar w:fldCharType="separate"/>
        </w:r>
        <w:r w:rsidR="00A00420">
          <w:rPr>
            <w:noProof/>
            <w:webHidden/>
          </w:rPr>
          <w:t>86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4" w:history="1">
        <w:r w:rsidRPr="00B6270D">
          <w:rPr>
            <w:rStyle w:val="Hyperlink"/>
            <w:b/>
            <w:noProof/>
            <w:cs/>
          </w:rPr>
          <w:t xml:space="preserve">ตารางที่ </w:t>
        </w:r>
        <w:r w:rsidRPr="00B6270D">
          <w:rPr>
            <w:rStyle w:val="Hyperlink"/>
            <w:b/>
            <w:noProof/>
          </w:rPr>
          <w:t>31</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CUSTOMER_REQUIREMENT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_Toc244024304 \h </w:instrText>
        </w:r>
        <w:r>
          <w:rPr>
            <w:noProof/>
            <w:webHidden/>
          </w:rPr>
        </w:r>
        <w:r>
          <w:rPr>
            <w:noProof/>
            <w:webHidden/>
          </w:rPr>
          <w:fldChar w:fldCharType="separate"/>
        </w:r>
        <w:r w:rsidR="00A00420">
          <w:rPr>
            <w:noProof/>
            <w:webHidden/>
          </w:rPr>
          <w:t>87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5" w:history="1">
        <w:r w:rsidRPr="00B6270D">
          <w:rPr>
            <w:rStyle w:val="Hyperlink"/>
            <w:b/>
            <w:noProof/>
            <w:cs/>
          </w:rPr>
          <w:t xml:space="preserve">ตารางที่ </w:t>
        </w:r>
        <w:r w:rsidRPr="00B6270D">
          <w:rPr>
            <w:rStyle w:val="Hyperlink"/>
            <w:b/>
            <w:noProof/>
          </w:rPr>
          <w:t>32</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REQUIREMENT_ATTACHMENT</w:t>
        </w:r>
        <w:r>
          <w:rPr>
            <w:noProof/>
            <w:webHidden/>
          </w:rPr>
          <w:tab/>
        </w:r>
        <w:r>
          <w:rPr>
            <w:noProof/>
            <w:webHidden/>
          </w:rPr>
          <w:fldChar w:fldCharType="begin"/>
        </w:r>
        <w:r>
          <w:rPr>
            <w:noProof/>
            <w:webHidden/>
          </w:rPr>
          <w:instrText xml:space="preserve"> PAGEREF _Toc244024305 \h </w:instrText>
        </w:r>
        <w:r>
          <w:rPr>
            <w:noProof/>
            <w:webHidden/>
          </w:rPr>
        </w:r>
        <w:r>
          <w:rPr>
            <w:noProof/>
            <w:webHidden/>
          </w:rPr>
          <w:fldChar w:fldCharType="separate"/>
        </w:r>
        <w:r w:rsidR="00A00420">
          <w:rPr>
            <w:noProof/>
            <w:webHidden/>
          </w:rPr>
          <w:t>88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6" w:history="1">
        <w:r w:rsidRPr="00B6270D">
          <w:rPr>
            <w:rStyle w:val="Hyperlink"/>
            <w:b/>
            <w:noProof/>
            <w:cs/>
          </w:rPr>
          <w:t xml:space="preserve">ตารางที่ </w:t>
        </w:r>
        <w:r w:rsidRPr="00B6270D">
          <w:rPr>
            <w:rStyle w:val="Hyperlink"/>
            <w:b/>
            <w:noProof/>
          </w:rPr>
          <w:t>33</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REQUIREMENT_ATTACHMENT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_Toc244024306 \h </w:instrText>
        </w:r>
        <w:r>
          <w:rPr>
            <w:noProof/>
            <w:webHidden/>
          </w:rPr>
        </w:r>
        <w:r>
          <w:rPr>
            <w:noProof/>
            <w:webHidden/>
          </w:rPr>
          <w:fldChar w:fldCharType="separate"/>
        </w:r>
        <w:r w:rsidR="00A00420">
          <w:rPr>
            <w:noProof/>
            <w:webHidden/>
          </w:rPr>
          <w:t>88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7" w:history="1">
        <w:r w:rsidRPr="00B6270D">
          <w:rPr>
            <w:rStyle w:val="Hyperlink"/>
            <w:b/>
            <w:noProof/>
            <w:cs/>
          </w:rPr>
          <w:t xml:space="preserve">ตารางที่ </w:t>
        </w:r>
        <w:r w:rsidRPr="00B6270D">
          <w:rPr>
            <w:rStyle w:val="Hyperlink"/>
            <w:b/>
            <w:noProof/>
          </w:rPr>
          <w:t>34</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PROJECT_DOCUMENT</w:t>
        </w:r>
        <w:r>
          <w:rPr>
            <w:noProof/>
            <w:webHidden/>
          </w:rPr>
          <w:tab/>
        </w:r>
        <w:r>
          <w:rPr>
            <w:noProof/>
            <w:webHidden/>
          </w:rPr>
          <w:fldChar w:fldCharType="begin"/>
        </w:r>
        <w:r>
          <w:rPr>
            <w:noProof/>
            <w:webHidden/>
          </w:rPr>
          <w:instrText xml:space="preserve"> PAGEREF _Toc244024307 \h </w:instrText>
        </w:r>
        <w:r>
          <w:rPr>
            <w:noProof/>
            <w:webHidden/>
          </w:rPr>
        </w:r>
        <w:r>
          <w:rPr>
            <w:noProof/>
            <w:webHidden/>
          </w:rPr>
          <w:fldChar w:fldCharType="separate"/>
        </w:r>
        <w:r w:rsidR="00A00420">
          <w:rPr>
            <w:noProof/>
            <w:webHidden/>
          </w:rPr>
          <w:t>88</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8" w:history="1">
        <w:r w:rsidRPr="00B6270D">
          <w:rPr>
            <w:rStyle w:val="Hyperlink"/>
            <w:b/>
            <w:noProof/>
            <w:cs/>
          </w:rPr>
          <w:t xml:space="preserve">ตารางที่ </w:t>
        </w:r>
        <w:r w:rsidRPr="00B6270D">
          <w:rPr>
            <w:rStyle w:val="Hyperlink"/>
            <w:b/>
            <w:noProof/>
          </w:rPr>
          <w:t>35</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PROJECT_DOCUMENT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_Toc244024308 \h </w:instrText>
        </w:r>
        <w:r>
          <w:rPr>
            <w:noProof/>
            <w:webHidden/>
          </w:rPr>
        </w:r>
        <w:r>
          <w:rPr>
            <w:noProof/>
            <w:webHidden/>
          </w:rPr>
          <w:fldChar w:fldCharType="separate"/>
        </w:r>
        <w:r w:rsidR="00A00420">
          <w:rPr>
            <w:noProof/>
            <w:webHidden/>
          </w:rPr>
          <w:t>89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09" w:history="1">
        <w:r w:rsidRPr="00B6270D">
          <w:rPr>
            <w:rStyle w:val="Hyperlink"/>
            <w:b/>
            <w:noProof/>
            <w:cs/>
          </w:rPr>
          <w:t xml:space="preserve">ตารางที่ </w:t>
        </w:r>
        <w:r w:rsidRPr="00B6270D">
          <w:rPr>
            <w:rStyle w:val="Hyperlink"/>
            <w:b/>
            <w:noProof/>
          </w:rPr>
          <w:t>36</w:t>
        </w:r>
        <w:r w:rsidRPr="00B6270D">
          <w:rPr>
            <w:rStyle w:val="Hyperlink"/>
            <w:noProof/>
          </w:rPr>
          <w:t xml:space="preserve"> </w:t>
        </w:r>
        <w:r w:rsidRPr="00B6270D">
          <w:rPr>
            <w:rStyle w:val="Hyperlink"/>
            <w:noProof/>
            <w:cs/>
          </w:rPr>
          <w:t xml:space="preserve">โครงสร้างตาราง </w:t>
        </w:r>
        <w:r w:rsidRPr="00B6270D">
          <w:rPr>
            <w:rStyle w:val="Hyperlink"/>
            <w:noProof/>
          </w:rPr>
          <w:t>NOTIFICATION</w:t>
        </w:r>
        <w:r>
          <w:rPr>
            <w:noProof/>
            <w:webHidden/>
          </w:rPr>
          <w:tab/>
        </w:r>
        <w:r>
          <w:rPr>
            <w:noProof/>
            <w:webHidden/>
          </w:rPr>
          <w:fldChar w:fldCharType="begin"/>
        </w:r>
        <w:r>
          <w:rPr>
            <w:noProof/>
            <w:webHidden/>
          </w:rPr>
          <w:instrText xml:space="preserve"> PAGEREF _Toc244024309 \h </w:instrText>
        </w:r>
        <w:r>
          <w:rPr>
            <w:noProof/>
            <w:webHidden/>
          </w:rPr>
        </w:r>
        <w:r>
          <w:rPr>
            <w:noProof/>
            <w:webHidden/>
          </w:rPr>
          <w:fldChar w:fldCharType="separate"/>
        </w:r>
        <w:r w:rsidR="00A00420">
          <w:rPr>
            <w:noProof/>
            <w:webHidden/>
          </w:rPr>
          <w:t>89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0" w:history="1">
        <w:r w:rsidRPr="00B6270D">
          <w:rPr>
            <w:rStyle w:val="Hyperlink"/>
            <w:b/>
            <w:noProof/>
            <w:cs/>
          </w:rPr>
          <w:t xml:space="preserve">ตารางที่ </w:t>
        </w:r>
        <w:r w:rsidRPr="00B6270D">
          <w:rPr>
            <w:rStyle w:val="Hyperlink"/>
            <w:b/>
            <w:noProof/>
          </w:rPr>
          <w:t>37</w:t>
        </w:r>
        <w:r w:rsidRPr="00B6270D">
          <w:rPr>
            <w:rStyle w:val="Hyperlink"/>
            <w:noProof/>
          </w:rPr>
          <w:t xml:space="preserve"> </w:t>
        </w:r>
        <w:r w:rsidRPr="00B6270D">
          <w:rPr>
            <w:rStyle w:val="Hyperlink"/>
            <w:noProof/>
            <w:cs/>
          </w:rPr>
          <w:t xml:space="preserve">ตัวอย่างข้อมูลตาราง </w:t>
        </w:r>
        <w:r w:rsidRPr="00B6270D">
          <w:rPr>
            <w:rStyle w:val="Hyperlink"/>
            <w:noProof/>
          </w:rPr>
          <w:t xml:space="preserve">NOTIFICATION (5 </w:t>
        </w:r>
        <w:r w:rsidRPr="00B6270D">
          <w:rPr>
            <w:rStyle w:val="Hyperlink"/>
            <w:noProof/>
            <w:cs/>
          </w:rPr>
          <w:t>รายการ</w:t>
        </w:r>
        <w:r w:rsidRPr="00B6270D">
          <w:rPr>
            <w:rStyle w:val="Hyperlink"/>
            <w:noProof/>
          </w:rPr>
          <w:t>)</w:t>
        </w:r>
        <w:r>
          <w:rPr>
            <w:noProof/>
            <w:webHidden/>
          </w:rPr>
          <w:tab/>
        </w:r>
        <w:r>
          <w:rPr>
            <w:noProof/>
            <w:webHidden/>
          </w:rPr>
          <w:fldChar w:fldCharType="begin"/>
        </w:r>
        <w:r>
          <w:rPr>
            <w:noProof/>
            <w:webHidden/>
          </w:rPr>
          <w:instrText xml:space="preserve"> PAGEREF _Toc244024310 \h </w:instrText>
        </w:r>
        <w:r>
          <w:rPr>
            <w:noProof/>
            <w:webHidden/>
          </w:rPr>
        </w:r>
        <w:r>
          <w:rPr>
            <w:noProof/>
            <w:webHidden/>
          </w:rPr>
          <w:fldChar w:fldCharType="separate"/>
        </w:r>
        <w:r w:rsidR="00A00420">
          <w:rPr>
            <w:noProof/>
            <w:webHidden/>
          </w:rPr>
          <w:t>90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1" w:history="1">
        <w:r w:rsidRPr="00B6270D">
          <w:rPr>
            <w:rStyle w:val="Hyperlink"/>
            <w:b/>
            <w:noProof/>
            <w:cs/>
          </w:rPr>
          <w:t xml:space="preserve">ตารางที่ </w:t>
        </w:r>
        <w:r w:rsidRPr="00B6270D">
          <w:rPr>
            <w:rStyle w:val="Hyperlink"/>
            <w:b/>
            <w:noProof/>
          </w:rPr>
          <w:t>38</w:t>
        </w:r>
        <w:r w:rsidRPr="00B6270D">
          <w:rPr>
            <w:rStyle w:val="Hyperlink"/>
            <w:noProof/>
          </w:rPr>
          <w:t xml:space="preserve"> </w:t>
        </w:r>
        <w:r w:rsidRPr="00B6270D">
          <w:rPr>
            <w:rStyle w:val="Hyperlink"/>
            <w:noProof/>
            <w:cs/>
          </w:rPr>
          <w:t xml:space="preserve">โครงสร้างรายงาน รายงานรายละเอียดโครงการ </w:t>
        </w:r>
        <w:r w:rsidRPr="00B6270D">
          <w:rPr>
            <w:rStyle w:val="Hyperlink"/>
            <w:noProof/>
          </w:rPr>
          <w:t>(Project Detail Report)</w:t>
        </w:r>
        <w:r>
          <w:rPr>
            <w:noProof/>
            <w:webHidden/>
          </w:rPr>
          <w:tab/>
        </w:r>
        <w:r>
          <w:rPr>
            <w:noProof/>
            <w:webHidden/>
          </w:rPr>
          <w:fldChar w:fldCharType="begin"/>
        </w:r>
        <w:r>
          <w:rPr>
            <w:noProof/>
            <w:webHidden/>
          </w:rPr>
          <w:instrText xml:space="preserve"> PAGEREF _Toc244024311 \h </w:instrText>
        </w:r>
        <w:r>
          <w:rPr>
            <w:noProof/>
            <w:webHidden/>
          </w:rPr>
        </w:r>
        <w:r>
          <w:rPr>
            <w:noProof/>
            <w:webHidden/>
          </w:rPr>
          <w:fldChar w:fldCharType="separate"/>
        </w:r>
        <w:r w:rsidR="00A00420">
          <w:rPr>
            <w:noProof/>
            <w:webHidden/>
          </w:rPr>
          <w:t>106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2" w:history="1">
        <w:r w:rsidRPr="00B6270D">
          <w:rPr>
            <w:rStyle w:val="Hyperlink"/>
            <w:b/>
            <w:noProof/>
            <w:cs/>
          </w:rPr>
          <w:t xml:space="preserve">ตารางที่ </w:t>
        </w:r>
        <w:r w:rsidRPr="00B6270D">
          <w:rPr>
            <w:rStyle w:val="Hyperlink"/>
            <w:b/>
            <w:noProof/>
          </w:rPr>
          <w:t>39</w:t>
        </w:r>
        <w:r w:rsidRPr="00B6270D">
          <w:rPr>
            <w:rStyle w:val="Hyperlink"/>
            <w:noProof/>
          </w:rPr>
          <w:t xml:space="preserve"> </w:t>
        </w:r>
        <w:r w:rsidRPr="00B6270D">
          <w:rPr>
            <w:rStyle w:val="Hyperlink"/>
            <w:noProof/>
            <w:cs/>
          </w:rPr>
          <w:t xml:space="preserve">โครงสร้างรายงาน รายงานรายชื่อ </w:t>
        </w:r>
        <w:r w:rsidRPr="00B6270D">
          <w:rPr>
            <w:rStyle w:val="Hyperlink"/>
            <w:noProof/>
          </w:rPr>
          <w:t xml:space="preserve">Engineer </w:t>
        </w:r>
        <w:r w:rsidRPr="00B6270D">
          <w:rPr>
            <w:rStyle w:val="Hyperlink"/>
            <w:noProof/>
            <w:cs/>
          </w:rPr>
          <w:t xml:space="preserve">ตาม </w:t>
        </w:r>
        <w:r w:rsidRPr="00B6270D">
          <w:rPr>
            <w:rStyle w:val="Hyperlink"/>
            <w:noProof/>
          </w:rPr>
          <w:t xml:space="preserve">Skill </w:t>
        </w:r>
        <w:r w:rsidRPr="00B6270D">
          <w:rPr>
            <w:rStyle w:val="Hyperlink"/>
            <w:noProof/>
            <w:cs/>
          </w:rPr>
          <w:t xml:space="preserve">และภาระงาน </w:t>
        </w:r>
        <w:r w:rsidRPr="00B6270D">
          <w:rPr>
            <w:rStyle w:val="Hyperlink"/>
            <w:noProof/>
          </w:rPr>
          <w:t>(Engineer Skill &amp; Workload Report)</w:t>
        </w:r>
        <w:r>
          <w:rPr>
            <w:noProof/>
            <w:webHidden/>
          </w:rPr>
          <w:tab/>
        </w:r>
        <w:r>
          <w:rPr>
            <w:noProof/>
            <w:webHidden/>
          </w:rPr>
          <w:fldChar w:fldCharType="begin"/>
        </w:r>
        <w:r>
          <w:rPr>
            <w:noProof/>
            <w:webHidden/>
          </w:rPr>
          <w:instrText xml:space="preserve"> PAGEREF _Toc244024312 \h </w:instrText>
        </w:r>
        <w:r>
          <w:rPr>
            <w:noProof/>
            <w:webHidden/>
          </w:rPr>
        </w:r>
        <w:r>
          <w:rPr>
            <w:noProof/>
            <w:webHidden/>
          </w:rPr>
          <w:fldChar w:fldCharType="separate"/>
        </w:r>
        <w:r w:rsidR="00A00420">
          <w:rPr>
            <w:noProof/>
            <w:webHidden/>
          </w:rPr>
          <w:t>107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3" w:history="1">
        <w:r w:rsidRPr="00B6270D">
          <w:rPr>
            <w:rStyle w:val="Hyperlink"/>
            <w:b/>
            <w:noProof/>
            <w:cs/>
          </w:rPr>
          <w:t xml:space="preserve">ตารางที่ </w:t>
        </w:r>
        <w:r w:rsidRPr="00B6270D">
          <w:rPr>
            <w:rStyle w:val="Hyperlink"/>
            <w:b/>
            <w:noProof/>
          </w:rPr>
          <w:t>40</w:t>
        </w:r>
        <w:r w:rsidRPr="00B6270D">
          <w:rPr>
            <w:rStyle w:val="Hyperlink"/>
            <w:noProof/>
          </w:rPr>
          <w:t xml:space="preserve"> SQL Statement </w:t>
        </w:r>
        <w:r w:rsidRPr="00B6270D">
          <w:rPr>
            <w:rStyle w:val="Hyperlink"/>
            <w:noProof/>
            <w:cs/>
          </w:rPr>
          <w:t>ที่ใช้ในโปรแกรมและผลการทดสอบ</w:t>
        </w:r>
        <w:r>
          <w:rPr>
            <w:noProof/>
            <w:webHidden/>
          </w:rPr>
          <w:tab/>
        </w:r>
        <w:r>
          <w:rPr>
            <w:noProof/>
            <w:webHidden/>
          </w:rPr>
          <w:fldChar w:fldCharType="begin"/>
        </w:r>
        <w:r>
          <w:rPr>
            <w:noProof/>
            <w:webHidden/>
          </w:rPr>
          <w:instrText xml:space="preserve"> PAGEREF _Toc244024313 \h </w:instrText>
        </w:r>
        <w:r>
          <w:rPr>
            <w:noProof/>
            <w:webHidden/>
          </w:rPr>
        </w:r>
        <w:r>
          <w:rPr>
            <w:noProof/>
            <w:webHidden/>
          </w:rPr>
          <w:fldChar w:fldCharType="separate"/>
        </w:r>
        <w:r w:rsidR="00A00420">
          <w:rPr>
            <w:noProof/>
            <w:webHidden/>
          </w:rPr>
          <w:t>110</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4" w:history="1">
        <w:r w:rsidRPr="00B6270D">
          <w:rPr>
            <w:rStyle w:val="Hyperlink"/>
            <w:b/>
            <w:noProof/>
            <w:cs/>
          </w:rPr>
          <w:t xml:space="preserve">ตารางที่ </w:t>
        </w:r>
        <w:r w:rsidRPr="00B6270D">
          <w:rPr>
            <w:rStyle w:val="Hyperlink"/>
            <w:b/>
            <w:noProof/>
          </w:rPr>
          <w:t>41</w:t>
        </w:r>
        <w:r w:rsidRPr="00B6270D">
          <w:rPr>
            <w:rStyle w:val="Hyperlink"/>
            <w:noProof/>
          </w:rPr>
          <w:t xml:space="preserve"> </w:t>
        </w:r>
        <w:r w:rsidRPr="00B6270D">
          <w:rPr>
            <w:rStyle w:val="Hyperlink"/>
            <w:noProof/>
            <w:cs/>
          </w:rPr>
          <w:t xml:space="preserve">ผลการทดสอบอัตโนมัติของโปรแกรม </w:t>
        </w:r>
        <w:r w:rsidRPr="00B6270D">
          <w:rPr>
            <w:rStyle w:val="Hyperlink"/>
            <w:noProof/>
          </w:rPr>
          <w:t>(mvnw test)</w:t>
        </w:r>
        <w:r>
          <w:rPr>
            <w:noProof/>
            <w:webHidden/>
          </w:rPr>
          <w:tab/>
        </w:r>
        <w:r>
          <w:rPr>
            <w:noProof/>
            <w:webHidden/>
          </w:rPr>
          <w:fldChar w:fldCharType="begin"/>
        </w:r>
        <w:r>
          <w:rPr>
            <w:noProof/>
            <w:webHidden/>
          </w:rPr>
          <w:instrText xml:space="preserve"> PAGEREF _Toc244024314 \h </w:instrText>
        </w:r>
        <w:r>
          <w:rPr>
            <w:noProof/>
            <w:webHidden/>
          </w:rPr>
        </w:r>
        <w:r>
          <w:rPr>
            <w:noProof/>
            <w:webHidden/>
          </w:rPr>
          <w:fldChar w:fldCharType="separate"/>
        </w:r>
        <w:r w:rsidR="00A00420">
          <w:rPr>
            <w:noProof/>
            <w:webHidden/>
          </w:rPr>
          <w:t>112</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5" w:history="1">
        <w:r w:rsidRPr="00B6270D">
          <w:rPr>
            <w:rStyle w:val="Hyperlink"/>
            <w:b/>
            <w:noProof/>
            <w:cs/>
          </w:rPr>
          <w:t xml:space="preserve">ตารางที่ </w:t>
        </w:r>
        <w:r w:rsidRPr="00B6270D">
          <w:rPr>
            <w:rStyle w:val="Hyperlink"/>
            <w:b/>
            <w:noProof/>
          </w:rPr>
          <w:t>42</w:t>
        </w:r>
        <w:r w:rsidRPr="00B6270D">
          <w:rPr>
            <w:rStyle w:val="Hyperlink"/>
            <w:noProof/>
          </w:rPr>
          <w:t xml:space="preserve"> </w:t>
        </w:r>
        <w:r w:rsidRPr="00B6270D">
          <w:rPr>
            <w:rStyle w:val="Hyperlink"/>
            <w:noProof/>
            <w:cs/>
          </w:rPr>
          <w:t xml:space="preserve">การทดสอบ </w:t>
        </w:r>
        <w:r w:rsidRPr="00B6270D">
          <w:rPr>
            <w:rStyle w:val="Hyperlink"/>
            <w:noProof/>
          </w:rPr>
          <w:t>UC01 Create Project Profile</w:t>
        </w:r>
        <w:r>
          <w:rPr>
            <w:noProof/>
            <w:webHidden/>
          </w:rPr>
          <w:tab/>
        </w:r>
        <w:r>
          <w:rPr>
            <w:noProof/>
            <w:webHidden/>
          </w:rPr>
          <w:fldChar w:fldCharType="begin"/>
        </w:r>
        <w:r>
          <w:rPr>
            <w:noProof/>
            <w:webHidden/>
          </w:rPr>
          <w:instrText xml:space="preserve"> PAGEREF _Toc244024315 \h </w:instrText>
        </w:r>
        <w:r>
          <w:rPr>
            <w:noProof/>
            <w:webHidden/>
          </w:rPr>
        </w:r>
        <w:r>
          <w:rPr>
            <w:noProof/>
            <w:webHidden/>
          </w:rPr>
          <w:fldChar w:fldCharType="separate"/>
        </w:r>
        <w:r w:rsidR="00A00420">
          <w:rPr>
            <w:noProof/>
            <w:webHidden/>
          </w:rPr>
          <w:t>113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6" w:history="1">
        <w:r w:rsidRPr="00B6270D">
          <w:rPr>
            <w:rStyle w:val="Hyperlink"/>
            <w:b/>
            <w:noProof/>
            <w:cs/>
          </w:rPr>
          <w:t xml:space="preserve">ตารางที่ </w:t>
        </w:r>
        <w:r w:rsidRPr="00B6270D">
          <w:rPr>
            <w:rStyle w:val="Hyperlink"/>
            <w:b/>
            <w:noProof/>
          </w:rPr>
          <w:t>43</w:t>
        </w:r>
        <w:r w:rsidRPr="00B6270D">
          <w:rPr>
            <w:rStyle w:val="Hyperlink"/>
            <w:noProof/>
          </w:rPr>
          <w:t xml:space="preserve"> </w:t>
        </w:r>
        <w:r w:rsidRPr="00B6270D">
          <w:rPr>
            <w:rStyle w:val="Hyperlink"/>
            <w:noProof/>
            <w:cs/>
          </w:rPr>
          <w:t xml:space="preserve">การทดสอบ </w:t>
        </w:r>
        <w:r w:rsidRPr="00B6270D">
          <w:rPr>
            <w:rStyle w:val="Hyperlink"/>
            <w:noProof/>
          </w:rPr>
          <w:t>UC02 Store Project Solution Details</w:t>
        </w:r>
        <w:r>
          <w:rPr>
            <w:noProof/>
            <w:webHidden/>
          </w:rPr>
          <w:tab/>
        </w:r>
        <w:r>
          <w:rPr>
            <w:noProof/>
            <w:webHidden/>
          </w:rPr>
          <w:fldChar w:fldCharType="begin"/>
        </w:r>
        <w:r>
          <w:rPr>
            <w:noProof/>
            <w:webHidden/>
          </w:rPr>
          <w:instrText xml:space="preserve"> PAGEREF _Toc244024316 \h </w:instrText>
        </w:r>
        <w:r>
          <w:rPr>
            <w:noProof/>
            <w:webHidden/>
          </w:rPr>
        </w:r>
        <w:r>
          <w:rPr>
            <w:noProof/>
            <w:webHidden/>
          </w:rPr>
          <w:fldChar w:fldCharType="separate"/>
        </w:r>
        <w:r w:rsidR="00A00420">
          <w:rPr>
            <w:noProof/>
            <w:webHidden/>
          </w:rPr>
          <w:t>115</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7" w:history="1">
        <w:r w:rsidRPr="00B6270D">
          <w:rPr>
            <w:rStyle w:val="Hyperlink"/>
            <w:b/>
            <w:noProof/>
            <w:cs/>
          </w:rPr>
          <w:t xml:space="preserve">ตารางที่ </w:t>
        </w:r>
        <w:r w:rsidRPr="00B6270D">
          <w:rPr>
            <w:rStyle w:val="Hyperlink"/>
            <w:b/>
            <w:noProof/>
          </w:rPr>
          <w:t>44</w:t>
        </w:r>
        <w:r w:rsidRPr="00B6270D">
          <w:rPr>
            <w:rStyle w:val="Hyperlink"/>
            <w:noProof/>
          </w:rPr>
          <w:t xml:space="preserve"> </w:t>
        </w:r>
        <w:r w:rsidRPr="00B6270D">
          <w:rPr>
            <w:rStyle w:val="Hyperlink"/>
            <w:noProof/>
            <w:cs/>
          </w:rPr>
          <w:t xml:space="preserve">การทดสอบ </w:t>
        </w:r>
        <w:r w:rsidRPr="00B6270D">
          <w:rPr>
            <w:rStyle w:val="Hyperlink"/>
            <w:noProof/>
          </w:rPr>
          <w:t>UC03 Check Project Details</w:t>
        </w:r>
        <w:r>
          <w:rPr>
            <w:noProof/>
            <w:webHidden/>
          </w:rPr>
          <w:tab/>
        </w:r>
        <w:r>
          <w:rPr>
            <w:noProof/>
            <w:webHidden/>
          </w:rPr>
          <w:fldChar w:fldCharType="begin"/>
        </w:r>
        <w:r>
          <w:rPr>
            <w:noProof/>
            <w:webHidden/>
          </w:rPr>
          <w:instrText xml:space="preserve"> PAGEREF _Toc244024317 \h </w:instrText>
        </w:r>
        <w:r>
          <w:rPr>
            <w:noProof/>
            <w:webHidden/>
          </w:rPr>
        </w:r>
        <w:r>
          <w:rPr>
            <w:noProof/>
            <w:webHidden/>
          </w:rPr>
          <w:fldChar w:fldCharType="separate"/>
        </w:r>
        <w:r w:rsidR="00A00420">
          <w:rPr>
            <w:noProof/>
            <w:webHidden/>
          </w:rPr>
          <w:t>117</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8" w:history="1">
        <w:r w:rsidRPr="00B6270D">
          <w:rPr>
            <w:rStyle w:val="Hyperlink"/>
            <w:b/>
            <w:noProof/>
            <w:cs/>
          </w:rPr>
          <w:t xml:space="preserve">ตารางที่ </w:t>
        </w:r>
        <w:r w:rsidRPr="00B6270D">
          <w:rPr>
            <w:rStyle w:val="Hyperlink"/>
            <w:b/>
            <w:noProof/>
          </w:rPr>
          <w:t>45</w:t>
        </w:r>
        <w:r w:rsidRPr="00B6270D">
          <w:rPr>
            <w:rStyle w:val="Hyperlink"/>
            <w:noProof/>
          </w:rPr>
          <w:t xml:space="preserve"> </w:t>
        </w:r>
        <w:r w:rsidRPr="00B6270D">
          <w:rPr>
            <w:rStyle w:val="Hyperlink"/>
            <w:noProof/>
            <w:cs/>
          </w:rPr>
          <w:t xml:space="preserve">การทดสอบ </w:t>
        </w:r>
        <w:r w:rsidRPr="00B6270D">
          <w:rPr>
            <w:rStyle w:val="Hyperlink"/>
            <w:noProof/>
          </w:rPr>
          <w:t>UC04 Assign Engineer to Project</w:t>
        </w:r>
        <w:r>
          <w:rPr>
            <w:noProof/>
            <w:webHidden/>
          </w:rPr>
          <w:tab/>
        </w:r>
        <w:r>
          <w:rPr>
            <w:noProof/>
            <w:webHidden/>
          </w:rPr>
          <w:fldChar w:fldCharType="begin"/>
        </w:r>
        <w:r>
          <w:rPr>
            <w:noProof/>
            <w:webHidden/>
          </w:rPr>
          <w:instrText xml:space="preserve"> PAGEREF _Toc244024318 \h </w:instrText>
        </w:r>
        <w:r>
          <w:rPr>
            <w:noProof/>
            <w:webHidden/>
          </w:rPr>
        </w:r>
        <w:r>
          <w:rPr>
            <w:noProof/>
            <w:webHidden/>
          </w:rPr>
          <w:fldChar w:fldCharType="separate"/>
        </w:r>
        <w:r w:rsidR="00A00420">
          <w:rPr>
            <w:noProof/>
            <w:webHidden/>
          </w:rPr>
          <w:t>119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19" w:history="1">
        <w:r w:rsidRPr="00B6270D">
          <w:rPr>
            <w:rStyle w:val="Hyperlink"/>
            <w:b/>
            <w:noProof/>
            <w:cs/>
          </w:rPr>
          <w:t xml:space="preserve">ตารางที่ </w:t>
        </w:r>
        <w:r w:rsidRPr="00B6270D">
          <w:rPr>
            <w:rStyle w:val="Hyperlink"/>
            <w:b/>
            <w:noProof/>
          </w:rPr>
          <w:t>46</w:t>
        </w:r>
        <w:r w:rsidRPr="00B6270D">
          <w:rPr>
            <w:rStyle w:val="Hyperlink"/>
            <w:noProof/>
          </w:rPr>
          <w:t xml:space="preserve"> </w:t>
        </w:r>
        <w:r w:rsidRPr="00B6270D">
          <w:rPr>
            <w:rStyle w:val="Hyperlink"/>
            <w:noProof/>
            <w:cs/>
          </w:rPr>
          <w:t xml:space="preserve">การทดสอบ </w:t>
        </w:r>
        <w:r w:rsidRPr="00B6270D">
          <w:rPr>
            <w:rStyle w:val="Hyperlink"/>
            <w:noProof/>
          </w:rPr>
          <w:t>UC05 Set Project Test Calendar Notification</w:t>
        </w:r>
        <w:r>
          <w:rPr>
            <w:noProof/>
            <w:webHidden/>
          </w:rPr>
          <w:tab/>
        </w:r>
        <w:r>
          <w:rPr>
            <w:noProof/>
            <w:webHidden/>
          </w:rPr>
          <w:fldChar w:fldCharType="begin"/>
        </w:r>
        <w:r>
          <w:rPr>
            <w:noProof/>
            <w:webHidden/>
          </w:rPr>
          <w:instrText xml:space="preserve"> PAGEREF _Toc244024319 \h </w:instrText>
        </w:r>
        <w:r>
          <w:rPr>
            <w:noProof/>
            <w:webHidden/>
          </w:rPr>
        </w:r>
        <w:r>
          <w:rPr>
            <w:noProof/>
            <w:webHidden/>
          </w:rPr>
          <w:fldChar w:fldCharType="separate"/>
        </w:r>
        <w:r w:rsidR="00A00420">
          <w:rPr>
            <w:noProof/>
            <w:webHidden/>
          </w:rPr>
          <w:t>123</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20" w:history="1">
        <w:r w:rsidRPr="00B6270D">
          <w:rPr>
            <w:rStyle w:val="Hyperlink"/>
            <w:b/>
            <w:noProof/>
            <w:cs/>
          </w:rPr>
          <w:t xml:space="preserve">ตารางที่ </w:t>
        </w:r>
        <w:r w:rsidRPr="00B6270D">
          <w:rPr>
            <w:rStyle w:val="Hyperlink"/>
            <w:b/>
            <w:noProof/>
          </w:rPr>
          <w:t>47</w:t>
        </w:r>
        <w:r w:rsidRPr="00B6270D">
          <w:rPr>
            <w:rStyle w:val="Hyperlink"/>
            <w:noProof/>
          </w:rPr>
          <w:t xml:space="preserve"> </w:t>
        </w:r>
        <w:r w:rsidRPr="00B6270D">
          <w:rPr>
            <w:rStyle w:val="Hyperlink"/>
            <w:noProof/>
            <w:cs/>
          </w:rPr>
          <w:t xml:space="preserve">การทดสอบ </w:t>
        </w:r>
        <w:r w:rsidRPr="00B6270D">
          <w:rPr>
            <w:rStyle w:val="Hyperlink"/>
            <w:noProof/>
          </w:rPr>
          <w:t>UC06 Add Customer New Requirement</w:t>
        </w:r>
        <w:r>
          <w:rPr>
            <w:noProof/>
            <w:webHidden/>
          </w:rPr>
          <w:tab/>
        </w:r>
        <w:r>
          <w:rPr>
            <w:noProof/>
            <w:webHidden/>
          </w:rPr>
          <w:fldChar w:fldCharType="begin"/>
        </w:r>
        <w:r>
          <w:rPr>
            <w:noProof/>
            <w:webHidden/>
          </w:rPr>
          <w:instrText xml:space="preserve"> PAGEREF _Toc244024320 \h </w:instrText>
        </w:r>
        <w:r>
          <w:rPr>
            <w:noProof/>
            <w:webHidden/>
          </w:rPr>
        </w:r>
        <w:r>
          <w:rPr>
            <w:noProof/>
            <w:webHidden/>
          </w:rPr>
          <w:fldChar w:fldCharType="separate"/>
        </w:r>
        <w:r w:rsidR="00A00420">
          <w:rPr>
            <w:noProof/>
            <w:webHidden/>
          </w:rPr>
          <w:t>126</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21" w:history="1">
        <w:r w:rsidRPr="00B6270D">
          <w:rPr>
            <w:rStyle w:val="Hyperlink"/>
            <w:b/>
            <w:noProof/>
            <w:cs/>
          </w:rPr>
          <w:t xml:space="preserve">ตารางที่ </w:t>
        </w:r>
        <w:r w:rsidRPr="00B6270D">
          <w:rPr>
            <w:rStyle w:val="Hyperlink"/>
            <w:b/>
            <w:noProof/>
          </w:rPr>
          <w:t>48</w:t>
        </w:r>
        <w:r w:rsidRPr="00B6270D">
          <w:rPr>
            <w:rStyle w:val="Hyperlink"/>
            <w:noProof/>
          </w:rPr>
          <w:t xml:space="preserve"> </w:t>
        </w:r>
        <w:r w:rsidRPr="00B6270D">
          <w:rPr>
            <w:rStyle w:val="Hyperlink"/>
            <w:noProof/>
            <w:cs/>
          </w:rPr>
          <w:t xml:space="preserve">การทดสอบ </w:t>
        </w:r>
        <w:r w:rsidRPr="00B6270D">
          <w:rPr>
            <w:rStyle w:val="Hyperlink"/>
            <w:noProof/>
          </w:rPr>
          <w:t>UC07 Approve New Project Requirement</w:t>
        </w:r>
        <w:r>
          <w:rPr>
            <w:noProof/>
            <w:webHidden/>
          </w:rPr>
          <w:tab/>
        </w:r>
        <w:r>
          <w:rPr>
            <w:noProof/>
            <w:webHidden/>
          </w:rPr>
          <w:fldChar w:fldCharType="begin"/>
        </w:r>
        <w:r>
          <w:rPr>
            <w:noProof/>
            <w:webHidden/>
          </w:rPr>
          <w:instrText xml:space="preserve"> PAGEREF _Toc244024321 \h </w:instrText>
        </w:r>
        <w:r>
          <w:rPr>
            <w:noProof/>
            <w:webHidden/>
          </w:rPr>
        </w:r>
        <w:r>
          <w:rPr>
            <w:noProof/>
            <w:webHidden/>
          </w:rPr>
          <w:fldChar w:fldCharType="separate"/>
        </w:r>
        <w:r w:rsidR="00A00420">
          <w:rPr>
            <w:noProof/>
            <w:webHidden/>
          </w:rPr>
          <w:t>129</w:t>
        </w:r>
        <w:r>
          <w:rPr>
            <w:noProof/>
            <w:webHidden/>
          </w:rPr>
          <w:fldChar w:fldCharType="end"/>
        </w:r>
      </w:hyperlink>
    </w:p>
    <w:p w:rsidR="00444D6C" w:rsidRDefault="00444D6C">
      <w:pPr>
        <w:pStyle w:val="TableofFigures"/>
        <w:tabs>
          <w:tab w:val="right" w:leader="dot" w:pos="9061"/>
        </w:tabs>
        <w:rPr>
          <w:rFonts w:asciiTheme="minorHAnsi" w:eastAsiaTheme="minorEastAsia" w:hAnsiTheme="minorHAnsi" w:cstheme="minorBidi"/>
          <w:noProof/>
          <w:sz w:val="22"/>
          <w:szCs w:val="28"/>
          <w:lang w:bidi="th-TH"/>
        </w:rPr>
      </w:pPr>
      <w:hyperlink w:anchor="_Toc244024322" w:history="1">
        <w:r w:rsidRPr="00B6270D">
          <w:rPr>
            <w:rStyle w:val="Hyperlink"/>
            <w:b/>
            <w:noProof/>
            <w:cs/>
          </w:rPr>
          <w:t xml:space="preserve">ตารางที่ </w:t>
        </w:r>
        <w:r w:rsidRPr="00B6270D">
          <w:rPr>
            <w:rStyle w:val="Hyperlink"/>
            <w:b/>
            <w:noProof/>
          </w:rPr>
          <w:t>49</w:t>
        </w:r>
        <w:r w:rsidRPr="00B6270D">
          <w:rPr>
            <w:rStyle w:val="Hyperlink"/>
            <w:noProof/>
          </w:rPr>
          <w:t xml:space="preserve"> </w:t>
        </w:r>
        <w:r w:rsidRPr="00B6270D">
          <w:rPr>
            <w:rStyle w:val="Hyperlink"/>
            <w:noProof/>
            <w:cs/>
          </w:rPr>
          <w:t xml:space="preserve">การทดสอบ </w:t>
        </w:r>
        <w:r w:rsidRPr="00B6270D">
          <w:rPr>
            <w:rStyle w:val="Hyperlink"/>
            <w:noProof/>
          </w:rPr>
          <w:t>UC08 Close Project</w:t>
        </w:r>
        <w:r>
          <w:rPr>
            <w:noProof/>
            <w:webHidden/>
          </w:rPr>
          <w:tab/>
        </w:r>
        <w:r>
          <w:rPr>
            <w:noProof/>
            <w:webHidden/>
          </w:rPr>
          <w:fldChar w:fldCharType="begin"/>
        </w:r>
        <w:r>
          <w:rPr>
            <w:noProof/>
            <w:webHidden/>
          </w:rPr>
          <w:instrText xml:space="preserve"> PAGEREF _Toc244024322 \h </w:instrText>
        </w:r>
        <w:r>
          <w:rPr>
            <w:noProof/>
            <w:webHidden/>
          </w:rPr>
        </w:r>
        <w:r>
          <w:rPr>
            <w:noProof/>
            <w:webHidden/>
          </w:rPr>
          <w:fldChar w:fldCharType="separate"/>
        </w:r>
        <w:r w:rsidR="00A00420">
          <w:rPr>
            <w:noProof/>
            <w:webHidden/>
          </w:rPr>
          <w:t>132</w:t>
        </w:r>
        <w:r>
          <w:rPr>
            <w:noProof/>
            <w:webHidden/>
          </w:rPr>
          <w:fldChar w:fldCharType="end"/>
        </w:r>
      </w:hyperlink>
    </w:p>
    <w:p w:rsidR="004A5379" w:rsidRDefault="00A00420">
      <w:r>
        <w:fldChar w:fldCharType="end"/>
      </w:r>
    </w:p>
    <w:p w:rsidR="004A5379" w:rsidRDefault="00A00420">
      <w:pPr>
        <w:pageBreakBefore/>
        <w:jc w:val="center"/>
      </w:pPr>
      <w:r>
        <w:rPr>
          <w:b/>
          <w:bCs/>
          <w:sz w:val="44"/>
          <w:szCs w:val="44"/>
          <w:cs/>
          <w:lang w:bidi="th-TH"/>
        </w:rPr>
        <w:lastRenderedPageBreak/>
        <w:t>บทคัดย่อ</w:t>
      </w:r>
    </w:p>
    <w:p w:rsidR="004A5379" w:rsidRDefault="00A00420">
      <w:pPr>
        <w:ind w:firstLine="709"/>
        <w:jc w:val="both"/>
      </w:pPr>
      <w:r>
        <w:rPr>
          <w:sz w:val="28"/>
          <w:szCs w:val="28"/>
          <w:cs/>
          <w:lang w:bidi="th-TH"/>
        </w:rPr>
        <w:t xml:space="preserve">รายงานฉบับนี้นำเสนอการวิเคราะห์และออกแบบ </w:t>
      </w:r>
      <w:r>
        <w:rPr>
          <w:b/>
          <w:bCs/>
          <w:sz w:val="28"/>
          <w:szCs w:val="28"/>
          <w:cs/>
          <w:lang w:bidi="th-TH"/>
        </w:rPr>
        <w:t xml:space="preserve">ระบบบริหารจัดการโครงการ </w:t>
      </w:r>
      <w:r>
        <w:rPr>
          <w:b/>
          <w:bCs/>
          <w:sz w:val="28"/>
          <w:szCs w:val="28"/>
        </w:rPr>
        <w:t>(Project Management Program)</w:t>
      </w:r>
      <w:r>
        <w:rPr>
          <w:sz w:val="28"/>
          <w:szCs w:val="28"/>
        </w:rPr>
        <w:t xml:space="preserve"> </w:t>
      </w:r>
      <w:r>
        <w:rPr>
          <w:sz w:val="28"/>
          <w:szCs w:val="28"/>
          <w:cs/>
          <w:lang w:bidi="th-TH"/>
        </w:rPr>
        <w:t xml:space="preserve">สำหรับบริษัทที่จำหน่ายและติดตั้งระบบไอทีให้ลูกค้า ในระบบเดิม ฝ่าย </w:t>
      </w:r>
      <w:r>
        <w:rPr>
          <w:sz w:val="28"/>
          <w:szCs w:val="28"/>
        </w:rPr>
        <w:t xml:space="preserve">Sale, Presale Engineer, Project Manager (PM) </w:t>
      </w:r>
      <w:r>
        <w:rPr>
          <w:sz w:val="28"/>
          <w:szCs w:val="28"/>
          <w:cs/>
          <w:lang w:bidi="th-TH"/>
        </w:rPr>
        <w:t xml:space="preserve">และ </w:t>
      </w:r>
      <w:r>
        <w:rPr>
          <w:sz w:val="28"/>
          <w:szCs w:val="28"/>
        </w:rPr>
        <w:t xml:space="preserve">Technical Engineer </w:t>
      </w:r>
      <w:r>
        <w:rPr>
          <w:sz w:val="28"/>
          <w:szCs w:val="28"/>
          <w:cs/>
          <w:lang w:bidi="th-TH"/>
        </w:rPr>
        <w:t xml:space="preserve">ส่งต่อข้อมูลโครงการกันทางอีเมลและเอกสารกระดาษ ทำให้เกิดปัญหา </w:t>
      </w:r>
      <w:r>
        <w:rPr>
          <w:sz w:val="28"/>
          <w:szCs w:val="28"/>
        </w:rPr>
        <w:t xml:space="preserve">5 </w:t>
      </w:r>
      <w:r>
        <w:rPr>
          <w:sz w:val="28"/>
          <w:szCs w:val="28"/>
          <w:cs/>
          <w:lang w:bidi="th-TH"/>
        </w:rPr>
        <w:t>ข้อ ได้แก่ นัดทดสอบกับลูกค้าคลาดเคลื่อน สถานที่ทำงานไม่ตรง</w:t>
      </w:r>
      <w:r>
        <w:rPr>
          <w:sz w:val="28"/>
          <w:szCs w:val="28"/>
          <w:cs/>
          <w:lang w:bidi="th-TH"/>
        </w:rPr>
        <w:t xml:space="preserve">กับนัด โครงการล่าช้าเมื่อลูกค้าเพิ่ม </w:t>
      </w:r>
      <w:r>
        <w:rPr>
          <w:sz w:val="28"/>
          <w:szCs w:val="28"/>
        </w:rPr>
        <w:t xml:space="preserve">Requirement PM </w:t>
      </w:r>
      <w:r>
        <w:rPr>
          <w:sz w:val="28"/>
          <w:szCs w:val="28"/>
          <w:cs/>
          <w:lang w:bidi="th-TH"/>
        </w:rPr>
        <w:t xml:space="preserve">ไม่ทราบความสามารถ </w:t>
      </w:r>
      <w:r>
        <w:rPr>
          <w:sz w:val="28"/>
          <w:szCs w:val="28"/>
        </w:rPr>
        <w:t xml:space="preserve">(Skill) </w:t>
      </w:r>
      <w:r>
        <w:rPr>
          <w:sz w:val="28"/>
          <w:szCs w:val="28"/>
          <w:cs/>
          <w:lang w:bidi="th-TH"/>
        </w:rPr>
        <w:t xml:space="preserve">ของ </w:t>
      </w:r>
      <w:r>
        <w:rPr>
          <w:sz w:val="28"/>
          <w:szCs w:val="28"/>
        </w:rPr>
        <w:t xml:space="preserve">Engineer </w:t>
      </w:r>
      <w:r>
        <w:rPr>
          <w:sz w:val="28"/>
          <w:szCs w:val="28"/>
          <w:cs/>
          <w:lang w:bidi="th-TH"/>
        </w:rPr>
        <w:t>และรายละเอียดโครงการตกหล่นเมื่อส่งต่องาน</w:t>
      </w:r>
    </w:p>
    <w:p w:rsidR="004A5379" w:rsidRDefault="00A00420">
      <w:pPr>
        <w:ind w:firstLine="709"/>
        <w:jc w:val="both"/>
      </w:pPr>
      <w:r>
        <w:rPr>
          <w:sz w:val="28"/>
          <w:szCs w:val="28"/>
          <w:cs/>
          <w:lang w:bidi="th-TH"/>
        </w:rPr>
        <w:t xml:space="preserve">ระบบใหม่รวมข้อมูลโครงการไว้ที่เดียว ประกอบด้วย </w:t>
      </w:r>
      <w:r>
        <w:rPr>
          <w:sz w:val="28"/>
          <w:szCs w:val="28"/>
        </w:rPr>
        <w:t xml:space="preserve">8 Use Case </w:t>
      </w:r>
      <w:r>
        <w:rPr>
          <w:sz w:val="28"/>
          <w:szCs w:val="28"/>
          <w:cs/>
          <w:lang w:bidi="th-TH"/>
        </w:rPr>
        <w:t xml:space="preserve">คือ สร้าง </w:t>
      </w:r>
      <w:r>
        <w:rPr>
          <w:sz w:val="28"/>
          <w:szCs w:val="28"/>
        </w:rPr>
        <w:t xml:space="preserve">Project Profile, </w:t>
      </w:r>
      <w:r>
        <w:rPr>
          <w:sz w:val="28"/>
          <w:szCs w:val="28"/>
          <w:cs/>
          <w:lang w:bidi="th-TH"/>
        </w:rPr>
        <w:t xml:space="preserve">บันทึก </w:t>
      </w:r>
      <w:r>
        <w:rPr>
          <w:sz w:val="28"/>
          <w:szCs w:val="28"/>
        </w:rPr>
        <w:t xml:space="preserve">Solution, </w:t>
      </w:r>
      <w:r>
        <w:rPr>
          <w:sz w:val="28"/>
          <w:szCs w:val="28"/>
          <w:cs/>
          <w:lang w:bidi="th-TH"/>
        </w:rPr>
        <w:t xml:space="preserve">ดูรายละเอียด </w:t>
      </w:r>
      <w:r>
        <w:rPr>
          <w:sz w:val="28"/>
          <w:szCs w:val="28"/>
        </w:rPr>
        <w:t xml:space="preserve">Project, </w:t>
      </w:r>
      <w:r>
        <w:rPr>
          <w:sz w:val="28"/>
          <w:szCs w:val="28"/>
          <w:cs/>
          <w:lang w:bidi="th-TH"/>
        </w:rPr>
        <w:t xml:space="preserve">มอบหมาย </w:t>
      </w:r>
      <w:r>
        <w:rPr>
          <w:sz w:val="28"/>
          <w:szCs w:val="28"/>
        </w:rPr>
        <w:t xml:space="preserve">Engineer </w:t>
      </w:r>
      <w:r>
        <w:rPr>
          <w:sz w:val="28"/>
          <w:szCs w:val="28"/>
          <w:cs/>
          <w:lang w:bidi="th-TH"/>
        </w:rPr>
        <w:t xml:space="preserve">ตาม </w:t>
      </w:r>
      <w:r>
        <w:rPr>
          <w:sz w:val="28"/>
          <w:szCs w:val="28"/>
        </w:rPr>
        <w:t xml:space="preserve">Skill, </w:t>
      </w:r>
      <w:r>
        <w:rPr>
          <w:sz w:val="28"/>
          <w:szCs w:val="28"/>
          <w:cs/>
          <w:lang w:bidi="th-TH"/>
        </w:rPr>
        <w:t>ตั้งนัดทดสอบพร้อมแจ้งเตือน</w:t>
      </w:r>
      <w:r>
        <w:rPr>
          <w:sz w:val="28"/>
          <w:szCs w:val="28"/>
        </w:rPr>
        <w:t xml:space="preserve">, </w:t>
      </w:r>
      <w:r>
        <w:rPr>
          <w:sz w:val="28"/>
          <w:szCs w:val="28"/>
          <w:cs/>
          <w:lang w:bidi="th-TH"/>
        </w:rPr>
        <w:t xml:space="preserve">บันทึก </w:t>
      </w:r>
      <w:r>
        <w:rPr>
          <w:sz w:val="28"/>
          <w:szCs w:val="28"/>
        </w:rPr>
        <w:t xml:space="preserve">Requirement </w:t>
      </w:r>
      <w:r>
        <w:rPr>
          <w:sz w:val="28"/>
          <w:szCs w:val="28"/>
          <w:cs/>
          <w:lang w:bidi="th-TH"/>
        </w:rPr>
        <w:t>ใหม่</w:t>
      </w:r>
      <w:r>
        <w:rPr>
          <w:sz w:val="28"/>
          <w:szCs w:val="28"/>
        </w:rPr>
        <w:t xml:space="preserve">, </w:t>
      </w:r>
      <w:r>
        <w:rPr>
          <w:sz w:val="28"/>
          <w:szCs w:val="28"/>
          <w:cs/>
          <w:lang w:bidi="th-TH"/>
        </w:rPr>
        <w:t xml:space="preserve">อนุมัติ </w:t>
      </w:r>
      <w:r>
        <w:rPr>
          <w:sz w:val="28"/>
          <w:szCs w:val="28"/>
        </w:rPr>
        <w:t xml:space="preserve">Requirement </w:t>
      </w:r>
      <w:r>
        <w:rPr>
          <w:sz w:val="28"/>
          <w:szCs w:val="28"/>
          <w:cs/>
          <w:lang w:bidi="th-TH"/>
        </w:rPr>
        <w:t xml:space="preserve">ใหม่ และปิด </w:t>
      </w:r>
      <w:r>
        <w:rPr>
          <w:sz w:val="28"/>
          <w:szCs w:val="28"/>
        </w:rPr>
        <w:t xml:space="preserve">Project </w:t>
      </w:r>
      <w:r>
        <w:rPr>
          <w:sz w:val="28"/>
          <w:szCs w:val="28"/>
          <w:cs/>
          <w:lang w:bidi="th-TH"/>
        </w:rPr>
        <w:t xml:space="preserve">สถานะของโครงการถูกควบคุมด้วย </w:t>
      </w:r>
      <w:r>
        <w:rPr>
          <w:sz w:val="28"/>
          <w:szCs w:val="28"/>
        </w:rPr>
        <w:t xml:space="preserve">State Diagram </w:t>
      </w:r>
      <w:r>
        <w:rPr>
          <w:sz w:val="28"/>
          <w:szCs w:val="28"/>
          <w:cs/>
          <w:lang w:bidi="th-TH"/>
        </w:rPr>
        <w:t>และทุกขั้นตอนแจ้งเตือนผู้เกี่ยวข้องผ่านกระดิ่งแจ้งเตือนในระบบ</w:t>
      </w:r>
    </w:p>
    <w:p w:rsidR="004A5379" w:rsidRDefault="00A00420">
      <w:pPr>
        <w:ind w:firstLine="709"/>
        <w:jc w:val="both"/>
      </w:pPr>
      <w:r>
        <w:rPr>
          <w:sz w:val="28"/>
          <w:szCs w:val="28"/>
          <w:cs/>
          <w:lang w:bidi="th-TH"/>
        </w:rPr>
        <w:t xml:space="preserve">การออกแบบประกอบด้วย </w:t>
      </w:r>
      <w:r>
        <w:rPr>
          <w:sz w:val="28"/>
          <w:szCs w:val="28"/>
        </w:rPr>
        <w:t>Business P</w:t>
      </w:r>
      <w:r>
        <w:rPr>
          <w:sz w:val="28"/>
          <w:szCs w:val="28"/>
        </w:rPr>
        <w:t xml:space="preserve">rocess </w:t>
      </w:r>
      <w:r>
        <w:rPr>
          <w:sz w:val="28"/>
          <w:szCs w:val="28"/>
          <w:cs/>
          <w:lang w:bidi="th-TH"/>
        </w:rPr>
        <w:t xml:space="preserve">แบบ </w:t>
      </w:r>
      <w:r>
        <w:rPr>
          <w:sz w:val="28"/>
          <w:szCs w:val="28"/>
        </w:rPr>
        <w:t xml:space="preserve">As-is </w:t>
      </w:r>
      <w:r>
        <w:rPr>
          <w:sz w:val="28"/>
          <w:szCs w:val="28"/>
          <w:cs/>
          <w:lang w:bidi="th-TH"/>
        </w:rPr>
        <w:t xml:space="preserve">และ </w:t>
      </w:r>
      <w:r>
        <w:rPr>
          <w:sz w:val="28"/>
          <w:szCs w:val="28"/>
        </w:rPr>
        <w:t xml:space="preserve">To-be, Use Case Diagram, CRUD Table, Use Case Description </w:t>
      </w:r>
      <w:r>
        <w:rPr>
          <w:sz w:val="28"/>
          <w:szCs w:val="28"/>
          <w:cs/>
          <w:lang w:bidi="th-TH"/>
        </w:rPr>
        <w:t xml:space="preserve">พร้อม </w:t>
      </w:r>
      <w:r>
        <w:rPr>
          <w:sz w:val="28"/>
          <w:szCs w:val="28"/>
        </w:rPr>
        <w:t xml:space="preserve">Query, ER Diagram </w:t>
      </w:r>
      <w:r>
        <w:rPr>
          <w:sz w:val="28"/>
          <w:szCs w:val="28"/>
          <w:cs/>
          <w:lang w:bidi="th-TH"/>
        </w:rPr>
        <w:t xml:space="preserve">แบบ </w:t>
      </w:r>
      <w:r>
        <w:rPr>
          <w:sz w:val="28"/>
          <w:szCs w:val="28"/>
        </w:rPr>
        <w:t xml:space="preserve">Peter Chen </w:t>
      </w:r>
      <w:r>
        <w:rPr>
          <w:sz w:val="28"/>
          <w:szCs w:val="28"/>
          <w:cs/>
          <w:lang w:bidi="th-TH"/>
        </w:rPr>
        <w:t xml:space="preserve">และ </w:t>
      </w:r>
      <w:r>
        <w:rPr>
          <w:sz w:val="28"/>
          <w:szCs w:val="28"/>
        </w:rPr>
        <w:t xml:space="preserve">Logical Schema (11 </w:t>
      </w:r>
      <w:r>
        <w:rPr>
          <w:sz w:val="28"/>
          <w:szCs w:val="28"/>
          <w:cs/>
          <w:lang w:bidi="th-TH"/>
        </w:rPr>
        <w:t>ตาราง</w:t>
      </w:r>
      <w:r>
        <w:rPr>
          <w:sz w:val="28"/>
          <w:szCs w:val="28"/>
        </w:rPr>
        <w:t xml:space="preserve">), Sequence / Collaboration / Class / State Diagram </w:t>
      </w:r>
      <w:r>
        <w:rPr>
          <w:sz w:val="28"/>
          <w:szCs w:val="28"/>
          <w:cs/>
          <w:lang w:bidi="th-TH"/>
        </w:rPr>
        <w:t xml:space="preserve">โปรแกรมพัฒนาด้วย </w:t>
      </w:r>
      <w:r>
        <w:rPr>
          <w:sz w:val="28"/>
          <w:szCs w:val="28"/>
        </w:rPr>
        <w:t xml:space="preserve">Java 21, Spring Boot 3 </w:t>
      </w:r>
      <w:r>
        <w:rPr>
          <w:sz w:val="28"/>
          <w:szCs w:val="28"/>
          <w:cs/>
          <w:lang w:bidi="th-TH"/>
        </w:rPr>
        <w:t xml:space="preserve">และฐานข้อมูล </w:t>
      </w:r>
      <w:r>
        <w:rPr>
          <w:sz w:val="28"/>
          <w:szCs w:val="28"/>
        </w:rPr>
        <w:t>H2 (</w:t>
      </w:r>
      <w:r>
        <w:rPr>
          <w:sz w:val="28"/>
          <w:szCs w:val="28"/>
          <w:cs/>
          <w:lang w:bidi="th-TH"/>
        </w:rPr>
        <w:t>โ</w:t>
      </w:r>
      <w:r>
        <w:rPr>
          <w:sz w:val="28"/>
          <w:szCs w:val="28"/>
          <w:cs/>
          <w:lang w:bidi="th-TH"/>
        </w:rPr>
        <w:t xml:space="preserve">หมด </w:t>
      </w:r>
      <w:r>
        <w:rPr>
          <w:sz w:val="28"/>
          <w:szCs w:val="28"/>
        </w:rPr>
        <w:t xml:space="preserve">SQL Server) </w:t>
      </w:r>
      <w:r>
        <w:rPr>
          <w:sz w:val="28"/>
          <w:szCs w:val="28"/>
          <w:cs/>
          <w:lang w:bidi="th-TH"/>
        </w:rPr>
        <w:t xml:space="preserve">โดยทุกคำสั่ง </w:t>
      </w:r>
      <w:r>
        <w:rPr>
          <w:sz w:val="28"/>
          <w:szCs w:val="28"/>
        </w:rPr>
        <w:t xml:space="preserve">SQL (87 </w:t>
      </w:r>
      <w:r>
        <w:rPr>
          <w:sz w:val="28"/>
          <w:szCs w:val="28"/>
          <w:cs/>
          <w:lang w:bidi="th-TH"/>
        </w:rPr>
        <w:t>คำสั่ง</w:t>
      </w:r>
      <w:r>
        <w:rPr>
          <w:sz w:val="28"/>
          <w:szCs w:val="28"/>
        </w:rPr>
        <w:t xml:space="preserve">) </w:t>
      </w:r>
      <w:r>
        <w:rPr>
          <w:sz w:val="28"/>
          <w:szCs w:val="28"/>
          <w:cs/>
          <w:lang w:bidi="th-TH"/>
        </w:rPr>
        <w:t>ผ่านการทดสอบตลอดวงจรชีวิตของโครงการ</w:t>
      </w:r>
    </w:p>
    <w:p w:rsidR="004A5379" w:rsidRDefault="00A00420">
      <w:r>
        <w:rPr>
          <w:b/>
          <w:bCs/>
          <w:sz w:val="28"/>
          <w:szCs w:val="28"/>
          <w:cs/>
          <w:lang w:bidi="th-TH"/>
        </w:rPr>
        <w:t>คำสำคัญ</w:t>
      </w:r>
      <w:r>
        <w:rPr>
          <w:b/>
          <w:bCs/>
          <w:sz w:val="28"/>
          <w:szCs w:val="28"/>
        </w:rPr>
        <w:t xml:space="preserve">: </w:t>
      </w:r>
      <w:r>
        <w:rPr>
          <w:b/>
          <w:bCs/>
          <w:sz w:val="28"/>
          <w:szCs w:val="28"/>
          <w:cs/>
          <w:lang w:bidi="th-TH"/>
        </w:rPr>
        <w:t>ระบบบริหารจัดการโครงการ</w:t>
      </w:r>
      <w:r>
        <w:rPr>
          <w:b/>
          <w:bCs/>
          <w:sz w:val="28"/>
          <w:szCs w:val="28"/>
        </w:rPr>
        <w:t xml:space="preserve">, </w:t>
      </w:r>
      <w:r>
        <w:rPr>
          <w:b/>
          <w:bCs/>
          <w:sz w:val="28"/>
          <w:szCs w:val="28"/>
          <w:cs/>
          <w:lang w:bidi="th-TH"/>
        </w:rPr>
        <w:t>การวิเคราะห์และออกแบบระบบ</w:t>
      </w:r>
      <w:r>
        <w:rPr>
          <w:b/>
          <w:bCs/>
          <w:sz w:val="28"/>
          <w:szCs w:val="28"/>
        </w:rPr>
        <w:t>, UML, Use Case, ER Diagram, Spring Boot</w:t>
      </w:r>
    </w:p>
    <w:p w:rsidR="004A5379" w:rsidRDefault="00A00420">
      <w:pPr>
        <w:jc w:val="center"/>
      </w:pPr>
      <w:r>
        <w:rPr>
          <w:b/>
          <w:bCs/>
          <w:sz w:val="44"/>
          <w:szCs w:val="44"/>
        </w:rPr>
        <w:t>Abstract</w:t>
      </w:r>
    </w:p>
    <w:p w:rsidR="004A5379" w:rsidRDefault="00A00420">
      <w:pPr>
        <w:ind w:firstLine="709"/>
        <w:jc w:val="both"/>
      </w:pPr>
      <w:r>
        <w:rPr>
          <w:sz w:val="26"/>
          <w:szCs w:val="26"/>
        </w:rPr>
        <w:t xml:space="preserve">This report presents the analysis and design of a </w:t>
      </w:r>
      <w:r>
        <w:rPr>
          <w:b/>
          <w:bCs/>
          <w:sz w:val="26"/>
          <w:szCs w:val="26"/>
        </w:rPr>
        <w:t>Project Manageme</w:t>
      </w:r>
      <w:r>
        <w:rPr>
          <w:b/>
          <w:bCs/>
          <w:sz w:val="26"/>
          <w:szCs w:val="26"/>
        </w:rPr>
        <w:t>nt Program</w:t>
      </w:r>
      <w:r>
        <w:rPr>
          <w:sz w:val="26"/>
          <w:szCs w:val="26"/>
        </w:rPr>
        <w:t xml:space="preserve"> for a company that sells and installs IT systems. In the current process, Sale, Presale Engineers, the Project Manager (PM) and Technical Engineers pass project information by e-mail and paper. This causes five problems: customer test appointmen</w:t>
      </w:r>
      <w:r>
        <w:rPr>
          <w:sz w:val="26"/>
          <w:szCs w:val="26"/>
        </w:rPr>
        <w:t>ts get mixed up, the work site does not match the appointment, projects are delayed when customers add requirements, the PM does not know each engineer's skills, and project details are lost when work is handed over.</w:t>
      </w:r>
    </w:p>
    <w:p w:rsidR="004A5379" w:rsidRDefault="00A00420">
      <w:pPr>
        <w:ind w:firstLine="709"/>
        <w:jc w:val="both"/>
      </w:pPr>
      <w:r>
        <w:rPr>
          <w:sz w:val="26"/>
          <w:szCs w:val="26"/>
        </w:rPr>
        <w:t>The new system keeps one shared project</w:t>
      </w:r>
      <w:r>
        <w:rPr>
          <w:sz w:val="26"/>
          <w:szCs w:val="26"/>
        </w:rPr>
        <w:t xml:space="preserve"> record and provides eight use cases: Create Project Profile, Store Project Solution Details, Check Project Details, Assign Engineer to Project, Set Project Test Calendar Notification, Add Customer New Requirement, Approve New Project Requirement and Close</w:t>
      </w:r>
      <w:r>
        <w:rPr>
          <w:sz w:val="26"/>
          <w:szCs w:val="26"/>
        </w:rPr>
        <w:t xml:space="preserve"> Project. The project status follows a state diagram, and every step notifies the people involved through an in-app notification bell.</w:t>
      </w:r>
    </w:p>
    <w:p w:rsidR="004A5379" w:rsidRDefault="00A00420">
      <w:pPr>
        <w:ind w:firstLine="709"/>
        <w:jc w:val="both"/>
      </w:pPr>
      <w:r>
        <w:rPr>
          <w:sz w:val="26"/>
          <w:szCs w:val="26"/>
        </w:rPr>
        <w:t>The design includes As-is and To-be business processes, use case diagrams, CRUD tables, use case descriptions with querie</w:t>
      </w:r>
      <w:r>
        <w:rPr>
          <w:sz w:val="26"/>
          <w:szCs w:val="26"/>
        </w:rPr>
        <w:t>s, a Peter Chen ER diagram with its logical schema (11 tables), and sequence, collaboration, class and state diagrams. The program is built with Java 21, Spring Boot 3 and an H2 database in SQL Server mode; all 87 SQL statements were tested through the who</w:t>
      </w:r>
      <w:r>
        <w:rPr>
          <w:sz w:val="26"/>
          <w:szCs w:val="26"/>
        </w:rPr>
        <w:t>le project life cycle.</w:t>
      </w:r>
    </w:p>
    <w:p w:rsidR="004A5379" w:rsidRDefault="00A00420">
      <w:r>
        <w:rPr>
          <w:b/>
          <w:bCs/>
          <w:sz w:val="26"/>
          <w:szCs w:val="26"/>
        </w:rPr>
        <w:t>Keywords: project management, system analysis and design, UML, use case, ER diagram, Spring Boot</w:t>
      </w:r>
    </w:p>
    <w:p w:rsidR="004A5379" w:rsidRDefault="00A00420">
      <w:pPr>
        <w:pStyle w:val="Heading1"/>
        <w:pageBreakBefore/>
      </w:pPr>
      <w:bookmarkStart w:id="1" w:name="_Toc244024144"/>
      <w:r>
        <w:rPr>
          <w:b w:val="0"/>
          <w:bCs w:val="0"/>
          <w:cs/>
          <w:lang w:bidi="th-TH"/>
        </w:rPr>
        <w:lastRenderedPageBreak/>
        <w:t xml:space="preserve">บทที่ </w:t>
      </w:r>
      <w:r>
        <w:rPr>
          <w:b w:val="0"/>
        </w:rPr>
        <w:t xml:space="preserve">1 </w:t>
      </w:r>
      <w:r>
        <w:rPr>
          <w:b w:val="0"/>
          <w:bCs w:val="0"/>
          <w:cs/>
          <w:lang w:bidi="th-TH"/>
        </w:rPr>
        <w:t>บทนำ</w:t>
      </w:r>
      <w:bookmarkEnd w:id="1"/>
    </w:p>
    <w:p w:rsidR="004A5379" w:rsidRDefault="00A00420">
      <w:pPr>
        <w:pStyle w:val="Heading2"/>
      </w:pPr>
      <w:bookmarkStart w:id="2" w:name="_Toc244024145"/>
      <w:r>
        <w:rPr>
          <w:b w:val="0"/>
        </w:rPr>
        <w:t xml:space="preserve">1.1 </w:t>
      </w:r>
      <w:r>
        <w:rPr>
          <w:b w:val="0"/>
          <w:bCs w:val="0"/>
          <w:cs/>
          <w:lang w:bidi="th-TH"/>
        </w:rPr>
        <w:t>ความเป็นมาและหน่วยงาน</w:t>
      </w:r>
      <w:bookmarkEnd w:id="2"/>
    </w:p>
    <w:p w:rsidR="004A5379" w:rsidRDefault="00A00420">
      <w:pPr>
        <w:ind w:firstLine="709"/>
        <w:jc w:val="both"/>
      </w:pPr>
      <w:r>
        <w:rPr>
          <w:highlight w:val="yellow"/>
          <w:cs/>
          <w:lang w:bidi="th-TH"/>
        </w:rPr>
        <w:t>ชื่อบริษัท</w:t>
      </w:r>
      <w:r>
        <w:t xml:space="preserve"> </w:t>
      </w:r>
      <w:r>
        <w:rPr>
          <w:cs/>
          <w:lang w:bidi="th-TH"/>
        </w:rPr>
        <w:t xml:space="preserve">เป็นบริษัทผู้ให้บริการ </w:t>
      </w:r>
      <w:r>
        <w:t xml:space="preserve">IT Solution </w:t>
      </w:r>
      <w:r>
        <w:rPr>
          <w:cs/>
          <w:lang w:bidi="th-TH"/>
        </w:rPr>
        <w:t xml:space="preserve">ที่จำหน่าย ออกแบบ และติดตั้งระบบเครือข่าย ระบบ </w:t>
      </w:r>
      <w:r>
        <w:t>Serv</w:t>
      </w:r>
      <w:r>
        <w:t xml:space="preserve">er </w:t>
      </w:r>
      <w:r>
        <w:rPr>
          <w:cs/>
          <w:lang w:bidi="th-TH"/>
        </w:rPr>
        <w:t xml:space="preserve">และระบบสารสนเทศให้แก่ลูกค้าองค์กร ก่อตั้งเมื่อ </w:t>
      </w:r>
      <w:r>
        <w:rPr>
          <w:highlight w:val="yellow"/>
          <w:cs/>
          <w:lang w:bidi="th-TH"/>
        </w:rPr>
        <w:t>ปี พ</w:t>
      </w:r>
      <w:r>
        <w:rPr>
          <w:highlight w:val="yellow"/>
        </w:rPr>
        <w:t>.</w:t>
      </w:r>
      <w:r>
        <w:rPr>
          <w:highlight w:val="yellow"/>
          <w:cs/>
          <w:lang w:bidi="th-TH"/>
        </w:rPr>
        <w:t>ศ</w:t>
      </w:r>
      <w:r>
        <w:rPr>
          <w:highlight w:val="yellow"/>
        </w:rPr>
        <w:t>.</w:t>
      </w:r>
      <w:r>
        <w:t xml:space="preserve"> </w:t>
      </w:r>
      <w:r>
        <w:rPr>
          <w:cs/>
          <w:lang w:bidi="th-TH"/>
        </w:rPr>
        <w:t xml:space="preserve">มีพนักงานประมาณ </w:t>
      </w:r>
      <w:r>
        <w:rPr>
          <w:highlight w:val="yellow"/>
          <w:cs/>
          <w:lang w:bidi="th-TH"/>
        </w:rPr>
        <w:t>จำนวน</w:t>
      </w:r>
      <w:r>
        <w:t xml:space="preserve"> </w:t>
      </w:r>
      <w:r>
        <w:rPr>
          <w:cs/>
          <w:lang w:bidi="th-TH"/>
        </w:rPr>
        <w:t xml:space="preserve">คน แบ่งเป็นฝ่ายขาย </w:t>
      </w:r>
      <w:r>
        <w:t xml:space="preserve">(Sale) </w:t>
      </w:r>
      <w:r>
        <w:rPr>
          <w:cs/>
          <w:lang w:bidi="th-TH"/>
        </w:rPr>
        <w:t xml:space="preserve">ฝ่าย </w:t>
      </w:r>
      <w:r>
        <w:t xml:space="preserve">Presale Engineer </w:t>
      </w:r>
      <w:r>
        <w:rPr>
          <w:cs/>
          <w:lang w:bidi="th-TH"/>
        </w:rPr>
        <w:t xml:space="preserve">ผู้จัดการโครงการ </w:t>
      </w:r>
      <w:r>
        <w:t xml:space="preserve">(PM) </w:t>
      </w:r>
      <w:r>
        <w:rPr>
          <w:cs/>
          <w:lang w:bidi="th-TH"/>
        </w:rPr>
        <w:t xml:space="preserve">ทีม </w:t>
      </w:r>
      <w:r>
        <w:t xml:space="preserve">Technical Engineer </w:t>
      </w:r>
      <w:r>
        <w:rPr>
          <w:cs/>
          <w:lang w:bidi="th-TH"/>
        </w:rPr>
        <w:t xml:space="preserve">และฝ่ายจัดซื้อ </w:t>
      </w:r>
      <w:r>
        <w:t xml:space="preserve">/ Stock </w:t>
      </w:r>
      <w:r>
        <w:rPr>
          <w:cs/>
          <w:lang w:bidi="th-TH"/>
        </w:rPr>
        <w:t xml:space="preserve">โดยในแต่ละปีบริษัทดูแลโครงการประมาณ </w:t>
      </w:r>
      <w:r>
        <w:rPr>
          <w:highlight w:val="yellow"/>
          <w:cs/>
          <w:lang w:bidi="th-TH"/>
        </w:rPr>
        <w:t>จำนวน</w:t>
      </w:r>
      <w:r>
        <w:t xml:space="preserve"> </w:t>
      </w:r>
      <w:r>
        <w:rPr>
          <w:cs/>
          <w:lang w:bidi="th-TH"/>
        </w:rPr>
        <w:t>โครงการ</w:t>
      </w:r>
    </w:p>
    <w:p w:rsidR="004A5379" w:rsidRDefault="00A00420">
      <w:pPr>
        <w:ind w:firstLine="709"/>
        <w:jc w:val="both"/>
      </w:pPr>
      <w:r>
        <w:rPr>
          <w:cs/>
          <w:lang w:bidi="th-TH"/>
        </w:rPr>
        <w:t>การดำเนินโ</w:t>
      </w:r>
      <w:r>
        <w:rPr>
          <w:cs/>
          <w:lang w:bidi="th-TH"/>
        </w:rPr>
        <w:t xml:space="preserve">ครงการหนึ่งโครงการต้องส่งต่อข้อมูลระหว่างหลายฝ่าย ตั้งแต่ </w:t>
      </w:r>
      <w:r>
        <w:t xml:space="preserve">Sale </w:t>
      </w:r>
      <w:r>
        <w:rPr>
          <w:cs/>
          <w:lang w:bidi="th-TH"/>
        </w:rPr>
        <w:t xml:space="preserve">ได้รับโครงการ </w:t>
      </w:r>
      <w:r>
        <w:t xml:space="preserve">Presale </w:t>
      </w:r>
      <w:r>
        <w:rPr>
          <w:cs/>
          <w:lang w:bidi="th-TH"/>
        </w:rPr>
        <w:t xml:space="preserve">ออกแบบ </w:t>
      </w:r>
      <w:r>
        <w:t xml:space="preserve">Solution PM </w:t>
      </w:r>
      <w:r>
        <w:rPr>
          <w:cs/>
          <w:lang w:bidi="th-TH"/>
        </w:rPr>
        <w:t xml:space="preserve">วางแผนและจัดทีม จนถึง </w:t>
      </w:r>
      <w:r>
        <w:t xml:space="preserve">Engineer </w:t>
      </w:r>
      <w:r>
        <w:rPr>
          <w:cs/>
          <w:lang w:bidi="th-TH"/>
        </w:rPr>
        <w:t>ติดตั้งและทดสอบระบบกับลูกค้า ปัจจุบันการส่งต่อข้อมูลทั้งหมดทำผ่านอีเมลและเอกสารกระดาษ ข้อมูลของโครงการจึงกระจายอยู่หลายที</w:t>
      </w:r>
      <w:r>
        <w:rPr>
          <w:cs/>
          <w:lang w:bidi="th-TH"/>
        </w:rPr>
        <w:t xml:space="preserve">่ เมื่อมีการเปลี่ยนแปลง เช่น ลูกค้าเพิ่ม </w:t>
      </w:r>
      <w:r>
        <w:t xml:space="preserve">Requirement </w:t>
      </w:r>
      <w:r>
        <w:rPr>
          <w:cs/>
          <w:lang w:bidi="th-TH"/>
        </w:rPr>
        <w:t>หรือเลื่อนนัดทดสอบ ข้อมูลที่แต่ละฝ่ายถืออยู่จึงไม่ตรงกัน</w:t>
      </w:r>
    </w:p>
    <w:p w:rsidR="004A5379" w:rsidRDefault="00A00420">
      <w:pPr>
        <w:ind w:firstLine="709"/>
        <w:jc w:val="both"/>
      </w:pPr>
      <w:r>
        <w:rPr>
          <w:cs/>
          <w:lang w:bidi="th-TH"/>
        </w:rPr>
        <w:t xml:space="preserve">คณะผู้จัดทำจึงวิเคราะห์และออกแบบ </w:t>
      </w:r>
      <w:r>
        <w:t xml:space="preserve">Project Management Program </w:t>
      </w:r>
      <w:r>
        <w:rPr>
          <w:cs/>
          <w:lang w:bidi="th-TH"/>
        </w:rPr>
        <w:t>เพื่อเป็นแหล่งข้อมูลกลางของโครงการ ให้ทุกฝ่ายเห็นข้อมูลชุดเดียวกัน ควบคุมสถานะของโครงก</w:t>
      </w:r>
      <w:r>
        <w:rPr>
          <w:cs/>
          <w:lang w:bidi="th-TH"/>
        </w:rPr>
        <w:t xml:space="preserve">าร และแจ้งเตือนผู้รับผิดชอบโดยอัตโนมัติ ส่วนงานจัดซื้ออุปกรณ์ การติดตั้งที่ </w:t>
      </w:r>
      <w:r>
        <w:t xml:space="preserve">Site </w:t>
      </w:r>
      <w:r>
        <w:rPr>
          <w:cs/>
          <w:lang w:bidi="th-TH"/>
        </w:rPr>
        <w:t xml:space="preserve">และการทำเอกสาร </w:t>
      </w:r>
      <w:r>
        <w:t xml:space="preserve">UAT / Handover </w:t>
      </w:r>
      <w:r>
        <w:rPr>
          <w:cs/>
          <w:lang w:bidi="th-TH"/>
        </w:rPr>
        <w:t xml:space="preserve">ยังคงทำแบบ </w:t>
      </w:r>
      <w:r>
        <w:t xml:space="preserve">manual </w:t>
      </w:r>
      <w:r>
        <w:rPr>
          <w:cs/>
          <w:lang w:bidi="th-TH"/>
        </w:rPr>
        <w:t>ตามขอบเขตของโครงงาน</w:t>
      </w:r>
    </w:p>
    <w:p w:rsidR="004A5379" w:rsidRDefault="00A00420">
      <w:pPr>
        <w:pStyle w:val="Heading2"/>
      </w:pPr>
      <w:bookmarkStart w:id="3" w:name="_Toc244024146"/>
      <w:r>
        <w:rPr>
          <w:b w:val="0"/>
        </w:rPr>
        <w:t xml:space="preserve">1.2 </w:t>
      </w:r>
      <w:r>
        <w:rPr>
          <w:b w:val="0"/>
          <w:bCs w:val="0"/>
          <w:cs/>
          <w:lang w:bidi="th-TH"/>
        </w:rPr>
        <w:t xml:space="preserve">ปัญหาที่ </w:t>
      </w:r>
      <w:r>
        <w:rPr>
          <w:b w:val="0"/>
        </w:rPr>
        <w:t xml:space="preserve">Application </w:t>
      </w:r>
      <w:r>
        <w:rPr>
          <w:b w:val="0"/>
          <w:bCs w:val="0"/>
          <w:cs/>
          <w:lang w:bidi="th-TH"/>
        </w:rPr>
        <w:t>จะเข้าไปแก้ไข</w:t>
      </w:r>
      <w:bookmarkEnd w:id="3"/>
    </w:p>
    <w:p w:rsidR="004A5379" w:rsidRDefault="00A00420">
      <w:pPr>
        <w:ind w:firstLine="709"/>
        <w:jc w:val="both"/>
      </w:pPr>
      <w:r>
        <w:rPr>
          <w:cs/>
          <w:lang w:bidi="th-TH"/>
        </w:rPr>
        <w:t xml:space="preserve">จากการสัมภาษณ์ผู้ปฏิบัติงานของ </w:t>
      </w:r>
      <w:r>
        <w:rPr>
          <w:highlight w:val="yellow"/>
          <w:cs/>
          <w:lang w:bidi="th-TH"/>
        </w:rPr>
        <w:t>ชื่อบริษัท</w:t>
      </w:r>
      <w:r>
        <w:t xml:space="preserve"> </w:t>
      </w:r>
      <w:r>
        <w:rPr>
          <w:cs/>
          <w:lang w:bidi="th-TH"/>
        </w:rPr>
        <w:t xml:space="preserve">พบปัญหาที่ </w:t>
      </w:r>
      <w:r>
        <w:t xml:space="preserve">Application </w:t>
      </w:r>
      <w:r>
        <w:rPr>
          <w:cs/>
          <w:lang w:bidi="th-TH"/>
        </w:rPr>
        <w:t>จะเ</w:t>
      </w:r>
      <w:r>
        <w:rPr>
          <w:cs/>
          <w:lang w:bidi="th-TH"/>
        </w:rPr>
        <w:t xml:space="preserve">ข้าไปแก้ไข ดังนี้ </w:t>
      </w:r>
      <w:r>
        <w:t>(</w:t>
      </w:r>
      <w:r>
        <w:rPr>
          <w:cs/>
          <w:lang w:bidi="th-TH"/>
        </w:rPr>
        <w:t>ตัวเลขที่ไฮไลต์เป็นค่าประมาณการ ให้แทนด้วยข้อมูลจริงที่เก็บจากหน่วยงาน</w:t>
      </w:r>
      <w:r>
        <w:t>)</w:t>
      </w:r>
    </w:p>
    <w:p w:rsidR="004A5379" w:rsidRDefault="00A00420">
      <w:pPr>
        <w:pStyle w:val="Caption"/>
        <w:keepNext/>
        <w:spacing w:after="40"/>
      </w:pPr>
      <w:bookmarkStart w:id="4" w:name="_Toc244024274"/>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w:t>
      </w:r>
      <w:r>
        <w:rPr>
          <w:b/>
        </w:rPr>
        <w:fldChar w:fldCharType="end"/>
      </w:r>
      <w:r>
        <w:t xml:space="preserve"> </w:t>
      </w:r>
      <w:r>
        <w:rPr>
          <w:bCs w:val="0"/>
          <w:cs/>
          <w:lang w:bidi="th-TH"/>
        </w:rPr>
        <w:t>ปัญหาของหน่วยงานพร้อมตัวเลขสนับสนุน</w:t>
      </w:r>
      <w:bookmarkEnd w:id="4"/>
    </w:p>
    <w:tbl>
      <w:tblPr>
        <w:tblStyle w:val="TableGrid"/>
        <w:tblW w:w="0" w:type="auto"/>
        <w:jc w:val="center"/>
        <w:tblLayout w:type="fixed"/>
        <w:tblLook w:val="04A0" w:firstRow="1" w:lastRow="0" w:firstColumn="1" w:lastColumn="0" w:noHBand="0" w:noVBand="1"/>
      </w:tblPr>
      <w:tblGrid>
        <w:gridCol w:w="567"/>
        <w:gridCol w:w="2835"/>
        <w:gridCol w:w="5669"/>
      </w:tblGrid>
      <w:tr w:rsidR="004A5379">
        <w:trPr>
          <w:tblHeader/>
          <w:jc w:val="center"/>
        </w:trPr>
        <w:tc>
          <w:tcPr>
            <w:tcW w:w="567" w:type="dxa"/>
            <w:shd w:val="clear" w:color="auto" w:fill="D9E2F3"/>
          </w:tcPr>
          <w:p w:rsidR="004A5379" w:rsidRDefault="00A00420">
            <w:pPr>
              <w:spacing w:after="0"/>
              <w:jc w:val="center"/>
            </w:pPr>
            <w:r>
              <w:rPr>
                <w:b/>
                <w:bCs/>
                <w:sz w:val="28"/>
                <w:szCs w:val="28"/>
                <w:cs/>
                <w:lang w:bidi="th-TH"/>
              </w:rPr>
              <w:t>ที่</w:t>
            </w:r>
          </w:p>
        </w:tc>
        <w:tc>
          <w:tcPr>
            <w:tcW w:w="2835" w:type="dxa"/>
            <w:shd w:val="clear" w:color="auto" w:fill="D9E2F3"/>
          </w:tcPr>
          <w:p w:rsidR="004A5379" w:rsidRDefault="00A00420">
            <w:pPr>
              <w:spacing w:after="0"/>
              <w:jc w:val="center"/>
            </w:pPr>
            <w:r>
              <w:rPr>
                <w:b/>
                <w:bCs/>
                <w:sz w:val="28"/>
                <w:szCs w:val="28"/>
                <w:cs/>
                <w:lang w:bidi="th-TH"/>
              </w:rPr>
              <w:t>ปัญหา</w:t>
            </w:r>
          </w:p>
        </w:tc>
        <w:tc>
          <w:tcPr>
            <w:tcW w:w="5669" w:type="dxa"/>
            <w:shd w:val="clear" w:color="auto" w:fill="D9E2F3"/>
          </w:tcPr>
          <w:p w:rsidR="004A5379" w:rsidRDefault="00A00420">
            <w:pPr>
              <w:spacing w:after="0"/>
              <w:jc w:val="center"/>
            </w:pPr>
            <w:r>
              <w:rPr>
                <w:b/>
                <w:bCs/>
                <w:sz w:val="28"/>
                <w:szCs w:val="28"/>
                <w:cs/>
                <w:lang w:bidi="th-TH"/>
              </w:rPr>
              <w:t>ตัวเลขสนับสนุน</w:t>
            </w:r>
          </w:p>
        </w:tc>
      </w:tr>
      <w:tr w:rsidR="004A5379">
        <w:trPr>
          <w:jc w:val="center"/>
        </w:trPr>
        <w:tc>
          <w:tcPr>
            <w:tcW w:w="567" w:type="dxa"/>
          </w:tcPr>
          <w:p w:rsidR="004A5379" w:rsidRDefault="00A00420">
            <w:pPr>
              <w:spacing w:after="0"/>
              <w:jc w:val="center"/>
            </w:pPr>
            <w:r>
              <w:rPr>
                <w:sz w:val="28"/>
                <w:szCs w:val="28"/>
              </w:rPr>
              <w:t>1</w:t>
            </w:r>
          </w:p>
        </w:tc>
        <w:tc>
          <w:tcPr>
            <w:tcW w:w="2835" w:type="dxa"/>
          </w:tcPr>
          <w:p w:rsidR="004A5379" w:rsidRDefault="00A00420">
            <w:pPr>
              <w:spacing w:after="0"/>
            </w:pPr>
            <w:r>
              <w:rPr>
                <w:sz w:val="28"/>
                <w:szCs w:val="28"/>
                <w:cs/>
                <w:lang w:bidi="th-TH"/>
              </w:rPr>
              <w:t>นัดทดสอบระบบกับลูกค้าคลาดเคลื่อน</w:t>
            </w:r>
          </w:p>
        </w:tc>
        <w:tc>
          <w:tcPr>
            <w:tcW w:w="5669" w:type="dxa"/>
          </w:tcPr>
          <w:p w:rsidR="004A5379" w:rsidRDefault="00A00420">
            <w:pPr>
              <w:spacing w:after="0"/>
            </w:pPr>
            <w:r>
              <w:rPr>
                <w:sz w:val="28"/>
                <w:szCs w:val="28"/>
                <w:cs/>
                <w:lang w:bidi="th-TH"/>
              </w:rPr>
              <w:t xml:space="preserve">นัดหมายถูกแจ้งทางอีเมล </w:t>
            </w:r>
            <w:r>
              <w:rPr>
                <w:sz w:val="28"/>
                <w:szCs w:val="28"/>
              </w:rPr>
              <w:t xml:space="preserve">/ </w:t>
            </w:r>
            <w:r>
              <w:rPr>
                <w:sz w:val="28"/>
                <w:szCs w:val="28"/>
                <w:cs/>
                <w:lang w:bidi="th-TH"/>
              </w:rPr>
              <w:t xml:space="preserve">โทรศัพท์ จึงมีการเข้าใจวัน เวลาไม่ตรงกันประมาณ </w:t>
            </w:r>
            <w:r>
              <w:rPr>
                <w:sz w:val="28"/>
                <w:szCs w:val="28"/>
                <w:highlight w:val="yellow"/>
              </w:rPr>
              <w:t xml:space="preserve">2 </w:t>
            </w:r>
            <w:r>
              <w:rPr>
                <w:sz w:val="28"/>
                <w:szCs w:val="28"/>
                <w:highlight w:val="yellow"/>
                <w:cs/>
                <w:lang w:bidi="th-TH"/>
              </w:rPr>
              <w:t>ครั้งต่อเดือน</w:t>
            </w:r>
            <w:r>
              <w:rPr>
                <w:sz w:val="28"/>
                <w:szCs w:val="28"/>
              </w:rPr>
              <w:t xml:space="preserve"> </w:t>
            </w:r>
            <w:r>
              <w:rPr>
                <w:sz w:val="28"/>
                <w:szCs w:val="28"/>
                <w:cs/>
                <w:lang w:bidi="th-TH"/>
              </w:rPr>
              <w:t xml:space="preserve">แต่ละครั้งทีม </w:t>
            </w:r>
            <w:r>
              <w:rPr>
                <w:sz w:val="28"/>
                <w:szCs w:val="28"/>
                <w:highlight w:val="yellow"/>
              </w:rPr>
              <w:t xml:space="preserve">3 </w:t>
            </w:r>
            <w:r>
              <w:rPr>
                <w:sz w:val="28"/>
                <w:szCs w:val="28"/>
                <w:highlight w:val="yellow"/>
                <w:cs/>
                <w:lang w:bidi="th-TH"/>
              </w:rPr>
              <w:t>คน</w:t>
            </w:r>
            <w:r>
              <w:rPr>
                <w:sz w:val="28"/>
                <w:szCs w:val="28"/>
              </w:rPr>
              <w:t xml:space="preserve"> </w:t>
            </w:r>
            <w:r>
              <w:rPr>
                <w:sz w:val="28"/>
                <w:szCs w:val="28"/>
                <w:cs/>
                <w:lang w:bidi="th-TH"/>
              </w:rPr>
              <w:t xml:space="preserve">เสียเวลารอหรือเดินทางเปล่า </w:t>
            </w:r>
            <w:r>
              <w:rPr>
                <w:sz w:val="28"/>
                <w:szCs w:val="28"/>
                <w:highlight w:val="yellow"/>
              </w:rPr>
              <w:t xml:space="preserve">4 </w:t>
            </w:r>
            <w:r>
              <w:rPr>
                <w:sz w:val="28"/>
                <w:szCs w:val="28"/>
                <w:highlight w:val="yellow"/>
                <w:cs/>
                <w:lang w:bidi="th-TH"/>
              </w:rPr>
              <w:t>ชั่วโมง</w:t>
            </w:r>
          </w:p>
        </w:tc>
      </w:tr>
      <w:tr w:rsidR="004A5379">
        <w:trPr>
          <w:jc w:val="center"/>
        </w:trPr>
        <w:tc>
          <w:tcPr>
            <w:tcW w:w="567" w:type="dxa"/>
          </w:tcPr>
          <w:p w:rsidR="004A5379" w:rsidRDefault="00A00420">
            <w:pPr>
              <w:spacing w:after="0"/>
              <w:jc w:val="center"/>
            </w:pPr>
            <w:r>
              <w:rPr>
                <w:sz w:val="28"/>
                <w:szCs w:val="28"/>
              </w:rPr>
              <w:t>2</w:t>
            </w:r>
          </w:p>
        </w:tc>
        <w:tc>
          <w:tcPr>
            <w:tcW w:w="2835" w:type="dxa"/>
          </w:tcPr>
          <w:p w:rsidR="004A5379" w:rsidRDefault="00A00420">
            <w:pPr>
              <w:spacing w:after="0"/>
            </w:pPr>
            <w:r>
              <w:rPr>
                <w:sz w:val="28"/>
                <w:szCs w:val="28"/>
                <w:cs/>
                <w:lang w:bidi="th-TH"/>
              </w:rPr>
              <w:t>สถานที่ทำงานไม่ตรงกับนัด</w:t>
            </w:r>
          </w:p>
        </w:tc>
        <w:tc>
          <w:tcPr>
            <w:tcW w:w="5669" w:type="dxa"/>
          </w:tcPr>
          <w:p w:rsidR="004A5379" w:rsidRDefault="00A00420">
            <w:pPr>
              <w:spacing w:after="0"/>
            </w:pPr>
            <w:r>
              <w:rPr>
                <w:sz w:val="28"/>
                <w:szCs w:val="28"/>
                <w:cs/>
                <w:lang w:bidi="th-TH"/>
              </w:rPr>
              <w:t xml:space="preserve">ที่อยู่ </w:t>
            </w:r>
            <w:r>
              <w:rPr>
                <w:sz w:val="28"/>
                <w:szCs w:val="28"/>
              </w:rPr>
              <w:t xml:space="preserve">Site </w:t>
            </w:r>
            <w:r>
              <w:rPr>
                <w:sz w:val="28"/>
                <w:szCs w:val="28"/>
                <w:cs/>
                <w:lang w:bidi="th-TH"/>
              </w:rPr>
              <w:t xml:space="preserve">ถูกส่งต่อหลายทอด ทำให้ </w:t>
            </w:r>
            <w:r>
              <w:rPr>
                <w:sz w:val="28"/>
                <w:szCs w:val="28"/>
              </w:rPr>
              <w:t xml:space="preserve">Engineer </w:t>
            </w:r>
            <w:r>
              <w:rPr>
                <w:sz w:val="28"/>
                <w:szCs w:val="28"/>
                <w:cs/>
                <w:lang w:bidi="th-TH"/>
              </w:rPr>
              <w:t xml:space="preserve">ไปผิดอาคาร </w:t>
            </w:r>
            <w:r>
              <w:rPr>
                <w:sz w:val="28"/>
                <w:szCs w:val="28"/>
              </w:rPr>
              <w:t xml:space="preserve">/ </w:t>
            </w:r>
            <w:r>
              <w:rPr>
                <w:sz w:val="28"/>
                <w:szCs w:val="28"/>
                <w:cs/>
                <w:lang w:bidi="th-TH"/>
              </w:rPr>
              <w:t xml:space="preserve">ผิดสาขาประมาณ </w:t>
            </w:r>
            <w:r>
              <w:rPr>
                <w:sz w:val="28"/>
                <w:szCs w:val="28"/>
                <w:highlight w:val="yellow"/>
              </w:rPr>
              <w:t xml:space="preserve">1 </w:t>
            </w:r>
            <w:r>
              <w:rPr>
                <w:sz w:val="28"/>
                <w:szCs w:val="28"/>
                <w:highlight w:val="yellow"/>
                <w:cs/>
                <w:lang w:bidi="th-TH"/>
              </w:rPr>
              <w:t>ครั้งต่อเด</w:t>
            </w:r>
            <w:r>
              <w:rPr>
                <w:sz w:val="28"/>
                <w:szCs w:val="28"/>
                <w:highlight w:val="yellow"/>
                <w:cs/>
                <w:lang w:bidi="th-TH"/>
              </w:rPr>
              <w:t>ือน</w:t>
            </w:r>
            <w:r>
              <w:rPr>
                <w:sz w:val="28"/>
                <w:szCs w:val="28"/>
              </w:rPr>
              <w:t xml:space="preserve"> </w:t>
            </w:r>
            <w:r>
              <w:rPr>
                <w:sz w:val="28"/>
                <w:szCs w:val="28"/>
                <w:cs/>
                <w:lang w:bidi="th-TH"/>
              </w:rPr>
              <w:t xml:space="preserve">เสียเวลาเดินทางซ้ำ </w:t>
            </w:r>
            <w:r>
              <w:rPr>
                <w:sz w:val="28"/>
                <w:szCs w:val="28"/>
                <w:highlight w:val="yellow"/>
              </w:rPr>
              <w:t xml:space="preserve">3 </w:t>
            </w:r>
            <w:r>
              <w:rPr>
                <w:sz w:val="28"/>
                <w:szCs w:val="28"/>
                <w:highlight w:val="yellow"/>
                <w:cs/>
                <w:lang w:bidi="th-TH"/>
              </w:rPr>
              <w:t>ชั่วโมง</w:t>
            </w:r>
            <w:r>
              <w:rPr>
                <w:sz w:val="28"/>
                <w:szCs w:val="28"/>
              </w:rPr>
              <w:t xml:space="preserve"> </w:t>
            </w:r>
            <w:r>
              <w:rPr>
                <w:sz w:val="28"/>
                <w:szCs w:val="28"/>
                <w:cs/>
                <w:lang w:bidi="th-TH"/>
              </w:rPr>
              <w:t xml:space="preserve">และค่าเดินทาง </w:t>
            </w:r>
            <w:r>
              <w:rPr>
                <w:sz w:val="28"/>
                <w:szCs w:val="28"/>
                <w:highlight w:val="yellow"/>
              </w:rPr>
              <w:t xml:space="preserve">1,500 </w:t>
            </w:r>
            <w:r>
              <w:rPr>
                <w:sz w:val="28"/>
                <w:szCs w:val="28"/>
                <w:highlight w:val="yellow"/>
                <w:cs/>
                <w:lang w:bidi="th-TH"/>
              </w:rPr>
              <w:t>บาท</w:t>
            </w:r>
            <w:r>
              <w:rPr>
                <w:sz w:val="28"/>
                <w:szCs w:val="28"/>
              </w:rPr>
              <w:t xml:space="preserve"> </w:t>
            </w:r>
            <w:r>
              <w:rPr>
                <w:sz w:val="28"/>
                <w:szCs w:val="28"/>
                <w:cs/>
                <w:lang w:bidi="th-TH"/>
              </w:rPr>
              <w:t>ต่อครั้ง</w:t>
            </w:r>
          </w:p>
        </w:tc>
      </w:tr>
      <w:tr w:rsidR="004A5379">
        <w:trPr>
          <w:jc w:val="center"/>
        </w:trPr>
        <w:tc>
          <w:tcPr>
            <w:tcW w:w="567" w:type="dxa"/>
          </w:tcPr>
          <w:p w:rsidR="004A5379" w:rsidRDefault="00A00420">
            <w:pPr>
              <w:spacing w:after="0"/>
              <w:jc w:val="center"/>
            </w:pPr>
            <w:r>
              <w:rPr>
                <w:sz w:val="28"/>
                <w:szCs w:val="28"/>
              </w:rPr>
              <w:t>3</w:t>
            </w:r>
          </w:p>
        </w:tc>
        <w:tc>
          <w:tcPr>
            <w:tcW w:w="2835" w:type="dxa"/>
          </w:tcPr>
          <w:p w:rsidR="004A5379" w:rsidRDefault="00A00420">
            <w:pPr>
              <w:spacing w:after="0"/>
            </w:pPr>
            <w:r>
              <w:rPr>
                <w:sz w:val="28"/>
                <w:szCs w:val="28"/>
                <w:cs/>
                <w:lang w:bidi="th-TH"/>
              </w:rPr>
              <w:t xml:space="preserve">โครงการล่าช้าเมื่อลูกค้าเพิ่ม </w:t>
            </w:r>
            <w:r>
              <w:rPr>
                <w:sz w:val="28"/>
                <w:szCs w:val="28"/>
              </w:rPr>
              <w:t>Requirement</w:t>
            </w:r>
          </w:p>
        </w:tc>
        <w:tc>
          <w:tcPr>
            <w:tcW w:w="5669" w:type="dxa"/>
          </w:tcPr>
          <w:p w:rsidR="004A5379" w:rsidRDefault="00A00420">
            <w:pPr>
              <w:spacing w:after="0"/>
            </w:pPr>
            <w:r>
              <w:rPr>
                <w:sz w:val="28"/>
                <w:szCs w:val="28"/>
              </w:rPr>
              <w:t xml:space="preserve">Requirement </w:t>
            </w:r>
            <w:r>
              <w:rPr>
                <w:sz w:val="28"/>
                <w:szCs w:val="28"/>
                <w:cs/>
                <w:lang w:bidi="th-TH"/>
              </w:rPr>
              <w:t xml:space="preserve">ใหม่ถูกส่งต่อทางอีเมลไปให้ </w:t>
            </w:r>
            <w:r>
              <w:rPr>
                <w:sz w:val="28"/>
                <w:szCs w:val="28"/>
              </w:rPr>
              <w:t xml:space="preserve">Sale </w:t>
            </w:r>
            <w:r>
              <w:rPr>
                <w:sz w:val="28"/>
                <w:szCs w:val="28"/>
                <w:cs/>
                <w:lang w:bidi="th-TH"/>
              </w:rPr>
              <w:t xml:space="preserve">พิจารณา ใช้เวลารอการอนุมัติเฉลี่ย </w:t>
            </w:r>
            <w:r>
              <w:rPr>
                <w:sz w:val="28"/>
                <w:szCs w:val="28"/>
                <w:highlight w:val="yellow"/>
              </w:rPr>
              <w:t xml:space="preserve">5 </w:t>
            </w:r>
            <w:r>
              <w:rPr>
                <w:sz w:val="28"/>
                <w:szCs w:val="28"/>
                <w:highlight w:val="yellow"/>
                <w:cs/>
                <w:lang w:bidi="th-TH"/>
              </w:rPr>
              <w:t>วันทำการ</w:t>
            </w:r>
            <w:r>
              <w:rPr>
                <w:sz w:val="28"/>
                <w:szCs w:val="28"/>
              </w:rPr>
              <w:t xml:space="preserve"> </w:t>
            </w:r>
            <w:r>
              <w:rPr>
                <w:sz w:val="28"/>
                <w:szCs w:val="28"/>
                <w:cs/>
                <w:lang w:bidi="th-TH"/>
              </w:rPr>
              <w:t xml:space="preserve">ต่อครั้ง และเกิดประมาณ </w:t>
            </w:r>
            <w:r>
              <w:rPr>
                <w:sz w:val="28"/>
                <w:szCs w:val="28"/>
                <w:highlight w:val="yellow"/>
              </w:rPr>
              <w:t xml:space="preserve">2 </w:t>
            </w:r>
            <w:r>
              <w:rPr>
                <w:sz w:val="28"/>
                <w:szCs w:val="28"/>
                <w:highlight w:val="yellow"/>
                <w:cs/>
                <w:lang w:bidi="th-TH"/>
              </w:rPr>
              <w:t>ครั้งต่อโครงการ</w:t>
            </w:r>
          </w:p>
        </w:tc>
      </w:tr>
      <w:tr w:rsidR="004A5379">
        <w:trPr>
          <w:jc w:val="center"/>
        </w:trPr>
        <w:tc>
          <w:tcPr>
            <w:tcW w:w="567" w:type="dxa"/>
          </w:tcPr>
          <w:p w:rsidR="004A5379" w:rsidRDefault="00A00420">
            <w:pPr>
              <w:spacing w:after="0"/>
              <w:jc w:val="center"/>
            </w:pPr>
            <w:r>
              <w:rPr>
                <w:sz w:val="28"/>
                <w:szCs w:val="28"/>
              </w:rPr>
              <w:t>4</w:t>
            </w:r>
          </w:p>
        </w:tc>
        <w:tc>
          <w:tcPr>
            <w:tcW w:w="2835" w:type="dxa"/>
          </w:tcPr>
          <w:p w:rsidR="004A5379" w:rsidRDefault="00A00420">
            <w:pPr>
              <w:spacing w:after="0"/>
            </w:pPr>
            <w:r>
              <w:rPr>
                <w:sz w:val="28"/>
                <w:szCs w:val="28"/>
              </w:rPr>
              <w:t xml:space="preserve">PM </w:t>
            </w:r>
            <w:r>
              <w:rPr>
                <w:sz w:val="28"/>
                <w:szCs w:val="28"/>
                <w:cs/>
                <w:lang w:bidi="th-TH"/>
              </w:rPr>
              <w:t xml:space="preserve">ไม่รู้ความสามารถของ </w:t>
            </w:r>
            <w:r>
              <w:rPr>
                <w:sz w:val="28"/>
                <w:szCs w:val="28"/>
              </w:rPr>
              <w:t>Engineer</w:t>
            </w:r>
          </w:p>
        </w:tc>
        <w:tc>
          <w:tcPr>
            <w:tcW w:w="5669" w:type="dxa"/>
          </w:tcPr>
          <w:p w:rsidR="004A5379" w:rsidRDefault="00A00420">
            <w:pPr>
              <w:spacing w:after="0"/>
            </w:pPr>
            <w:r>
              <w:rPr>
                <w:sz w:val="28"/>
                <w:szCs w:val="28"/>
              </w:rPr>
              <w:t xml:space="preserve">PM </w:t>
            </w:r>
            <w:r>
              <w:rPr>
                <w:sz w:val="28"/>
                <w:szCs w:val="28"/>
                <w:cs/>
                <w:lang w:bidi="th-TH"/>
              </w:rPr>
              <w:t xml:space="preserve">จัดคนเข้าโครงการจากความจำ ทำให้ต้องเปลี่ยนตัว </w:t>
            </w:r>
            <w:r>
              <w:rPr>
                <w:sz w:val="28"/>
                <w:szCs w:val="28"/>
              </w:rPr>
              <w:t xml:space="preserve">Engineer </w:t>
            </w:r>
            <w:r>
              <w:rPr>
                <w:sz w:val="28"/>
                <w:szCs w:val="28"/>
                <w:cs/>
                <w:lang w:bidi="th-TH"/>
              </w:rPr>
              <w:t xml:space="preserve">กลางโครงการประมาณ </w:t>
            </w:r>
            <w:r>
              <w:rPr>
                <w:sz w:val="28"/>
                <w:szCs w:val="28"/>
                <w:highlight w:val="yellow"/>
              </w:rPr>
              <w:t xml:space="preserve">1 </w:t>
            </w:r>
            <w:r>
              <w:rPr>
                <w:sz w:val="28"/>
                <w:szCs w:val="28"/>
                <w:highlight w:val="yellow"/>
                <w:cs/>
                <w:lang w:bidi="th-TH"/>
              </w:rPr>
              <w:t xml:space="preserve">ใน </w:t>
            </w:r>
            <w:r>
              <w:rPr>
                <w:sz w:val="28"/>
                <w:szCs w:val="28"/>
                <w:highlight w:val="yellow"/>
              </w:rPr>
              <w:t xml:space="preserve">4 </w:t>
            </w:r>
            <w:r>
              <w:rPr>
                <w:sz w:val="28"/>
                <w:szCs w:val="28"/>
                <w:highlight w:val="yellow"/>
                <w:cs/>
                <w:lang w:bidi="th-TH"/>
              </w:rPr>
              <w:t>โครงการ</w:t>
            </w:r>
            <w:r>
              <w:rPr>
                <w:sz w:val="28"/>
                <w:szCs w:val="28"/>
              </w:rPr>
              <w:t xml:space="preserve"> </w:t>
            </w:r>
            <w:r>
              <w:rPr>
                <w:sz w:val="28"/>
                <w:szCs w:val="28"/>
                <w:cs/>
                <w:lang w:bidi="th-TH"/>
              </w:rPr>
              <w:t xml:space="preserve">เสียเวลาส่งมอบงานใหม่ </w:t>
            </w:r>
            <w:r>
              <w:rPr>
                <w:sz w:val="28"/>
                <w:szCs w:val="28"/>
                <w:highlight w:val="yellow"/>
              </w:rPr>
              <w:t xml:space="preserve">2 </w:t>
            </w:r>
            <w:r>
              <w:rPr>
                <w:sz w:val="28"/>
                <w:szCs w:val="28"/>
                <w:highlight w:val="yellow"/>
                <w:cs/>
                <w:lang w:bidi="th-TH"/>
              </w:rPr>
              <w:t>วัน</w:t>
            </w:r>
            <w:r>
              <w:rPr>
                <w:sz w:val="28"/>
                <w:szCs w:val="28"/>
              </w:rPr>
              <w:t xml:space="preserve"> </w:t>
            </w:r>
            <w:r>
              <w:rPr>
                <w:sz w:val="28"/>
                <w:szCs w:val="28"/>
                <w:cs/>
                <w:lang w:bidi="th-TH"/>
              </w:rPr>
              <w:t>ต่อครั้ง</w:t>
            </w:r>
          </w:p>
        </w:tc>
      </w:tr>
      <w:tr w:rsidR="004A5379">
        <w:trPr>
          <w:jc w:val="center"/>
        </w:trPr>
        <w:tc>
          <w:tcPr>
            <w:tcW w:w="567" w:type="dxa"/>
          </w:tcPr>
          <w:p w:rsidR="004A5379" w:rsidRDefault="00A00420">
            <w:pPr>
              <w:spacing w:after="0"/>
              <w:jc w:val="center"/>
            </w:pPr>
            <w:r>
              <w:rPr>
                <w:sz w:val="28"/>
                <w:szCs w:val="28"/>
              </w:rPr>
              <w:t>5</w:t>
            </w:r>
          </w:p>
        </w:tc>
        <w:tc>
          <w:tcPr>
            <w:tcW w:w="2835" w:type="dxa"/>
          </w:tcPr>
          <w:p w:rsidR="004A5379" w:rsidRDefault="00A00420">
            <w:pPr>
              <w:spacing w:after="0"/>
            </w:pPr>
            <w:r>
              <w:rPr>
                <w:sz w:val="28"/>
                <w:szCs w:val="28"/>
                <w:cs/>
                <w:lang w:bidi="th-TH"/>
              </w:rPr>
              <w:t>รายละเอียดโครงการตกหล่นเมื่อส่งต่องาน</w:t>
            </w:r>
          </w:p>
        </w:tc>
        <w:tc>
          <w:tcPr>
            <w:tcW w:w="5669" w:type="dxa"/>
          </w:tcPr>
          <w:p w:rsidR="004A5379" w:rsidRDefault="00A00420">
            <w:pPr>
              <w:spacing w:after="0"/>
            </w:pPr>
            <w:r>
              <w:rPr>
                <w:sz w:val="28"/>
                <w:szCs w:val="28"/>
                <w:cs/>
                <w:lang w:bidi="th-TH"/>
              </w:rPr>
              <w:t xml:space="preserve">แต่ละฝ่ายต้องค้นหาเอกสาร </w:t>
            </w:r>
            <w:r>
              <w:rPr>
                <w:sz w:val="28"/>
                <w:szCs w:val="28"/>
              </w:rPr>
              <w:t xml:space="preserve">Solution / Requirement </w:t>
            </w:r>
            <w:r>
              <w:rPr>
                <w:sz w:val="28"/>
                <w:szCs w:val="28"/>
                <w:cs/>
                <w:lang w:bidi="th-TH"/>
              </w:rPr>
              <w:t>จากอีเมลเก</w:t>
            </w:r>
            <w:r>
              <w:rPr>
                <w:sz w:val="28"/>
                <w:szCs w:val="28"/>
                <w:cs/>
                <w:lang w:bidi="th-TH"/>
              </w:rPr>
              <w:t xml:space="preserve">่า เฉลี่ย </w:t>
            </w:r>
            <w:r>
              <w:rPr>
                <w:sz w:val="28"/>
                <w:szCs w:val="28"/>
                <w:highlight w:val="yellow"/>
              </w:rPr>
              <w:t xml:space="preserve">30 </w:t>
            </w:r>
            <w:r>
              <w:rPr>
                <w:sz w:val="28"/>
                <w:szCs w:val="28"/>
                <w:highlight w:val="yellow"/>
                <w:cs/>
                <w:lang w:bidi="th-TH"/>
              </w:rPr>
              <w:t>นาที</w:t>
            </w:r>
            <w:r>
              <w:rPr>
                <w:sz w:val="28"/>
                <w:szCs w:val="28"/>
              </w:rPr>
              <w:t xml:space="preserve"> </w:t>
            </w:r>
            <w:r>
              <w:rPr>
                <w:sz w:val="28"/>
                <w:szCs w:val="28"/>
                <w:cs/>
                <w:lang w:bidi="th-TH"/>
              </w:rPr>
              <w:t xml:space="preserve">ต่อครั้ง ประมาณ </w:t>
            </w:r>
            <w:r>
              <w:rPr>
                <w:sz w:val="28"/>
                <w:szCs w:val="28"/>
                <w:highlight w:val="yellow"/>
              </w:rPr>
              <w:t xml:space="preserve">10 </w:t>
            </w:r>
            <w:r>
              <w:rPr>
                <w:sz w:val="28"/>
                <w:szCs w:val="28"/>
                <w:highlight w:val="yellow"/>
                <w:cs/>
                <w:lang w:bidi="th-TH"/>
              </w:rPr>
              <w:t>ครั้งต่อสัปดาห์</w:t>
            </w:r>
          </w:p>
        </w:tc>
      </w:tr>
    </w:tbl>
    <w:p w:rsidR="004A5379" w:rsidRDefault="004A5379">
      <w:pPr>
        <w:spacing w:after="40"/>
      </w:pPr>
    </w:p>
    <w:p w:rsidR="004A5379" w:rsidRDefault="00A00420">
      <w:pPr>
        <w:pStyle w:val="Heading2"/>
      </w:pPr>
      <w:bookmarkStart w:id="5" w:name="_Toc244024147"/>
      <w:r>
        <w:rPr>
          <w:b w:val="0"/>
        </w:rPr>
        <w:lastRenderedPageBreak/>
        <w:t xml:space="preserve">1.3 </w:t>
      </w:r>
      <w:r>
        <w:rPr>
          <w:b w:val="0"/>
          <w:bCs w:val="0"/>
          <w:cs/>
          <w:lang w:bidi="th-TH"/>
        </w:rPr>
        <w:t>ขอบเขตของระบบ</w:t>
      </w:r>
      <w:bookmarkEnd w:id="5"/>
    </w:p>
    <w:p w:rsidR="004A5379" w:rsidRDefault="00A00420">
      <w:pPr>
        <w:ind w:firstLine="709"/>
        <w:jc w:val="both"/>
      </w:pPr>
      <w:r>
        <w:rPr>
          <w:cs/>
          <w:lang w:bidi="th-TH"/>
        </w:rPr>
        <w:t xml:space="preserve">ระบบรองรับผู้ใช้ </w:t>
      </w:r>
      <w:r>
        <w:t xml:space="preserve">4 </w:t>
      </w:r>
      <w:r>
        <w:rPr>
          <w:cs/>
          <w:lang w:bidi="th-TH"/>
        </w:rPr>
        <w:t xml:space="preserve">กลุ่ม คือ </w:t>
      </w:r>
      <w:r>
        <w:t xml:space="preserve">Sale, Presale Engineer, PM </w:t>
      </w:r>
      <w:r>
        <w:rPr>
          <w:cs/>
          <w:lang w:bidi="th-TH"/>
        </w:rPr>
        <w:t xml:space="preserve">และ </w:t>
      </w:r>
      <w:r>
        <w:t xml:space="preserve">Technical Engineer </w:t>
      </w:r>
      <w:r>
        <w:rPr>
          <w:cs/>
          <w:lang w:bidi="th-TH"/>
        </w:rPr>
        <w:t xml:space="preserve">มี </w:t>
      </w:r>
      <w:r>
        <w:t xml:space="preserve">8 Use Case (UC01–UC08) </w:t>
      </w:r>
      <w:r>
        <w:rPr>
          <w:cs/>
          <w:lang w:bidi="th-TH"/>
        </w:rPr>
        <w:t xml:space="preserve">และฟังก์ชันพื้นฐาน สมัครสมาชิก </w:t>
      </w:r>
      <w:r>
        <w:t xml:space="preserve">(F1) </w:t>
      </w:r>
      <w:r>
        <w:rPr>
          <w:cs/>
          <w:lang w:bidi="th-TH"/>
        </w:rPr>
        <w:t xml:space="preserve">เข้าสู่ระบบ </w:t>
      </w:r>
      <w:r>
        <w:t xml:space="preserve">(F2) </w:t>
      </w:r>
      <w:r>
        <w:rPr>
          <w:cs/>
          <w:lang w:bidi="th-TH"/>
        </w:rPr>
        <w:t xml:space="preserve">โปรไฟล์ </w:t>
      </w:r>
      <w:r>
        <w:t xml:space="preserve">(F3) </w:t>
      </w:r>
      <w:r>
        <w:rPr>
          <w:cs/>
          <w:lang w:bidi="th-TH"/>
        </w:rPr>
        <w:t>และกระดิ่งแจ</w:t>
      </w:r>
      <w:r>
        <w:rPr>
          <w:cs/>
          <w:lang w:bidi="th-TH"/>
        </w:rPr>
        <w:t xml:space="preserve">้งเตือน </w:t>
      </w:r>
      <w:r>
        <w:t xml:space="preserve">(F4) </w:t>
      </w:r>
      <w:r>
        <w:rPr>
          <w:cs/>
          <w:lang w:bidi="th-TH"/>
        </w:rPr>
        <w:t xml:space="preserve">งานที่ยังเป็น </w:t>
      </w:r>
      <w:r>
        <w:t xml:space="preserve">manual </w:t>
      </w:r>
      <w:r>
        <w:rPr>
          <w:cs/>
          <w:lang w:bidi="th-TH"/>
        </w:rPr>
        <w:t xml:space="preserve">ได้แก่ การจัดซื้อ </w:t>
      </w:r>
      <w:r>
        <w:t xml:space="preserve">/ </w:t>
      </w:r>
      <w:r>
        <w:rPr>
          <w:cs/>
          <w:lang w:bidi="th-TH"/>
        </w:rPr>
        <w:t xml:space="preserve">ตรวจ </w:t>
      </w:r>
      <w:r>
        <w:t xml:space="preserve">Stock </w:t>
      </w:r>
      <w:r>
        <w:rPr>
          <w:cs/>
          <w:lang w:bidi="th-TH"/>
        </w:rPr>
        <w:t xml:space="preserve">อุปกรณ์ การ </w:t>
      </w:r>
      <w:r>
        <w:t xml:space="preserve">Outsource </w:t>
      </w:r>
      <w:r>
        <w:rPr>
          <w:cs/>
          <w:lang w:bidi="th-TH"/>
        </w:rPr>
        <w:t xml:space="preserve">การติดตั้งที่ </w:t>
      </w:r>
      <w:r>
        <w:t xml:space="preserve">Site </w:t>
      </w:r>
      <w:r>
        <w:rPr>
          <w:cs/>
          <w:lang w:bidi="th-TH"/>
        </w:rPr>
        <w:t xml:space="preserve">และการจัดทำเอกสาร </w:t>
      </w:r>
      <w:r>
        <w:t xml:space="preserve">UAT / Handover </w:t>
      </w:r>
      <w:r>
        <w:rPr>
          <w:cs/>
          <w:lang w:bidi="th-TH"/>
        </w:rPr>
        <w:t xml:space="preserve">ระบบไม่ส่งอีเมลจริง </w:t>
      </w:r>
      <w:r>
        <w:t>(</w:t>
      </w:r>
      <w:r>
        <w:rPr>
          <w:cs/>
          <w:lang w:bidi="th-TH"/>
        </w:rPr>
        <w:t xml:space="preserve">บันทึก </w:t>
      </w:r>
      <w:r>
        <w:t xml:space="preserve">log </w:t>
      </w:r>
      <w:r>
        <w:rPr>
          <w:cs/>
          <w:lang w:bidi="th-TH"/>
        </w:rPr>
        <w:t>แทน</w:t>
      </w:r>
      <w:r>
        <w:t xml:space="preserve">) </w:t>
      </w:r>
      <w:r>
        <w:rPr>
          <w:cs/>
          <w:lang w:bidi="th-TH"/>
        </w:rPr>
        <w:t>แต่แจ้งเตือนในระบบทุกขั้นตอน</w:t>
      </w:r>
    </w:p>
    <w:p w:rsidR="004A5379" w:rsidRDefault="00A00420">
      <w:pPr>
        <w:pStyle w:val="Heading1"/>
        <w:pageBreakBefore/>
      </w:pPr>
      <w:bookmarkStart w:id="6" w:name="_Toc244024148"/>
      <w:r>
        <w:rPr>
          <w:b w:val="0"/>
          <w:bCs w:val="0"/>
          <w:cs/>
          <w:lang w:bidi="th-TH"/>
        </w:rPr>
        <w:lastRenderedPageBreak/>
        <w:t xml:space="preserve">บทที่ </w:t>
      </w:r>
      <w:r>
        <w:rPr>
          <w:b w:val="0"/>
        </w:rPr>
        <w:t>2 Business Process</w:t>
      </w:r>
      <w:bookmarkEnd w:id="6"/>
    </w:p>
    <w:p w:rsidR="004A5379" w:rsidRDefault="00A00420">
      <w:pPr>
        <w:pStyle w:val="Heading2"/>
      </w:pPr>
      <w:bookmarkStart w:id="7" w:name="_Toc244024149"/>
      <w:r>
        <w:rPr>
          <w:b w:val="0"/>
        </w:rPr>
        <w:t xml:space="preserve">2.1 Business Process </w:t>
      </w:r>
      <w:r>
        <w:rPr>
          <w:b w:val="0"/>
          <w:bCs w:val="0"/>
          <w:cs/>
          <w:lang w:bidi="th-TH"/>
        </w:rPr>
        <w:t xml:space="preserve">เดิม </w:t>
      </w:r>
      <w:r>
        <w:rPr>
          <w:b w:val="0"/>
        </w:rPr>
        <w:t>(As-is)</w:t>
      </w:r>
      <w:bookmarkEnd w:id="7"/>
    </w:p>
    <w:p w:rsidR="004A5379" w:rsidRDefault="00A00420">
      <w:pPr>
        <w:ind w:firstLine="709"/>
        <w:jc w:val="both"/>
      </w:pPr>
      <w:r>
        <w:t xml:space="preserve">Business Process </w:t>
      </w:r>
      <w:r>
        <w:rPr>
          <w:cs/>
          <w:lang w:bidi="th-TH"/>
        </w:rPr>
        <w:t xml:space="preserve">เดิมแบ่งเป็น </w:t>
      </w:r>
      <w:r>
        <w:t xml:space="preserve">5 Swim lane </w:t>
      </w:r>
      <w:r>
        <w:rPr>
          <w:cs/>
          <w:lang w:bidi="th-TH"/>
        </w:rPr>
        <w:t xml:space="preserve">ตามผู้ปฏิบัติงาน ทุก </w:t>
      </w:r>
      <w:r>
        <w:t xml:space="preserve">Process </w:t>
      </w:r>
      <w:r>
        <w:rPr>
          <w:cs/>
          <w:lang w:bidi="th-TH"/>
        </w:rPr>
        <w:t xml:space="preserve">มีเลขกำกับตามลำดับการทำงานจากบนลงล่าง ซ้ายไปขวา กล่องสีแดงคือ </w:t>
      </w:r>
      <w:r>
        <w:t xml:space="preserve">Process </w:t>
      </w:r>
      <w:r>
        <w:rPr>
          <w:cs/>
          <w:lang w:bidi="th-TH"/>
        </w:rPr>
        <w:t xml:space="preserve">ที่เกิด </w:t>
      </w:r>
      <w:r>
        <w:t xml:space="preserve">Pain Point </w:t>
      </w:r>
      <w:r>
        <w:rPr>
          <w:cs/>
          <w:lang w:bidi="th-TH"/>
        </w:rPr>
        <w:t xml:space="preserve">ระบบเดิมทำงานโดยใช้อีเมลและเอกสาร </w:t>
      </w:r>
      <w:r>
        <w:t xml:space="preserve">(physical) </w:t>
      </w:r>
      <w:r>
        <w:rPr>
          <w:cs/>
          <w:lang w:bidi="th-TH"/>
        </w:rPr>
        <w:t xml:space="preserve">เป็นหลัก </w:t>
      </w:r>
      <w:r>
        <w:t xml:space="preserve">Pain Point </w:t>
      </w:r>
      <w:r>
        <w:rPr>
          <w:cs/>
          <w:lang w:bidi="th-TH"/>
        </w:rPr>
        <w:t xml:space="preserve">ทั้ง </w:t>
      </w:r>
      <w:r>
        <w:t xml:space="preserve">5 </w:t>
      </w:r>
      <w:r>
        <w:rPr>
          <w:cs/>
          <w:lang w:bidi="th-TH"/>
        </w:rPr>
        <w:t>ข้อ ได้แก่</w:t>
      </w:r>
    </w:p>
    <w:p w:rsidR="004A5379" w:rsidRDefault="00A00420">
      <w:pPr>
        <w:pStyle w:val="ListBullet"/>
      </w:pPr>
      <w:r>
        <w:t xml:space="preserve">Pain </w:t>
      </w:r>
      <w:r>
        <w:t xml:space="preserve">Point 1 – </w:t>
      </w:r>
      <w:r>
        <w:rPr>
          <w:cs/>
          <w:lang w:bidi="th-TH"/>
        </w:rPr>
        <w:t xml:space="preserve">การนัด </w:t>
      </w:r>
      <w:r>
        <w:t xml:space="preserve">Meeting </w:t>
      </w:r>
      <w:r>
        <w:rPr>
          <w:cs/>
          <w:lang w:bidi="th-TH"/>
        </w:rPr>
        <w:t xml:space="preserve">หรือ </w:t>
      </w:r>
      <w:r>
        <w:t xml:space="preserve">Test </w:t>
      </w:r>
      <w:r>
        <w:rPr>
          <w:cs/>
          <w:lang w:bidi="th-TH"/>
        </w:rPr>
        <w:t xml:space="preserve">กับลูกค้าคลาดเคลื่อน </w:t>
      </w:r>
      <w:r>
        <w:t>(Process 17)</w:t>
      </w:r>
    </w:p>
    <w:p w:rsidR="004A5379" w:rsidRDefault="00A00420">
      <w:pPr>
        <w:pStyle w:val="ListBullet"/>
      </w:pPr>
      <w:r>
        <w:t xml:space="preserve">Pain Point 2 – </w:t>
      </w:r>
      <w:r>
        <w:rPr>
          <w:cs/>
          <w:lang w:bidi="th-TH"/>
        </w:rPr>
        <w:t xml:space="preserve">สถานที่ทำงานไม่ตรงตามนัด </w:t>
      </w:r>
      <w:r>
        <w:t>(Process 14)</w:t>
      </w:r>
    </w:p>
    <w:p w:rsidR="004A5379" w:rsidRDefault="00A00420">
      <w:pPr>
        <w:pStyle w:val="ListBullet"/>
      </w:pPr>
      <w:r>
        <w:t xml:space="preserve">Pain Point 3 – Project delay </w:t>
      </w:r>
      <w:r>
        <w:rPr>
          <w:cs/>
          <w:lang w:bidi="th-TH"/>
        </w:rPr>
        <w:t xml:space="preserve">หากมีการเพิ่ม </w:t>
      </w:r>
      <w:r>
        <w:t xml:space="preserve">Requirement </w:t>
      </w:r>
      <w:r>
        <w:rPr>
          <w:cs/>
          <w:lang w:bidi="th-TH"/>
        </w:rPr>
        <w:t xml:space="preserve">ระหว่าง </w:t>
      </w:r>
      <w:r>
        <w:t>Project (Process 18)</w:t>
      </w:r>
    </w:p>
    <w:p w:rsidR="004A5379" w:rsidRDefault="00A00420">
      <w:pPr>
        <w:pStyle w:val="ListBullet"/>
      </w:pPr>
      <w:r>
        <w:t xml:space="preserve">Pain Point 4 – PM </w:t>
      </w:r>
      <w:r>
        <w:rPr>
          <w:cs/>
          <w:lang w:bidi="th-TH"/>
        </w:rPr>
        <w:t xml:space="preserve">ไม่รู้ความสามารถที่แน่นอนของ </w:t>
      </w:r>
      <w:r>
        <w:t>Eng</w:t>
      </w:r>
      <w:r>
        <w:t xml:space="preserve">ineer </w:t>
      </w:r>
      <w:r>
        <w:rPr>
          <w:cs/>
          <w:lang w:bidi="th-TH"/>
        </w:rPr>
        <w:t xml:space="preserve">เพื่อจัดวางให้เหมาะกับแต่ละ </w:t>
      </w:r>
      <w:r>
        <w:t>Project (Process 6)</w:t>
      </w:r>
    </w:p>
    <w:p w:rsidR="004A5379" w:rsidRDefault="00A00420">
      <w:pPr>
        <w:pStyle w:val="ListBullet"/>
      </w:pPr>
      <w:r>
        <w:t xml:space="preserve">Pain Point 5 – </w:t>
      </w:r>
      <w:r>
        <w:rPr>
          <w:cs/>
          <w:lang w:bidi="th-TH"/>
        </w:rPr>
        <w:t xml:space="preserve">มีปัญหาเรื่องรายละเอียด </w:t>
      </w:r>
      <w:r>
        <w:t xml:space="preserve">Project </w:t>
      </w:r>
      <w:r>
        <w:rPr>
          <w:cs/>
          <w:lang w:bidi="th-TH"/>
        </w:rPr>
        <w:t xml:space="preserve">ในกรณีส่งงานต่อกัน </w:t>
      </w:r>
      <w:r>
        <w:t>(Process 4)</w:t>
      </w:r>
    </w:p>
    <w:p w:rsidR="004A5379" w:rsidRDefault="00A00420">
      <w:pPr>
        <w:keepNext/>
        <w:jc w:val="center"/>
      </w:pPr>
      <w:r>
        <w:rPr>
          <w:noProof/>
          <w:lang w:bidi="th-TH"/>
        </w:rPr>
        <w:lastRenderedPageBreak/>
        <w:drawing>
          <wp:inline distT="0" distB="0" distL="0" distR="0" wp14:anchorId="20772539" wp14:editId="15DBBBC6">
            <wp:extent cx="5760000" cy="6481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f.png"/>
                    <pic:cNvPicPr/>
                  </pic:nvPicPr>
                  <pic:blipFill>
                    <a:blip r:embed="rId9"/>
                    <a:stretch>
                      <a:fillRect/>
                    </a:stretch>
                  </pic:blipFill>
                  <pic:spPr>
                    <a:xfrm>
                      <a:off x="0" y="0"/>
                      <a:ext cx="5760000" cy="6481880"/>
                    </a:xfrm>
                    <a:prstGeom prst="rect">
                      <a:avLst/>
                    </a:prstGeom>
                  </pic:spPr>
                </pic:pic>
              </a:graphicData>
            </a:graphic>
          </wp:inline>
        </w:drawing>
      </w:r>
    </w:p>
    <w:p w:rsidR="004A5379" w:rsidRDefault="00A00420">
      <w:pPr>
        <w:pStyle w:val="Caption"/>
      </w:pPr>
      <w:bookmarkStart w:id="8" w:name="_Toc244024187"/>
      <w:r>
        <w:rPr>
          <w:b/>
          <w:cs/>
          <w:lang w:bidi="th-TH"/>
        </w:rPr>
        <w:t xml:space="preserve">รูปที่ </w:t>
      </w:r>
      <w:r>
        <w:rPr>
          <w:b/>
        </w:rPr>
        <w:fldChar w:fldCharType="begin"/>
      </w:r>
      <w:r>
        <w:rPr>
          <w:b/>
        </w:rPr>
        <w:instrText xml:space="preserve"> SEQ Figure \* ARABIC </w:instrText>
      </w:r>
      <w:r>
        <w:rPr>
          <w:b/>
        </w:rPr>
        <w:fldChar w:fldCharType="separate"/>
      </w:r>
      <w:r>
        <w:rPr>
          <w:b/>
          <w:noProof/>
        </w:rPr>
        <w:t>1</w:t>
      </w:r>
      <w:r>
        <w:rPr>
          <w:b/>
        </w:rPr>
        <w:fldChar w:fldCharType="end"/>
      </w:r>
      <w:r>
        <w:t xml:space="preserve"> Business Process </w:t>
      </w:r>
      <w:r>
        <w:rPr>
          <w:bCs w:val="0"/>
          <w:cs/>
          <w:lang w:bidi="th-TH"/>
        </w:rPr>
        <w:t xml:space="preserve">เดิม </w:t>
      </w:r>
      <w:r>
        <w:t>(As-is)</w:t>
      </w:r>
      <w:bookmarkEnd w:id="8"/>
    </w:p>
    <w:p w:rsidR="004A5379" w:rsidRDefault="00A00420">
      <w:pPr>
        <w:pStyle w:val="Heading2"/>
      </w:pPr>
      <w:bookmarkStart w:id="9" w:name="_Toc244024150"/>
      <w:r>
        <w:rPr>
          <w:b w:val="0"/>
        </w:rPr>
        <w:t xml:space="preserve">2.2 </w:t>
      </w:r>
      <w:r>
        <w:rPr>
          <w:b w:val="0"/>
          <w:bCs w:val="0"/>
          <w:cs/>
          <w:lang w:bidi="th-TH"/>
        </w:rPr>
        <w:t xml:space="preserve">คำอธิบาย </w:t>
      </w:r>
      <w:r>
        <w:rPr>
          <w:b w:val="0"/>
        </w:rPr>
        <w:t xml:space="preserve">Business Process </w:t>
      </w:r>
      <w:r>
        <w:rPr>
          <w:b w:val="0"/>
          <w:bCs w:val="0"/>
          <w:cs/>
          <w:lang w:bidi="th-TH"/>
        </w:rPr>
        <w:t>เดิม</w:t>
      </w:r>
      <w:bookmarkEnd w:id="9"/>
    </w:p>
    <w:p w:rsidR="004A5379" w:rsidRDefault="00A00420">
      <w:pPr>
        <w:ind w:firstLine="709"/>
        <w:jc w:val="both"/>
      </w:pPr>
      <w:r>
        <w:rPr>
          <w:cs/>
          <w:lang w:bidi="th-TH"/>
        </w:rPr>
        <w:t xml:space="preserve">ระบบเดิมทำงานด้วยอีเมลและเอกสารกระดาษเป็นหลัก แต่ละ </w:t>
      </w:r>
      <w:r>
        <w:t xml:space="preserve">Swim lane </w:t>
      </w:r>
      <w:r>
        <w:rPr>
          <w:cs/>
          <w:lang w:bidi="th-TH"/>
        </w:rPr>
        <w:t xml:space="preserve">ทำงานดังนี้ </w:t>
      </w:r>
      <w:r>
        <w:t>(</w:t>
      </w:r>
      <w:r>
        <w:rPr>
          <w:cs/>
          <w:lang w:bidi="th-TH"/>
        </w:rPr>
        <w:t xml:space="preserve">ตัวเลขในวงเล็บคือเลข </w:t>
      </w:r>
      <w:r>
        <w:t>Process)</w:t>
      </w:r>
    </w:p>
    <w:p w:rsidR="004A5379" w:rsidRDefault="00A00420">
      <w:pPr>
        <w:ind w:firstLine="709"/>
        <w:jc w:val="both"/>
      </w:pPr>
      <w:r>
        <w:rPr>
          <w:b/>
          <w:bCs/>
        </w:rPr>
        <w:t>Sale</w:t>
      </w:r>
      <w:r>
        <w:t xml:space="preserve"> – </w:t>
      </w:r>
      <w:r>
        <w:rPr>
          <w:cs/>
          <w:lang w:bidi="th-TH"/>
        </w:rPr>
        <w:t xml:space="preserve">เริ่มจาก </w:t>
      </w:r>
      <w:r>
        <w:t xml:space="preserve">Sale </w:t>
      </w:r>
      <w:r>
        <w:rPr>
          <w:b/>
          <w:bCs/>
          <w:cs/>
          <w:lang w:bidi="th-TH"/>
        </w:rPr>
        <w:t xml:space="preserve">จัดหา </w:t>
      </w:r>
      <w:r>
        <w:rPr>
          <w:b/>
          <w:bCs/>
        </w:rPr>
        <w:t>Project (1)</w:t>
      </w:r>
      <w:r>
        <w:t xml:space="preserve"> </w:t>
      </w:r>
      <w:r>
        <w:rPr>
          <w:cs/>
          <w:lang w:bidi="th-TH"/>
        </w:rPr>
        <w:t xml:space="preserve">แล้วตัดสินใจร่วมกับ </w:t>
      </w:r>
      <w:r>
        <w:t xml:space="preserve">Presale </w:t>
      </w:r>
      <w:r>
        <w:rPr>
          <w:cs/>
          <w:lang w:bidi="th-TH"/>
        </w:rPr>
        <w:t xml:space="preserve">ว่าจะรับโครงการหรือไม่ ถ้าไม่รับจะกลับไปจัดหาโครงการใหม่ เมื่อ </w:t>
      </w:r>
      <w:r>
        <w:t xml:space="preserve">Presale </w:t>
      </w:r>
      <w:r>
        <w:rPr>
          <w:cs/>
          <w:lang w:bidi="th-TH"/>
        </w:rPr>
        <w:t xml:space="preserve">ออกแบบ </w:t>
      </w:r>
      <w:r>
        <w:t>Soluti</w:t>
      </w:r>
      <w:r>
        <w:t xml:space="preserve">on </w:t>
      </w:r>
      <w:r>
        <w:rPr>
          <w:cs/>
          <w:lang w:bidi="th-TH"/>
        </w:rPr>
        <w:t xml:space="preserve">แล้ว </w:t>
      </w:r>
      <w:r>
        <w:t xml:space="preserve">Sale </w:t>
      </w:r>
      <w:r>
        <w:rPr>
          <w:cs/>
          <w:lang w:bidi="th-TH"/>
        </w:rPr>
        <w:t xml:space="preserve">นำไปให้ลูกค้า </w:t>
      </w:r>
      <w:r>
        <w:t xml:space="preserve">Confirm </w:t>
      </w:r>
      <w:r>
        <w:rPr>
          <w:cs/>
          <w:lang w:bidi="th-TH"/>
        </w:rPr>
        <w:t xml:space="preserve">ถ้าลูกค้าไม่ </w:t>
      </w:r>
      <w:r>
        <w:t xml:space="preserve">Confirm </w:t>
      </w:r>
      <w:r>
        <w:rPr>
          <w:cs/>
          <w:lang w:bidi="th-TH"/>
        </w:rPr>
        <w:t xml:space="preserve">จะกลับไปที่ขั้นตอนที่ </w:t>
      </w:r>
      <w:r>
        <w:t xml:space="preserve">1 </w:t>
      </w:r>
      <w:r>
        <w:rPr>
          <w:cs/>
          <w:lang w:bidi="th-TH"/>
        </w:rPr>
        <w:t xml:space="preserve">ในช่วงเตรียมอุปกรณ์ </w:t>
      </w:r>
      <w:r>
        <w:t xml:space="preserve">Sale </w:t>
      </w:r>
      <w:r>
        <w:rPr>
          <w:b/>
          <w:bCs/>
          <w:cs/>
          <w:lang w:bidi="th-TH"/>
        </w:rPr>
        <w:t xml:space="preserve">แจ้งจัดซื้อ </w:t>
      </w:r>
      <w:r>
        <w:rPr>
          <w:b/>
          <w:bCs/>
        </w:rPr>
        <w:t>/ Stock (9)</w:t>
      </w:r>
      <w:r>
        <w:t xml:space="preserve"> </w:t>
      </w:r>
      <w:r>
        <w:rPr>
          <w:b/>
          <w:bCs/>
          <w:cs/>
          <w:lang w:bidi="th-TH"/>
        </w:rPr>
        <w:t>รอรับแจ้ง</w:t>
      </w:r>
      <w:r>
        <w:rPr>
          <w:b/>
          <w:bCs/>
          <w:cs/>
          <w:lang w:bidi="th-TH"/>
        </w:rPr>
        <w:lastRenderedPageBreak/>
        <w:t xml:space="preserve">ของครบจากจัดซื้อ </w:t>
      </w:r>
      <w:r>
        <w:rPr>
          <w:b/>
          <w:bCs/>
        </w:rPr>
        <w:t>/ Stock (12)</w:t>
      </w:r>
      <w:r>
        <w:t xml:space="preserve"> </w:t>
      </w:r>
      <w:r>
        <w:rPr>
          <w:cs/>
          <w:lang w:bidi="th-TH"/>
        </w:rPr>
        <w:t xml:space="preserve">แล้ว </w:t>
      </w:r>
      <w:r>
        <w:rPr>
          <w:b/>
          <w:bCs/>
          <w:cs/>
          <w:lang w:bidi="th-TH"/>
        </w:rPr>
        <w:t xml:space="preserve">แจ้ง </w:t>
      </w:r>
      <w:r>
        <w:rPr>
          <w:b/>
          <w:bCs/>
        </w:rPr>
        <w:t xml:space="preserve">Engineer </w:t>
      </w:r>
      <w:r>
        <w:rPr>
          <w:b/>
          <w:bCs/>
          <w:cs/>
          <w:lang w:bidi="th-TH"/>
        </w:rPr>
        <w:t xml:space="preserve">และ </w:t>
      </w:r>
      <w:r>
        <w:rPr>
          <w:b/>
          <w:bCs/>
        </w:rPr>
        <w:t xml:space="preserve">PM </w:t>
      </w:r>
      <w:r>
        <w:rPr>
          <w:b/>
          <w:bCs/>
          <w:cs/>
          <w:lang w:bidi="th-TH"/>
        </w:rPr>
        <w:t xml:space="preserve">ว่าของครบแล้ว </w:t>
      </w:r>
      <w:r>
        <w:rPr>
          <w:b/>
          <w:bCs/>
        </w:rPr>
        <w:t>(13)</w:t>
      </w:r>
      <w:r>
        <w:t xml:space="preserve"> </w:t>
      </w:r>
      <w:r>
        <w:rPr>
          <w:cs/>
          <w:lang w:bidi="th-TH"/>
        </w:rPr>
        <w:t>ผลลัพธ์คือโครงการที่ลูกค้ายืนยันแล้ว และอุป</w:t>
      </w:r>
      <w:r>
        <w:rPr>
          <w:cs/>
          <w:lang w:bidi="th-TH"/>
        </w:rPr>
        <w:t>กรณ์พร้อมติดตั้ง</w:t>
      </w:r>
    </w:p>
    <w:p w:rsidR="004A5379" w:rsidRDefault="00A00420">
      <w:pPr>
        <w:ind w:firstLine="709"/>
        <w:jc w:val="both"/>
      </w:pPr>
      <w:r>
        <w:rPr>
          <w:b/>
          <w:bCs/>
        </w:rPr>
        <w:t>Presale Engineer</w:t>
      </w:r>
      <w:r>
        <w:t xml:space="preserve"> – Presale </w:t>
      </w:r>
      <w:r>
        <w:rPr>
          <w:b/>
          <w:bCs/>
          <w:cs/>
          <w:lang w:bidi="th-TH"/>
        </w:rPr>
        <w:t xml:space="preserve">ออกแบบ </w:t>
      </w:r>
      <w:r>
        <w:rPr>
          <w:b/>
          <w:bCs/>
        </w:rPr>
        <w:t xml:space="preserve">Solution </w:t>
      </w:r>
      <w:r>
        <w:rPr>
          <w:b/>
          <w:bCs/>
          <w:cs/>
          <w:lang w:bidi="th-TH"/>
        </w:rPr>
        <w:t xml:space="preserve">และวางแผนการทำ </w:t>
      </w:r>
      <w:r>
        <w:rPr>
          <w:b/>
          <w:bCs/>
        </w:rPr>
        <w:t>Project (2)</w:t>
      </w:r>
      <w:r>
        <w:t xml:space="preserve"> </w:t>
      </w:r>
      <w:r>
        <w:rPr>
          <w:cs/>
          <w:lang w:bidi="th-TH"/>
        </w:rPr>
        <w:t xml:space="preserve">เมื่อลูกค้า </w:t>
      </w:r>
      <w:r>
        <w:t xml:space="preserve">Confirm </w:t>
      </w:r>
      <w:r>
        <w:rPr>
          <w:cs/>
          <w:lang w:bidi="th-TH"/>
        </w:rPr>
        <w:t xml:space="preserve">แล้วจึง </w:t>
      </w:r>
      <w:r>
        <w:rPr>
          <w:b/>
          <w:bCs/>
          <w:cs/>
          <w:lang w:bidi="th-TH"/>
        </w:rPr>
        <w:t xml:space="preserve">เริ่ม </w:t>
      </w:r>
      <w:r>
        <w:rPr>
          <w:b/>
          <w:bCs/>
        </w:rPr>
        <w:t>Project (3)</w:t>
      </w:r>
      <w:r>
        <w:t xml:space="preserve"> </w:t>
      </w:r>
      <w:r>
        <w:rPr>
          <w:b/>
          <w:bCs/>
          <w:cs/>
          <w:lang w:bidi="th-TH"/>
        </w:rPr>
        <w:t xml:space="preserve">ส่ง </w:t>
      </w:r>
      <w:r>
        <w:rPr>
          <w:b/>
          <w:bCs/>
        </w:rPr>
        <w:t xml:space="preserve">Solution </w:t>
      </w:r>
      <w:r>
        <w:rPr>
          <w:b/>
          <w:bCs/>
          <w:cs/>
          <w:lang w:bidi="th-TH"/>
        </w:rPr>
        <w:t xml:space="preserve">และแผน </w:t>
      </w:r>
      <w:r>
        <w:rPr>
          <w:b/>
          <w:bCs/>
        </w:rPr>
        <w:t xml:space="preserve">Project </w:t>
      </w:r>
      <w:r>
        <w:rPr>
          <w:b/>
          <w:bCs/>
          <w:cs/>
          <w:lang w:bidi="th-TH"/>
        </w:rPr>
        <w:t xml:space="preserve">ให้ </w:t>
      </w:r>
      <w:r>
        <w:rPr>
          <w:b/>
          <w:bCs/>
        </w:rPr>
        <w:t xml:space="preserve">PM </w:t>
      </w:r>
      <w:r>
        <w:rPr>
          <w:b/>
          <w:bCs/>
          <w:cs/>
          <w:lang w:bidi="th-TH"/>
        </w:rPr>
        <w:t xml:space="preserve">ทางเมล </w:t>
      </w:r>
      <w:r>
        <w:rPr>
          <w:b/>
          <w:bCs/>
        </w:rPr>
        <w:t xml:space="preserve">/ </w:t>
      </w:r>
      <w:r>
        <w:rPr>
          <w:b/>
          <w:bCs/>
          <w:cs/>
          <w:lang w:bidi="th-TH"/>
        </w:rPr>
        <w:t xml:space="preserve">เอกสาร </w:t>
      </w:r>
      <w:r>
        <w:rPr>
          <w:b/>
          <w:bCs/>
        </w:rPr>
        <w:t>(4)</w:t>
      </w:r>
      <w:r>
        <w:t xml:space="preserve"> </w:t>
      </w:r>
      <w:r>
        <w:rPr>
          <w:cs/>
          <w:lang w:bidi="th-TH"/>
        </w:rPr>
        <w:t xml:space="preserve">และ </w:t>
      </w:r>
      <w:r>
        <w:rPr>
          <w:b/>
          <w:bCs/>
          <w:cs/>
          <w:lang w:bidi="th-TH"/>
        </w:rPr>
        <w:t xml:space="preserve">แจ้งอุปกรณ์ที่ต้องใช้ภายใน </w:t>
      </w:r>
      <w:r>
        <w:rPr>
          <w:b/>
          <w:bCs/>
        </w:rPr>
        <w:t xml:space="preserve">Project </w:t>
      </w:r>
      <w:r>
        <w:rPr>
          <w:b/>
          <w:bCs/>
          <w:cs/>
          <w:lang w:bidi="th-TH"/>
        </w:rPr>
        <w:t xml:space="preserve">กับ </w:t>
      </w:r>
      <w:r>
        <w:rPr>
          <w:b/>
          <w:bCs/>
        </w:rPr>
        <w:t>Sale (8)</w:t>
      </w:r>
      <w:r>
        <w:t xml:space="preserve"> </w:t>
      </w:r>
      <w:r>
        <w:rPr>
          <w:cs/>
          <w:lang w:bidi="th-TH"/>
        </w:rPr>
        <w:t>ผลลัพธ์คือเอกสาร</w:t>
      </w:r>
      <w:r>
        <w:t xml:space="preserve"> Solution </w:t>
      </w:r>
      <w:r>
        <w:rPr>
          <w:cs/>
          <w:lang w:bidi="th-TH"/>
        </w:rPr>
        <w:t xml:space="preserve">ที่ส่งต่อทางอีเมล </w:t>
      </w:r>
      <w:r>
        <w:t>(</w:t>
      </w:r>
      <w:r>
        <w:rPr>
          <w:cs/>
          <w:lang w:bidi="th-TH"/>
        </w:rPr>
        <w:t xml:space="preserve">จุดเกิด </w:t>
      </w:r>
      <w:r>
        <w:t>Pain Point 5)</w:t>
      </w:r>
    </w:p>
    <w:p w:rsidR="004A5379" w:rsidRDefault="00A00420">
      <w:pPr>
        <w:ind w:firstLine="709"/>
        <w:jc w:val="both"/>
      </w:pPr>
      <w:r>
        <w:rPr>
          <w:b/>
          <w:bCs/>
          <w:cs/>
          <w:lang w:bidi="th-TH"/>
        </w:rPr>
        <w:t xml:space="preserve">จัดซื้อ </w:t>
      </w:r>
      <w:r>
        <w:rPr>
          <w:b/>
          <w:bCs/>
        </w:rPr>
        <w:t>/ Stock</w:t>
      </w:r>
      <w:r>
        <w:t xml:space="preserve"> – </w:t>
      </w:r>
      <w:r>
        <w:rPr>
          <w:cs/>
          <w:lang w:bidi="th-TH"/>
        </w:rPr>
        <w:t xml:space="preserve">ตรวจว่าของในคลังครบหรือไม่ ถ้าขาดจะ </w:t>
      </w:r>
      <w:r>
        <w:rPr>
          <w:b/>
          <w:bCs/>
          <w:cs/>
          <w:lang w:bidi="th-TH"/>
        </w:rPr>
        <w:t xml:space="preserve">จัดซื้อสั่งตาม </w:t>
      </w:r>
      <w:r>
        <w:rPr>
          <w:b/>
          <w:bCs/>
        </w:rPr>
        <w:t xml:space="preserve">Spec </w:t>
      </w:r>
      <w:r>
        <w:rPr>
          <w:b/>
          <w:bCs/>
          <w:cs/>
          <w:lang w:bidi="th-TH"/>
        </w:rPr>
        <w:t xml:space="preserve">ที่ได้รับแจ้งมา </w:t>
      </w:r>
      <w:r>
        <w:rPr>
          <w:b/>
          <w:bCs/>
        </w:rPr>
        <w:t>(10)</w:t>
      </w:r>
      <w:r>
        <w:t xml:space="preserve"> </w:t>
      </w:r>
      <w:r>
        <w:rPr>
          <w:cs/>
          <w:lang w:bidi="th-TH"/>
        </w:rPr>
        <w:t xml:space="preserve">แล้วตรวจซ้ำ เมื่อครบแล้ว </w:t>
      </w:r>
      <w:r>
        <w:rPr>
          <w:b/>
          <w:bCs/>
          <w:cs/>
          <w:lang w:bidi="th-TH"/>
        </w:rPr>
        <w:t xml:space="preserve">แจ้ง </w:t>
      </w:r>
      <w:r>
        <w:rPr>
          <w:b/>
          <w:bCs/>
        </w:rPr>
        <w:t>Sale (11)</w:t>
      </w:r>
      <w:r>
        <w:t xml:space="preserve"> </w:t>
      </w:r>
      <w:r>
        <w:rPr>
          <w:cs/>
          <w:lang w:bidi="th-TH"/>
        </w:rPr>
        <w:t>ผลลัพธ์คืออุปกรณ์ครบตามรายการ</w:t>
      </w:r>
    </w:p>
    <w:p w:rsidR="004A5379" w:rsidRDefault="00A00420">
      <w:pPr>
        <w:ind w:firstLine="709"/>
        <w:jc w:val="both"/>
      </w:pPr>
      <w:r>
        <w:rPr>
          <w:b/>
          <w:bCs/>
        </w:rPr>
        <w:t>PM</w:t>
      </w:r>
      <w:r>
        <w:t xml:space="preserve"> – PM </w:t>
      </w:r>
      <w:r>
        <w:rPr>
          <w:b/>
          <w:bCs/>
          <w:cs/>
          <w:lang w:bidi="th-TH"/>
        </w:rPr>
        <w:t xml:space="preserve">วางแผนงานให้ตรงตาม </w:t>
      </w:r>
      <w:r>
        <w:rPr>
          <w:b/>
          <w:bCs/>
        </w:rPr>
        <w:t xml:space="preserve">Solution </w:t>
      </w:r>
      <w:r>
        <w:rPr>
          <w:b/>
          <w:bCs/>
          <w:cs/>
          <w:lang w:bidi="th-TH"/>
        </w:rPr>
        <w:t xml:space="preserve">ที่ </w:t>
      </w:r>
      <w:r>
        <w:rPr>
          <w:b/>
          <w:bCs/>
        </w:rPr>
        <w:t xml:space="preserve">Presale </w:t>
      </w:r>
      <w:r>
        <w:rPr>
          <w:b/>
          <w:bCs/>
          <w:cs/>
          <w:lang w:bidi="th-TH"/>
        </w:rPr>
        <w:t xml:space="preserve">วางไว้ </w:t>
      </w:r>
      <w:r>
        <w:rPr>
          <w:b/>
          <w:bCs/>
        </w:rPr>
        <w:t>(5)</w:t>
      </w:r>
      <w:r>
        <w:t xml:space="preserve"> </w:t>
      </w:r>
      <w:r>
        <w:rPr>
          <w:b/>
          <w:bCs/>
          <w:cs/>
          <w:lang w:bidi="th-TH"/>
        </w:rPr>
        <w:t xml:space="preserve">กำหนดทีม </w:t>
      </w:r>
      <w:r>
        <w:rPr>
          <w:b/>
          <w:bCs/>
        </w:rPr>
        <w:t xml:space="preserve">Engineer </w:t>
      </w:r>
      <w:r>
        <w:rPr>
          <w:b/>
          <w:bCs/>
          <w:cs/>
          <w:lang w:bidi="th-TH"/>
        </w:rPr>
        <w:t xml:space="preserve">เข้า </w:t>
      </w:r>
      <w:r>
        <w:rPr>
          <w:b/>
          <w:bCs/>
        </w:rPr>
        <w:t>Project (6)</w:t>
      </w:r>
      <w:r>
        <w:t xml:space="preserve"> (Pain Point 4) </w:t>
      </w:r>
      <w:r>
        <w:rPr>
          <w:cs/>
          <w:lang w:bidi="th-TH"/>
        </w:rPr>
        <w:t xml:space="preserve">และ </w:t>
      </w:r>
      <w:r>
        <w:rPr>
          <w:b/>
          <w:bCs/>
        </w:rPr>
        <w:t xml:space="preserve">PM </w:t>
      </w:r>
      <w:r>
        <w:rPr>
          <w:b/>
          <w:bCs/>
          <w:cs/>
          <w:lang w:bidi="th-TH"/>
        </w:rPr>
        <w:t xml:space="preserve">และ </w:t>
      </w:r>
      <w:r>
        <w:rPr>
          <w:b/>
          <w:bCs/>
        </w:rPr>
        <w:t xml:space="preserve">Engineer </w:t>
      </w:r>
      <w:r>
        <w:rPr>
          <w:b/>
          <w:bCs/>
          <w:cs/>
          <w:lang w:bidi="th-TH"/>
        </w:rPr>
        <w:t xml:space="preserve">วางแผนร่วมกัน </w:t>
      </w:r>
      <w:r>
        <w:rPr>
          <w:b/>
          <w:bCs/>
        </w:rPr>
        <w:t>(7)</w:t>
      </w:r>
      <w:r>
        <w:t xml:space="preserve"> </w:t>
      </w:r>
      <w:r>
        <w:rPr>
          <w:cs/>
          <w:lang w:bidi="th-TH"/>
        </w:rPr>
        <w:t>ผลลัพธ์คือแผนงานและทีมของโครงการ</w:t>
      </w:r>
    </w:p>
    <w:p w:rsidR="004A5379" w:rsidRDefault="00A00420">
      <w:pPr>
        <w:ind w:firstLine="709"/>
        <w:jc w:val="both"/>
      </w:pPr>
      <w:r>
        <w:rPr>
          <w:b/>
          <w:bCs/>
        </w:rPr>
        <w:t>Technical Engineer</w:t>
      </w:r>
      <w:r>
        <w:t xml:space="preserve"> – </w:t>
      </w:r>
      <w:r>
        <w:rPr>
          <w:b/>
          <w:bCs/>
        </w:rPr>
        <w:t xml:space="preserve">PM </w:t>
      </w:r>
      <w:r>
        <w:rPr>
          <w:b/>
          <w:bCs/>
          <w:cs/>
          <w:lang w:bidi="th-TH"/>
        </w:rPr>
        <w:t xml:space="preserve">และ </w:t>
      </w:r>
      <w:r>
        <w:rPr>
          <w:b/>
          <w:bCs/>
        </w:rPr>
        <w:t xml:space="preserve">Engineer </w:t>
      </w:r>
      <w:r>
        <w:rPr>
          <w:b/>
          <w:bCs/>
          <w:cs/>
          <w:lang w:bidi="th-TH"/>
        </w:rPr>
        <w:t xml:space="preserve">ติดตั้งอุปกรณ์ที่ </w:t>
      </w:r>
      <w:r>
        <w:rPr>
          <w:b/>
          <w:bCs/>
        </w:rPr>
        <w:t>Site (14)</w:t>
      </w:r>
      <w:r>
        <w:t xml:space="preserve"> (Pain Point 2) </w:t>
      </w:r>
      <w:r>
        <w:rPr>
          <w:cs/>
          <w:lang w:bidi="th-TH"/>
        </w:rPr>
        <w:t xml:space="preserve">แล้ว </w:t>
      </w:r>
      <w:r>
        <w:rPr>
          <w:b/>
          <w:bCs/>
          <w:cs/>
          <w:lang w:bidi="th-TH"/>
        </w:rPr>
        <w:t xml:space="preserve">ทดสอบระบบ </w:t>
      </w:r>
      <w:r>
        <w:rPr>
          <w:b/>
          <w:bCs/>
        </w:rPr>
        <w:t>(15)</w:t>
      </w:r>
      <w:r>
        <w:t xml:space="preserve"> </w:t>
      </w:r>
      <w:r>
        <w:rPr>
          <w:cs/>
          <w:lang w:bidi="th-TH"/>
        </w:rPr>
        <w:t xml:space="preserve">ถ้าเกิดปัญหาให้ </w:t>
      </w:r>
      <w:r>
        <w:rPr>
          <w:b/>
          <w:bCs/>
        </w:rPr>
        <w:t xml:space="preserve">Engineer </w:t>
      </w:r>
      <w:r>
        <w:rPr>
          <w:b/>
          <w:bCs/>
          <w:cs/>
          <w:lang w:bidi="th-TH"/>
        </w:rPr>
        <w:t xml:space="preserve">แก้ปัญหาที่เกิด </w:t>
      </w:r>
      <w:r>
        <w:rPr>
          <w:b/>
          <w:bCs/>
        </w:rPr>
        <w:t>(16)</w:t>
      </w:r>
      <w:r>
        <w:t xml:space="preserve"> </w:t>
      </w:r>
      <w:r>
        <w:rPr>
          <w:cs/>
          <w:lang w:bidi="th-TH"/>
        </w:rPr>
        <w:t xml:space="preserve">และทดสอบใหม่ เมื่อไม่มีปัญหาจึง </w:t>
      </w:r>
      <w:r>
        <w:rPr>
          <w:b/>
          <w:bCs/>
          <w:cs/>
          <w:lang w:bidi="th-TH"/>
        </w:rPr>
        <w:t xml:space="preserve">นัดทดสอบระบบกับลูกค้า </w:t>
      </w:r>
      <w:r>
        <w:rPr>
          <w:b/>
          <w:bCs/>
        </w:rPr>
        <w:t>(17)</w:t>
      </w:r>
      <w:r>
        <w:t xml:space="preserve"> (Pain Point 1) </w:t>
      </w:r>
      <w:r>
        <w:rPr>
          <w:cs/>
          <w:lang w:bidi="th-TH"/>
        </w:rPr>
        <w:t xml:space="preserve">ถ้าระบบตรงตามความต้องการ จะ </w:t>
      </w:r>
      <w:r>
        <w:rPr>
          <w:b/>
          <w:bCs/>
          <w:cs/>
          <w:lang w:bidi="th-TH"/>
        </w:rPr>
        <w:t xml:space="preserve">จัดทำเอกสาร </w:t>
      </w:r>
      <w:r>
        <w:rPr>
          <w:b/>
          <w:bCs/>
        </w:rPr>
        <w:t xml:space="preserve">UAT </w:t>
      </w:r>
      <w:r>
        <w:rPr>
          <w:b/>
          <w:bCs/>
          <w:cs/>
          <w:lang w:bidi="th-TH"/>
        </w:rPr>
        <w:t xml:space="preserve">และ </w:t>
      </w:r>
      <w:r>
        <w:rPr>
          <w:b/>
          <w:bCs/>
        </w:rPr>
        <w:t>Handover document (19)</w:t>
      </w:r>
      <w:r>
        <w:t xml:space="preserve"> </w:t>
      </w:r>
      <w:r>
        <w:rPr>
          <w:cs/>
          <w:lang w:bidi="th-TH"/>
        </w:rPr>
        <w:t xml:space="preserve">และส่งมอบ </w:t>
      </w:r>
      <w:r>
        <w:t xml:space="preserve">Project </w:t>
      </w:r>
      <w:r>
        <w:rPr>
          <w:cs/>
          <w:lang w:bidi="th-TH"/>
        </w:rPr>
        <w:t xml:space="preserve">ถ้าระบบมีปัญหาจะกลับไปแก้ไข </w:t>
      </w:r>
      <w:r>
        <w:t xml:space="preserve">(16) </w:t>
      </w:r>
      <w:r>
        <w:rPr>
          <w:cs/>
          <w:lang w:bidi="th-TH"/>
        </w:rPr>
        <w:t xml:space="preserve">ถ้าลูกค้าต้องการเพิ่ม </w:t>
      </w:r>
      <w:r>
        <w:t>Engineer</w:t>
      </w:r>
      <w:r>
        <w:t xml:space="preserve"> </w:t>
      </w:r>
      <w:r>
        <w:rPr>
          <w:b/>
          <w:bCs/>
          <w:cs/>
          <w:lang w:bidi="th-TH"/>
        </w:rPr>
        <w:t xml:space="preserve">แจ้งความต้องการของลูกค้าให้ </w:t>
      </w:r>
      <w:r>
        <w:rPr>
          <w:b/>
          <w:bCs/>
        </w:rPr>
        <w:t>Sale (18)</w:t>
      </w:r>
      <w:r>
        <w:t xml:space="preserve"> (Pain Point 3) </w:t>
      </w:r>
      <w:r>
        <w:rPr>
          <w:cs/>
          <w:lang w:bidi="th-TH"/>
        </w:rPr>
        <w:t xml:space="preserve">แล้วกลับไปออกแบบ </w:t>
      </w:r>
      <w:r>
        <w:t xml:space="preserve">Solution (2) </w:t>
      </w:r>
      <w:r>
        <w:rPr>
          <w:cs/>
          <w:lang w:bidi="th-TH"/>
        </w:rPr>
        <w:t xml:space="preserve">ผ่านจุดเชื่อม </w:t>
      </w:r>
      <w:r>
        <w:t>A</w:t>
      </w:r>
    </w:p>
    <w:p w:rsidR="004A5379" w:rsidRDefault="00A00420">
      <w:pPr>
        <w:pStyle w:val="Heading2"/>
      </w:pPr>
      <w:bookmarkStart w:id="10" w:name="_Toc244024151"/>
      <w:r>
        <w:rPr>
          <w:b w:val="0"/>
        </w:rPr>
        <w:t xml:space="preserve">2.3 </w:t>
      </w:r>
      <w:r>
        <w:rPr>
          <w:b w:val="0"/>
          <w:bCs w:val="0"/>
          <w:cs/>
          <w:lang w:bidi="th-TH"/>
        </w:rPr>
        <w:t>ปัญหาของระบบเดิม</w:t>
      </w:r>
      <w:bookmarkEnd w:id="10"/>
    </w:p>
    <w:p w:rsidR="004A5379" w:rsidRDefault="00A00420">
      <w:pPr>
        <w:ind w:firstLine="709"/>
        <w:jc w:val="both"/>
      </w:pPr>
      <w:r>
        <w:rPr>
          <w:cs/>
          <w:lang w:bidi="th-TH"/>
        </w:rPr>
        <w:t xml:space="preserve">ปัญหาหลักของระบบเดิมคำนวณขนาดความเสียหายได้ดังตารางต่อไปนี้ </w:t>
      </w:r>
      <w:r>
        <w:t>(</w:t>
      </w:r>
      <w:r>
        <w:rPr>
          <w:cs/>
          <w:lang w:bidi="th-TH"/>
        </w:rPr>
        <w:t>ค่าที่ไฮไลต์เป็นสมมติฐานจากการสัมภาษณ์ ให้แทนด้วยข้อมูลจริง</w:t>
      </w:r>
      <w:r>
        <w:t xml:space="preserve">) </w:t>
      </w:r>
      <w:r>
        <w:rPr>
          <w:cs/>
          <w:lang w:bidi="th-TH"/>
        </w:rPr>
        <w:t>ทุกปัญหาเป็นป</w:t>
      </w:r>
      <w:r>
        <w:rPr>
          <w:cs/>
          <w:lang w:bidi="th-TH"/>
        </w:rPr>
        <w:t>ัญหาที่ระบบใหม่แก้ได้ และวัดผลได้ว่าลดลง</w:t>
      </w:r>
    </w:p>
    <w:p w:rsidR="004A5379" w:rsidRDefault="00A00420">
      <w:pPr>
        <w:pStyle w:val="Caption"/>
        <w:keepNext/>
        <w:spacing w:after="40"/>
      </w:pPr>
      <w:bookmarkStart w:id="11" w:name="_Toc244024275"/>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w:t>
      </w:r>
      <w:r>
        <w:rPr>
          <w:b/>
        </w:rPr>
        <w:fldChar w:fldCharType="end"/>
      </w:r>
      <w:r>
        <w:t xml:space="preserve"> </w:t>
      </w:r>
      <w:r>
        <w:rPr>
          <w:bCs w:val="0"/>
          <w:cs/>
          <w:lang w:bidi="th-TH"/>
        </w:rPr>
        <w:t>ปัญหาของระบบเดิม ขนาดความเสียหาย และตัวชี้วัดหลังใช้ระบบใหม่</w:t>
      </w:r>
      <w:bookmarkEnd w:id="11"/>
    </w:p>
    <w:tbl>
      <w:tblPr>
        <w:tblStyle w:val="TableGrid"/>
        <w:tblW w:w="0" w:type="auto"/>
        <w:jc w:val="center"/>
        <w:tblLayout w:type="fixed"/>
        <w:tblLook w:val="04A0" w:firstRow="1" w:lastRow="0" w:firstColumn="1" w:lastColumn="0" w:noHBand="0" w:noVBand="1"/>
      </w:tblPr>
      <w:tblGrid>
        <w:gridCol w:w="2381"/>
        <w:gridCol w:w="3175"/>
        <w:gridCol w:w="3515"/>
      </w:tblGrid>
      <w:tr w:rsidR="004A5379">
        <w:trPr>
          <w:tblHeader/>
          <w:jc w:val="center"/>
        </w:trPr>
        <w:tc>
          <w:tcPr>
            <w:tcW w:w="2381" w:type="dxa"/>
            <w:shd w:val="clear" w:color="auto" w:fill="D9E2F3"/>
          </w:tcPr>
          <w:p w:rsidR="004A5379" w:rsidRDefault="00A00420">
            <w:pPr>
              <w:spacing w:after="0"/>
              <w:jc w:val="center"/>
            </w:pPr>
            <w:r>
              <w:rPr>
                <w:b/>
                <w:bCs/>
                <w:sz w:val="28"/>
                <w:szCs w:val="28"/>
              </w:rPr>
              <w:t>Pain Point (Process)</w:t>
            </w:r>
          </w:p>
        </w:tc>
        <w:tc>
          <w:tcPr>
            <w:tcW w:w="3175" w:type="dxa"/>
            <w:shd w:val="clear" w:color="auto" w:fill="D9E2F3"/>
          </w:tcPr>
          <w:p w:rsidR="004A5379" w:rsidRDefault="00A00420">
            <w:pPr>
              <w:spacing w:after="0"/>
              <w:jc w:val="center"/>
            </w:pPr>
            <w:r>
              <w:rPr>
                <w:b/>
                <w:bCs/>
                <w:sz w:val="28"/>
                <w:szCs w:val="28"/>
                <w:cs/>
                <w:lang w:bidi="th-TH"/>
              </w:rPr>
              <w:t xml:space="preserve">การคำนวณความเสียหาย </w:t>
            </w:r>
            <w:r>
              <w:rPr>
                <w:b/>
                <w:bCs/>
                <w:sz w:val="28"/>
                <w:szCs w:val="28"/>
              </w:rPr>
              <w:t xml:space="preserve">/ </w:t>
            </w:r>
            <w:r>
              <w:rPr>
                <w:b/>
                <w:bCs/>
                <w:sz w:val="28"/>
                <w:szCs w:val="28"/>
                <w:cs/>
                <w:lang w:bidi="th-TH"/>
              </w:rPr>
              <w:t>เวลาที่เสียไป</w:t>
            </w:r>
          </w:p>
        </w:tc>
        <w:tc>
          <w:tcPr>
            <w:tcW w:w="3515" w:type="dxa"/>
            <w:shd w:val="clear" w:color="auto" w:fill="D9E2F3"/>
          </w:tcPr>
          <w:p w:rsidR="004A5379" w:rsidRDefault="00A00420">
            <w:pPr>
              <w:spacing w:after="0"/>
              <w:jc w:val="center"/>
            </w:pPr>
            <w:r>
              <w:rPr>
                <w:b/>
                <w:bCs/>
                <w:sz w:val="28"/>
                <w:szCs w:val="28"/>
                <w:cs/>
                <w:lang w:bidi="th-TH"/>
              </w:rPr>
              <w:t xml:space="preserve">ระบบใหม่แก้อย่างไร </w:t>
            </w:r>
            <w:r>
              <w:rPr>
                <w:b/>
                <w:bCs/>
                <w:sz w:val="28"/>
                <w:szCs w:val="28"/>
              </w:rPr>
              <w:t xml:space="preserve">/ </w:t>
            </w:r>
            <w:r>
              <w:rPr>
                <w:b/>
                <w:bCs/>
                <w:sz w:val="28"/>
                <w:szCs w:val="28"/>
                <w:cs/>
                <w:lang w:bidi="th-TH"/>
              </w:rPr>
              <w:t>วัดผลอย่างไร</w:t>
            </w:r>
          </w:p>
        </w:tc>
      </w:tr>
      <w:tr w:rsidR="004A5379">
        <w:trPr>
          <w:jc w:val="center"/>
        </w:trPr>
        <w:tc>
          <w:tcPr>
            <w:tcW w:w="2381" w:type="dxa"/>
          </w:tcPr>
          <w:p w:rsidR="004A5379" w:rsidRDefault="00A00420">
            <w:pPr>
              <w:spacing w:after="0"/>
            </w:pPr>
            <w:r>
              <w:rPr>
                <w:sz w:val="28"/>
                <w:szCs w:val="28"/>
              </w:rPr>
              <w:t xml:space="preserve">1. </w:t>
            </w:r>
            <w:r>
              <w:rPr>
                <w:sz w:val="28"/>
                <w:szCs w:val="28"/>
                <w:cs/>
                <w:lang w:bidi="th-TH"/>
              </w:rPr>
              <w:t xml:space="preserve">นัดทดสอบกับลูกค้าคลาดเคลื่อน </w:t>
            </w:r>
            <w:r>
              <w:rPr>
                <w:sz w:val="28"/>
                <w:szCs w:val="28"/>
              </w:rPr>
              <w:t>(Process 17)</w:t>
            </w:r>
          </w:p>
        </w:tc>
        <w:tc>
          <w:tcPr>
            <w:tcW w:w="3175" w:type="dxa"/>
          </w:tcPr>
          <w:p w:rsidR="004A5379" w:rsidRDefault="00A00420">
            <w:pPr>
              <w:spacing w:after="0"/>
            </w:pPr>
            <w:r>
              <w:rPr>
                <w:sz w:val="28"/>
                <w:szCs w:val="28"/>
                <w:highlight w:val="yellow"/>
              </w:rPr>
              <w:t xml:space="preserve">2 </w:t>
            </w:r>
            <w:r>
              <w:rPr>
                <w:sz w:val="28"/>
                <w:szCs w:val="28"/>
                <w:highlight w:val="yellow"/>
                <w:cs/>
                <w:lang w:bidi="th-TH"/>
              </w:rPr>
              <w:t>ครั้ง</w:t>
            </w:r>
            <w:r>
              <w:rPr>
                <w:sz w:val="28"/>
                <w:szCs w:val="28"/>
                <w:highlight w:val="yellow"/>
              </w:rPr>
              <w:t>/</w:t>
            </w:r>
            <w:r>
              <w:rPr>
                <w:sz w:val="28"/>
                <w:szCs w:val="28"/>
                <w:highlight w:val="yellow"/>
                <w:cs/>
                <w:lang w:bidi="th-TH"/>
              </w:rPr>
              <w:t xml:space="preserve">เดือน </w:t>
            </w:r>
            <w:r>
              <w:rPr>
                <w:sz w:val="28"/>
                <w:szCs w:val="28"/>
                <w:highlight w:val="yellow"/>
              </w:rPr>
              <w:t xml:space="preserve">× 3 </w:t>
            </w:r>
            <w:r>
              <w:rPr>
                <w:sz w:val="28"/>
                <w:szCs w:val="28"/>
                <w:highlight w:val="yellow"/>
                <w:cs/>
                <w:lang w:bidi="th-TH"/>
              </w:rPr>
              <w:t xml:space="preserve">คน </w:t>
            </w:r>
            <w:r>
              <w:rPr>
                <w:sz w:val="28"/>
                <w:szCs w:val="28"/>
                <w:highlight w:val="yellow"/>
              </w:rPr>
              <w:t xml:space="preserve">× 4 </w:t>
            </w:r>
            <w:r>
              <w:rPr>
                <w:sz w:val="28"/>
                <w:szCs w:val="28"/>
                <w:highlight w:val="yellow"/>
                <w:cs/>
                <w:lang w:bidi="th-TH"/>
              </w:rPr>
              <w:t>ชม</w:t>
            </w:r>
            <w:r>
              <w:rPr>
                <w:sz w:val="28"/>
                <w:szCs w:val="28"/>
                <w:highlight w:val="yellow"/>
              </w:rPr>
              <w:t>.</w:t>
            </w:r>
            <w:r>
              <w:rPr>
                <w:sz w:val="28"/>
                <w:szCs w:val="28"/>
              </w:rPr>
              <w:t xml:space="preserve"> = </w:t>
            </w:r>
            <w:r>
              <w:rPr>
                <w:sz w:val="28"/>
                <w:szCs w:val="28"/>
                <w:highlight w:val="yellow"/>
              </w:rPr>
              <w:t xml:space="preserve">24 </w:t>
            </w:r>
            <w:r>
              <w:rPr>
                <w:sz w:val="28"/>
                <w:szCs w:val="28"/>
                <w:highlight w:val="yellow"/>
                <w:cs/>
                <w:lang w:bidi="th-TH"/>
              </w:rPr>
              <w:t>ชั่วโมง</w:t>
            </w:r>
            <w:r>
              <w:rPr>
                <w:sz w:val="28"/>
                <w:szCs w:val="28"/>
                <w:highlight w:val="yellow"/>
              </w:rPr>
              <w:t>-</w:t>
            </w:r>
            <w:r>
              <w:rPr>
                <w:sz w:val="28"/>
                <w:szCs w:val="28"/>
                <w:highlight w:val="yellow"/>
                <w:cs/>
                <w:lang w:bidi="th-TH"/>
              </w:rPr>
              <w:t>คน</w:t>
            </w:r>
            <w:r>
              <w:rPr>
                <w:sz w:val="28"/>
                <w:szCs w:val="28"/>
                <w:highlight w:val="yellow"/>
              </w:rPr>
              <w:t>/</w:t>
            </w:r>
            <w:r>
              <w:rPr>
                <w:sz w:val="28"/>
                <w:szCs w:val="28"/>
                <w:highlight w:val="yellow"/>
                <w:cs/>
                <w:lang w:bidi="th-TH"/>
              </w:rPr>
              <w:t>เดือน</w:t>
            </w:r>
            <w:r>
              <w:rPr>
                <w:sz w:val="28"/>
                <w:szCs w:val="28"/>
              </w:rPr>
              <w:t xml:space="preserve"> </w:t>
            </w:r>
            <w:r>
              <w:rPr>
                <w:sz w:val="28"/>
                <w:szCs w:val="28"/>
                <w:cs/>
                <w:lang w:bidi="th-TH"/>
              </w:rPr>
              <w:t xml:space="preserve">หรือ </w:t>
            </w:r>
            <w:r>
              <w:rPr>
                <w:sz w:val="28"/>
                <w:szCs w:val="28"/>
                <w:highlight w:val="yellow"/>
              </w:rPr>
              <w:t xml:space="preserve">288 </w:t>
            </w:r>
            <w:r>
              <w:rPr>
                <w:sz w:val="28"/>
                <w:szCs w:val="28"/>
                <w:highlight w:val="yellow"/>
                <w:cs/>
                <w:lang w:bidi="th-TH"/>
              </w:rPr>
              <w:t>ชั่วโมง</w:t>
            </w:r>
            <w:r>
              <w:rPr>
                <w:sz w:val="28"/>
                <w:szCs w:val="28"/>
                <w:highlight w:val="yellow"/>
              </w:rPr>
              <w:t>-</w:t>
            </w:r>
            <w:r>
              <w:rPr>
                <w:sz w:val="28"/>
                <w:szCs w:val="28"/>
                <w:highlight w:val="yellow"/>
                <w:cs/>
                <w:lang w:bidi="th-TH"/>
              </w:rPr>
              <w:t>คน</w:t>
            </w:r>
            <w:r>
              <w:rPr>
                <w:sz w:val="28"/>
                <w:szCs w:val="28"/>
                <w:highlight w:val="yellow"/>
              </w:rPr>
              <w:t>/</w:t>
            </w:r>
            <w:r>
              <w:rPr>
                <w:sz w:val="28"/>
                <w:szCs w:val="28"/>
                <w:highlight w:val="yellow"/>
                <w:cs/>
                <w:lang w:bidi="th-TH"/>
              </w:rPr>
              <w:t>ปี</w:t>
            </w:r>
          </w:p>
        </w:tc>
        <w:tc>
          <w:tcPr>
            <w:tcW w:w="3515" w:type="dxa"/>
          </w:tcPr>
          <w:p w:rsidR="004A5379" w:rsidRDefault="00A00420">
            <w:pPr>
              <w:spacing w:after="0"/>
            </w:pPr>
            <w:r>
              <w:rPr>
                <w:sz w:val="28"/>
                <w:szCs w:val="28"/>
              </w:rPr>
              <w:t xml:space="preserve">UC05 </w:t>
            </w:r>
            <w:r>
              <w:rPr>
                <w:sz w:val="28"/>
                <w:szCs w:val="28"/>
                <w:cs/>
                <w:lang w:bidi="th-TH"/>
              </w:rPr>
              <w:t xml:space="preserve">บันทึกนัดในระบบและแจ้งเตือนทันที </w:t>
            </w:r>
            <w:r>
              <w:rPr>
                <w:sz w:val="28"/>
                <w:szCs w:val="28"/>
              </w:rPr>
              <w:t xml:space="preserve">+ </w:t>
            </w:r>
            <w:r>
              <w:rPr>
                <w:sz w:val="28"/>
                <w:szCs w:val="28"/>
                <w:cs/>
                <w:lang w:bidi="th-TH"/>
              </w:rPr>
              <w:t xml:space="preserve">แจ้งเตือนล่วงหน้า </w:t>
            </w:r>
            <w:r>
              <w:rPr>
                <w:sz w:val="28"/>
                <w:szCs w:val="28"/>
              </w:rPr>
              <w:t xml:space="preserve">→ </w:t>
            </w:r>
            <w:r>
              <w:rPr>
                <w:sz w:val="28"/>
                <w:szCs w:val="28"/>
                <w:cs/>
                <w:lang w:bidi="th-TH"/>
              </w:rPr>
              <w:t xml:space="preserve">วัดจำนวนนัดที่คลาดเคลื่อนต่อเดือน </w:t>
            </w:r>
            <w:r>
              <w:rPr>
                <w:sz w:val="28"/>
                <w:szCs w:val="28"/>
              </w:rPr>
              <w:t>(</w:t>
            </w:r>
            <w:r>
              <w:rPr>
                <w:sz w:val="28"/>
                <w:szCs w:val="28"/>
                <w:cs/>
                <w:lang w:bidi="th-TH"/>
              </w:rPr>
              <w:t xml:space="preserve">เป้าหมาย </w:t>
            </w:r>
            <w:r>
              <w:rPr>
                <w:sz w:val="28"/>
                <w:szCs w:val="28"/>
              </w:rPr>
              <w:t>0)</w:t>
            </w:r>
          </w:p>
        </w:tc>
      </w:tr>
      <w:tr w:rsidR="004A5379">
        <w:trPr>
          <w:jc w:val="center"/>
        </w:trPr>
        <w:tc>
          <w:tcPr>
            <w:tcW w:w="2381" w:type="dxa"/>
          </w:tcPr>
          <w:p w:rsidR="004A5379" w:rsidRDefault="00A00420">
            <w:pPr>
              <w:spacing w:after="0"/>
            </w:pPr>
            <w:r>
              <w:rPr>
                <w:sz w:val="28"/>
                <w:szCs w:val="28"/>
              </w:rPr>
              <w:t xml:space="preserve">2. </w:t>
            </w:r>
            <w:r>
              <w:rPr>
                <w:sz w:val="28"/>
                <w:szCs w:val="28"/>
                <w:cs/>
                <w:lang w:bidi="th-TH"/>
              </w:rPr>
              <w:t xml:space="preserve">สถานที่ทำงานไม่ตรงกับนัด </w:t>
            </w:r>
            <w:r>
              <w:rPr>
                <w:sz w:val="28"/>
                <w:szCs w:val="28"/>
              </w:rPr>
              <w:t>(Pro</w:t>
            </w:r>
            <w:r>
              <w:rPr>
                <w:sz w:val="28"/>
                <w:szCs w:val="28"/>
              </w:rPr>
              <w:t>cess 14)</w:t>
            </w:r>
          </w:p>
        </w:tc>
        <w:tc>
          <w:tcPr>
            <w:tcW w:w="3175" w:type="dxa"/>
          </w:tcPr>
          <w:p w:rsidR="004A5379" w:rsidRDefault="00A00420">
            <w:pPr>
              <w:spacing w:after="0"/>
            </w:pPr>
            <w:r>
              <w:rPr>
                <w:sz w:val="28"/>
                <w:szCs w:val="28"/>
                <w:highlight w:val="yellow"/>
              </w:rPr>
              <w:t xml:space="preserve">1 </w:t>
            </w:r>
            <w:r>
              <w:rPr>
                <w:sz w:val="28"/>
                <w:szCs w:val="28"/>
                <w:highlight w:val="yellow"/>
                <w:cs/>
                <w:lang w:bidi="th-TH"/>
              </w:rPr>
              <w:t>ครั้ง</w:t>
            </w:r>
            <w:r>
              <w:rPr>
                <w:sz w:val="28"/>
                <w:szCs w:val="28"/>
                <w:highlight w:val="yellow"/>
              </w:rPr>
              <w:t>/</w:t>
            </w:r>
            <w:r>
              <w:rPr>
                <w:sz w:val="28"/>
                <w:szCs w:val="28"/>
                <w:highlight w:val="yellow"/>
                <w:cs/>
                <w:lang w:bidi="th-TH"/>
              </w:rPr>
              <w:t xml:space="preserve">เดือน </w:t>
            </w:r>
            <w:r>
              <w:rPr>
                <w:sz w:val="28"/>
                <w:szCs w:val="28"/>
                <w:highlight w:val="yellow"/>
              </w:rPr>
              <w:t xml:space="preserve">× (3 </w:t>
            </w:r>
            <w:r>
              <w:rPr>
                <w:sz w:val="28"/>
                <w:szCs w:val="28"/>
                <w:highlight w:val="yellow"/>
                <w:cs/>
                <w:lang w:bidi="th-TH"/>
              </w:rPr>
              <w:t>ชม</w:t>
            </w:r>
            <w:r>
              <w:rPr>
                <w:sz w:val="28"/>
                <w:szCs w:val="28"/>
                <w:highlight w:val="yellow"/>
              </w:rPr>
              <w:t xml:space="preserve">. × 3 </w:t>
            </w:r>
            <w:r>
              <w:rPr>
                <w:sz w:val="28"/>
                <w:szCs w:val="28"/>
                <w:highlight w:val="yellow"/>
                <w:cs/>
                <w:lang w:bidi="th-TH"/>
              </w:rPr>
              <w:t xml:space="preserve">คน </w:t>
            </w:r>
            <w:r>
              <w:rPr>
                <w:sz w:val="28"/>
                <w:szCs w:val="28"/>
                <w:highlight w:val="yellow"/>
              </w:rPr>
              <w:t xml:space="preserve">+ </w:t>
            </w:r>
            <w:r>
              <w:rPr>
                <w:sz w:val="28"/>
                <w:szCs w:val="28"/>
                <w:highlight w:val="yellow"/>
                <w:cs/>
                <w:lang w:bidi="th-TH"/>
              </w:rPr>
              <w:t xml:space="preserve">ค่าเดินทาง </w:t>
            </w:r>
            <w:r>
              <w:rPr>
                <w:sz w:val="28"/>
                <w:szCs w:val="28"/>
                <w:highlight w:val="yellow"/>
              </w:rPr>
              <w:t xml:space="preserve">1,500 </w:t>
            </w:r>
            <w:r>
              <w:rPr>
                <w:sz w:val="28"/>
                <w:szCs w:val="28"/>
                <w:highlight w:val="yellow"/>
                <w:cs/>
                <w:lang w:bidi="th-TH"/>
              </w:rPr>
              <w:t>บาท</w:t>
            </w:r>
            <w:r>
              <w:rPr>
                <w:sz w:val="28"/>
                <w:szCs w:val="28"/>
                <w:highlight w:val="yellow"/>
              </w:rPr>
              <w:t>)</w:t>
            </w:r>
            <w:r>
              <w:rPr>
                <w:sz w:val="28"/>
                <w:szCs w:val="28"/>
              </w:rPr>
              <w:t xml:space="preserve"> = </w:t>
            </w:r>
            <w:r>
              <w:rPr>
                <w:sz w:val="28"/>
                <w:szCs w:val="28"/>
                <w:highlight w:val="yellow"/>
              </w:rPr>
              <w:t xml:space="preserve">9 </w:t>
            </w:r>
            <w:r>
              <w:rPr>
                <w:sz w:val="28"/>
                <w:szCs w:val="28"/>
                <w:highlight w:val="yellow"/>
                <w:cs/>
                <w:lang w:bidi="th-TH"/>
              </w:rPr>
              <w:t>ชั่วโมง</w:t>
            </w:r>
            <w:r>
              <w:rPr>
                <w:sz w:val="28"/>
                <w:szCs w:val="28"/>
                <w:highlight w:val="yellow"/>
              </w:rPr>
              <w:t>-</w:t>
            </w:r>
            <w:r>
              <w:rPr>
                <w:sz w:val="28"/>
                <w:szCs w:val="28"/>
                <w:highlight w:val="yellow"/>
                <w:cs/>
                <w:lang w:bidi="th-TH"/>
              </w:rPr>
              <w:t xml:space="preserve">คน และ </w:t>
            </w:r>
            <w:r>
              <w:rPr>
                <w:sz w:val="28"/>
                <w:szCs w:val="28"/>
                <w:highlight w:val="yellow"/>
              </w:rPr>
              <w:t xml:space="preserve">1,500 </w:t>
            </w:r>
            <w:r>
              <w:rPr>
                <w:sz w:val="28"/>
                <w:szCs w:val="28"/>
                <w:highlight w:val="yellow"/>
                <w:cs/>
                <w:lang w:bidi="th-TH"/>
              </w:rPr>
              <w:t>บาท</w:t>
            </w:r>
            <w:r>
              <w:rPr>
                <w:sz w:val="28"/>
                <w:szCs w:val="28"/>
                <w:highlight w:val="yellow"/>
              </w:rPr>
              <w:t>/</w:t>
            </w:r>
            <w:r>
              <w:rPr>
                <w:sz w:val="28"/>
                <w:szCs w:val="28"/>
                <w:highlight w:val="yellow"/>
                <w:cs/>
                <w:lang w:bidi="th-TH"/>
              </w:rPr>
              <w:t>เดือน</w:t>
            </w:r>
            <w:r>
              <w:rPr>
                <w:sz w:val="28"/>
                <w:szCs w:val="28"/>
              </w:rPr>
              <w:t xml:space="preserve"> </w:t>
            </w:r>
            <w:r>
              <w:rPr>
                <w:sz w:val="28"/>
                <w:szCs w:val="28"/>
                <w:cs/>
                <w:lang w:bidi="th-TH"/>
              </w:rPr>
              <w:t xml:space="preserve">หรือ </w:t>
            </w:r>
            <w:r>
              <w:rPr>
                <w:sz w:val="28"/>
                <w:szCs w:val="28"/>
                <w:highlight w:val="yellow"/>
              </w:rPr>
              <w:t xml:space="preserve">18,000 </w:t>
            </w:r>
            <w:r>
              <w:rPr>
                <w:sz w:val="28"/>
                <w:szCs w:val="28"/>
                <w:highlight w:val="yellow"/>
                <w:cs/>
                <w:lang w:bidi="th-TH"/>
              </w:rPr>
              <w:t>บาท</w:t>
            </w:r>
            <w:r>
              <w:rPr>
                <w:sz w:val="28"/>
                <w:szCs w:val="28"/>
                <w:highlight w:val="yellow"/>
              </w:rPr>
              <w:t>/</w:t>
            </w:r>
            <w:r>
              <w:rPr>
                <w:sz w:val="28"/>
                <w:szCs w:val="28"/>
                <w:highlight w:val="yellow"/>
                <w:cs/>
                <w:lang w:bidi="th-TH"/>
              </w:rPr>
              <w:t>ปี</w:t>
            </w:r>
          </w:p>
        </w:tc>
        <w:tc>
          <w:tcPr>
            <w:tcW w:w="3515" w:type="dxa"/>
          </w:tcPr>
          <w:p w:rsidR="004A5379" w:rsidRDefault="00A00420">
            <w:pPr>
              <w:spacing w:after="0"/>
            </w:pPr>
            <w:r>
              <w:rPr>
                <w:sz w:val="28"/>
                <w:szCs w:val="28"/>
              </w:rPr>
              <w:t xml:space="preserve">UC01 </w:t>
            </w:r>
            <w:r>
              <w:rPr>
                <w:sz w:val="28"/>
                <w:szCs w:val="28"/>
                <w:cs/>
                <w:lang w:bidi="th-TH"/>
              </w:rPr>
              <w:t xml:space="preserve">บันทึก </w:t>
            </w:r>
            <w:r>
              <w:rPr>
                <w:sz w:val="28"/>
                <w:szCs w:val="28"/>
              </w:rPr>
              <w:t xml:space="preserve">Project Site </w:t>
            </w:r>
            <w:r>
              <w:rPr>
                <w:sz w:val="28"/>
                <w:szCs w:val="28"/>
                <w:cs/>
                <w:lang w:bidi="th-TH"/>
              </w:rPr>
              <w:t xml:space="preserve">และ </w:t>
            </w:r>
            <w:r>
              <w:rPr>
                <w:sz w:val="28"/>
                <w:szCs w:val="28"/>
              </w:rPr>
              <w:t xml:space="preserve">UC05 </w:t>
            </w:r>
            <w:r>
              <w:rPr>
                <w:sz w:val="28"/>
                <w:szCs w:val="28"/>
                <w:cs/>
                <w:lang w:bidi="th-TH"/>
              </w:rPr>
              <w:t xml:space="preserve">ใช้ </w:t>
            </w:r>
            <w:r>
              <w:rPr>
                <w:sz w:val="28"/>
                <w:szCs w:val="28"/>
              </w:rPr>
              <w:t xml:space="preserve">Project Site </w:t>
            </w:r>
            <w:r>
              <w:rPr>
                <w:sz w:val="28"/>
                <w:szCs w:val="28"/>
                <w:cs/>
                <w:lang w:bidi="th-TH"/>
              </w:rPr>
              <w:t xml:space="preserve">เป็นสถานที่นัดเริ่มต้น </w:t>
            </w:r>
            <w:r>
              <w:rPr>
                <w:sz w:val="28"/>
                <w:szCs w:val="28"/>
              </w:rPr>
              <w:t xml:space="preserve">→ </w:t>
            </w:r>
            <w:r>
              <w:rPr>
                <w:sz w:val="28"/>
                <w:szCs w:val="28"/>
                <w:cs/>
                <w:lang w:bidi="th-TH"/>
              </w:rPr>
              <w:t xml:space="preserve">วัดจำนวนครั้งที่ไปผิดสถานที่ </w:t>
            </w:r>
            <w:r>
              <w:rPr>
                <w:sz w:val="28"/>
                <w:szCs w:val="28"/>
              </w:rPr>
              <w:t>(</w:t>
            </w:r>
            <w:r>
              <w:rPr>
                <w:sz w:val="28"/>
                <w:szCs w:val="28"/>
                <w:cs/>
                <w:lang w:bidi="th-TH"/>
              </w:rPr>
              <w:t xml:space="preserve">เป้าหมาย </w:t>
            </w:r>
            <w:r>
              <w:rPr>
                <w:sz w:val="28"/>
                <w:szCs w:val="28"/>
              </w:rPr>
              <w:t>0)</w:t>
            </w:r>
          </w:p>
        </w:tc>
      </w:tr>
      <w:tr w:rsidR="004A5379">
        <w:trPr>
          <w:jc w:val="center"/>
        </w:trPr>
        <w:tc>
          <w:tcPr>
            <w:tcW w:w="2381" w:type="dxa"/>
          </w:tcPr>
          <w:p w:rsidR="004A5379" w:rsidRDefault="00A00420">
            <w:pPr>
              <w:spacing w:after="0"/>
            </w:pPr>
            <w:r>
              <w:rPr>
                <w:sz w:val="28"/>
                <w:szCs w:val="28"/>
              </w:rPr>
              <w:t xml:space="preserve">3. </w:t>
            </w:r>
            <w:r>
              <w:rPr>
                <w:sz w:val="28"/>
                <w:szCs w:val="28"/>
                <w:cs/>
                <w:lang w:bidi="th-TH"/>
              </w:rPr>
              <w:t>โครงการล่าช้าเมื่</w:t>
            </w:r>
            <w:r>
              <w:rPr>
                <w:sz w:val="28"/>
                <w:szCs w:val="28"/>
                <w:cs/>
                <w:lang w:bidi="th-TH"/>
              </w:rPr>
              <w:t xml:space="preserve">อลูกค้าเพิ่ม </w:t>
            </w:r>
            <w:r>
              <w:rPr>
                <w:sz w:val="28"/>
                <w:szCs w:val="28"/>
              </w:rPr>
              <w:t xml:space="preserve">Requirement </w:t>
            </w:r>
            <w:r>
              <w:rPr>
                <w:sz w:val="28"/>
                <w:szCs w:val="28"/>
              </w:rPr>
              <w:lastRenderedPageBreak/>
              <w:t>(Process 18)</w:t>
            </w:r>
          </w:p>
        </w:tc>
        <w:tc>
          <w:tcPr>
            <w:tcW w:w="3175" w:type="dxa"/>
          </w:tcPr>
          <w:p w:rsidR="004A5379" w:rsidRDefault="00A00420">
            <w:pPr>
              <w:spacing w:after="0"/>
            </w:pPr>
            <w:r>
              <w:rPr>
                <w:sz w:val="28"/>
                <w:szCs w:val="28"/>
                <w:highlight w:val="yellow"/>
              </w:rPr>
              <w:lastRenderedPageBreak/>
              <w:t xml:space="preserve">2 </w:t>
            </w:r>
            <w:r>
              <w:rPr>
                <w:sz w:val="28"/>
                <w:szCs w:val="28"/>
                <w:highlight w:val="yellow"/>
                <w:cs/>
                <w:lang w:bidi="th-TH"/>
              </w:rPr>
              <w:t>ครั้ง</w:t>
            </w:r>
            <w:r>
              <w:rPr>
                <w:sz w:val="28"/>
                <w:szCs w:val="28"/>
                <w:highlight w:val="yellow"/>
              </w:rPr>
              <w:t>/</w:t>
            </w:r>
            <w:r>
              <w:rPr>
                <w:sz w:val="28"/>
                <w:szCs w:val="28"/>
                <w:highlight w:val="yellow"/>
                <w:cs/>
                <w:lang w:bidi="th-TH"/>
              </w:rPr>
              <w:t xml:space="preserve">โครงการ </w:t>
            </w:r>
            <w:r>
              <w:rPr>
                <w:sz w:val="28"/>
                <w:szCs w:val="28"/>
                <w:highlight w:val="yellow"/>
              </w:rPr>
              <w:t xml:space="preserve">× 5 </w:t>
            </w:r>
            <w:r>
              <w:rPr>
                <w:sz w:val="28"/>
                <w:szCs w:val="28"/>
                <w:highlight w:val="yellow"/>
                <w:cs/>
                <w:lang w:bidi="th-TH"/>
              </w:rPr>
              <w:t>วันทำการ</w:t>
            </w:r>
            <w:r>
              <w:rPr>
                <w:sz w:val="28"/>
                <w:szCs w:val="28"/>
              </w:rPr>
              <w:t xml:space="preserve"> = </w:t>
            </w:r>
            <w:r>
              <w:rPr>
                <w:sz w:val="28"/>
                <w:szCs w:val="28"/>
                <w:highlight w:val="yellow"/>
              </w:rPr>
              <w:t xml:space="preserve">10 </w:t>
            </w:r>
            <w:r>
              <w:rPr>
                <w:sz w:val="28"/>
                <w:szCs w:val="28"/>
                <w:highlight w:val="yellow"/>
                <w:cs/>
                <w:lang w:bidi="th-TH"/>
              </w:rPr>
              <w:t>วันทำการ</w:t>
            </w:r>
            <w:r>
              <w:rPr>
                <w:sz w:val="28"/>
                <w:szCs w:val="28"/>
                <w:highlight w:val="yellow"/>
              </w:rPr>
              <w:t>/</w:t>
            </w:r>
            <w:r>
              <w:rPr>
                <w:sz w:val="28"/>
                <w:szCs w:val="28"/>
                <w:highlight w:val="yellow"/>
                <w:cs/>
                <w:lang w:bidi="th-TH"/>
              </w:rPr>
              <w:t>โครงการ</w:t>
            </w:r>
          </w:p>
        </w:tc>
        <w:tc>
          <w:tcPr>
            <w:tcW w:w="3515" w:type="dxa"/>
          </w:tcPr>
          <w:p w:rsidR="004A5379" w:rsidRDefault="00A00420">
            <w:pPr>
              <w:spacing w:after="0"/>
            </w:pPr>
            <w:r>
              <w:rPr>
                <w:sz w:val="28"/>
                <w:szCs w:val="28"/>
              </w:rPr>
              <w:t xml:space="preserve">UC06 </w:t>
            </w:r>
            <w:r>
              <w:rPr>
                <w:sz w:val="28"/>
                <w:szCs w:val="28"/>
                <w:cs/>
                <w:lang w:bidi="th-TH"/>
              </w:rPr>
              <w:t xml:space="preserve">บันทึก </w:t>
            </w:r>
            <w:r>
              <w:rPr>
                <w:sz w:val="28"/>
                <w:szCs w:val="28"/>
              </w:rPr>
              <w:t xml:space="preserve">Requirement </w:t>
            </w:r>
            <w:r>
              <w:rPr>
                <w:sz w:val="28"/>
                <w:szCs w:val="28"/>
                <w:cs/>
                <w:lang w:bidi="th-TH"/>
              </w:rPr>
              <w:t xml:space="preserve">และแจ้ง </w:t>
            </w:r>
            <w:r>
              <w:rPr>
                <w:sz w:val="28"/>
                <w:szCs w:val="28"/>
              </w:rPr>
              <w:t xml:space="preserve">Sale </w:t>
            </w:r>
            <w:r>
              <w:rPr>
                <w:sz w:val="28"/>
                <w:szCs w:val="28"/>
                <w:cs/>
                <w:lang w:bidi="th-TH"/>
              </w:rPr>
              <w:t>ทันที</w:t>
            </w:r>
            <w:r>
              <w:rPr>
                <w:sz w:val="28"/>
                <w:szCs w:val="28"/>
              </w:rPr>
              <w:t xml:space="preserve">, UC07 </w:t>
            </w:r>
            <w:r>
              <w:rPr>
                <w:sz w:val="28"/>
                <w:szCs w:val="28"/>
                <w:cs/>
                <w:lang w:bidi="th-TH"/>
              </w:rPr>
              <w:t xml:space="preserve">อนุมัติในระบบ </w:t>
            </w:r>
            <w:r>
              <w:rPr>
                <w:sz w:val="28"/>
                <w:szCs w:val="28"/>
              </w:rPr>
              <w:t xml:space="preserve">→ </w:t>
            </w:r>
            <w:r>
              <w:rPr>
                <w:sz w:val="28"/>
                <w:szCs w:val="28"/>
                <w:cs/>
                <w:lang w:bidi="th-TH"/>
              </w:rPr>
              <w:t>วัดเวลา</w:t>
            </w:r>
            <w:r>
              <w:rPr>
                <w:sz w:val="28"/>
                <w:szCs w:val="28"/>
                <w:cs/>
                <w:lang w:bidi="th-TH"/>
              </w:rPr>
              <w:lastRenderedPageBreak/>
              <w:t xml:space="preserve">ตั้งแต่บันทึกจนอนุมัติ </w:t>
            </w:r>
            <w:r>
              <w:rPr>
                <w:sz w:val="28"/>
                <w:szCs w:val="28"/>
              </w:rPr>
              <w:t>(</w:t>
            </w:r>
            <w:r>
              <w:rPr>
                <w:sz w:val="28"/>
                <w:szCs w:val="28"/>
                <w:cs/>
                <w:lang w:bidi="th-TH"/>
              </w:rPr>
              <w:t xml:space="preserve">เป้าหมาย </w:t>
            </w:r>
            <w:r>
              <w:rPr>
                <w:sz w:val="28"/>
                <w:szCs w:val="28"/>
              </w:rPr>
              <w:t xml:space="preserve">≤ 1 </w:t>
            </w:r>
            <w:r>
              <w:rPr>
                <w:sz w:val="28"/>
                <w:szCs w:val="28"/>
                <w:cs/>
                <w:lang w:bidi="th-TH"/>
              </w:rPr>
              <w:t>วันทำการ</w:t>
            </w:r>
            <w:r>
              <w:rPr>
                <w:sz w:val="28"/>
                <w:szCs w:val="28"/>
              </w:rPr>
              <w:t>)</w:t>
            </w:r>
          </w:p>
        </w:tc>
      </w:tr>
      <w:tr w:rsidR="004A5379">
        <w:trPr>
          <w:jc w:val="center"/>
        </w:trPr>
        <w:tc>
          <w:tcPr>
            <w:tcW w:w="2381" w:type="dxa"/>
          </w:tcPr>
          <w:p w:rsidR="004A5379" w:rsidRDefault="00A00420">
            <w:pPr>
              <w:spacing w:after="0"/>
            </w:pPr>
            <w:r>
              <w:rPr>
                <w:sz w:val="28"/>
                <w:szCs w:val="28"/>
              </w:rPr>
              <w:lastRenderedPageBreak/>
              <w:t xml:space="preserve">4. PM </w:t>
            </w:r>
            <w:r>
              <w:rPr>
                <w:sz w:val="28"/>
                <w:szCs w:val="28"/>
                <w:cs/>
                <w:lang w:bidi="th-TH"/>
              </w:rPr>
              <w:t xml:space="preserve">ไม่รู้ </w:t>
            </w:r>
            <w:r>
              <w:rPr>
                <w:sz w:val="28"/>
                <w:szCs w:val="28"/>
              </w:rPr>
              <w:t xml:space="preserve">Skill </w:t>
            </w:r>
            <w:r>
              <w:rPr>
                <w:sz w:val="28"/>
                <w:szCs w:val="28"/>
                <w:cs/>
                <w:lang w:bidi="th-TH"/>
              </w:rPr>
              <w:t xml:space="preserve">ของ </w:t>
            </w:r>
            <w:r>
              <w:rPr>
                <w:sz w:val="28"/>
                <w:szCs w:val="28"/>
              </w:rPr>
              <w:t>Engineer (Process 6)</w:t>
            </w:r>
          </w:p>
        </w:tc>
        <w:tc>
          <w:tcPr>
            <w:tcW w:w="3175" w:type="dxa"/>
          </w:tcPr>
          <w:p w:rsidR="004A5379" w:rsidRDefault="00A00420">
            <w:pPr>
              <w:spacing w:after="0"/>
            </w:pPr>
            <w:r>
              <w:rPr>
                <w:sz w:val="28"/>
                <w:szCs w:val="28"/>
                <w:highlight w:val="yellow"/>
              </w:rPr>
              <w:t xml:space="preserve">1 </w:t>
            </w:r>
            <w:r>
              <w:rPr>
                <w:sz w:val="28"/>
                <w:szCs w:val="28"/>
                <w:highlight w:val="yellow"/>
                <w:cs/>
                <w:lang w:bidi="th-TH"/>
              </w:rPr>
              <w:t>ใ</w:t>
            </w:r>
            <w:r>
              <w:rPr>
                <w:sz w:val="28"/>
                <w:szCs w:val="28"/>
                <w:highlight w:val="yellow"/>
                <w:cs/>
                <w:lang w:bidi="th-TH"/>
              </w:rPr>
              <w:t xml:space="preserve">น </w:t>
            </w:r>
            <w:r>
              <w:rPr>
                <w:sz w:val="28"/>
                <w:szCs w:val="28"/>
                <w:highlight w:val="yellow"/>
              </w:rPr>
              <w:t xml:space="preserve">4 </w:t>
            </w:r>
            <w:r>
              <w:rPr>
                <w:sz w:val="28"/>
                <w:szCs w:val="28"/>
                <w:highlight w:val="yellow"/>
                <w:cs/>
                <w:lang w:bidi="th-TH"/>
              </w:rPr>
              <w:t xml:space="preserve">โครงการ </w:t>
            </w:r>
            <w:r>
              <w:rPr>
                <w:sz w:val="28"/>
                <w:szCs w:val="28"/>
                <w:highlight w:val="yellow"/>
              </w:rPr>
              <w:t xml:space="preserve">× 2 </w:t>
            </w:r>
            <w:r>
              <w:rPr>
                <w:sz w:val="28"/>
                <w:szCs w:val="28"/>
                <w:highlight w:val="yellow"/>
                <w:cs/>
                <w:lang w:bidi="th-TH"/>
              </w:rPr>
              <w:t>วัน</w:t>
            </w:r>
            <w:r>
              <w:rPr>
                <w:sz w:val="28"/>
                <w:szCs w:val="28"/>
              </w:rPr>
              <w:t xml:space="preserve"> = </w:t>
            </w:r>
            <w:r>
              <w:rPr>
                <w:sz w:val="28"/>
                <w:szCs w:val="28"/>
                <w:cs/>
                <w:lang w:bidi="th-TH"/>
              </w:rPr>
              <w:t xml:space="preserve">เฉลี่ย </w:t>
            </w:r>
            <w:r>
              <w:rPr>
                <w:sz w:val="28"/>
                <w:szCs w:val="28"/>
                <w:highlight w:val="yellow"/>
              </w:rPr>
              <w:t xml:space="preserve">0.5 </w:t>
            </w:r>
            <w:r>
              <w:rPr>
                <w:sz w:val="28"/>
                <w:szCs w:val="28"/>
                <w:highlight w:val="yellow"/>
                <w:cs/>
                <w:lang w:bidi="th-TH"/>
              </w:rPr>
              <w:t>วันต่อโครงการ</w:t>
            </w:r>
          </w:p>
        </w:tc>
        <w:tc>
          <w:tcPr>
            <w:tcW w:w="3515" w:type="dxa"/>
          </w:tcPr>
          <w:p w:rsidR="004A5379" w:rsidRDefault="00A00420">
            <w:pPr>
              <w:spacing w:after="0"/>
            </w:pPr>
            <w:r>
              <w:rPr>
                <w:sz w:val="28"/>
                <w:szCs w:val="28"/>
              </w:rPr>
              <w:t xml:space="preserve">UC04 Filter Engineer </w:t>
            </w:r>
            <w:r>
              <w:rPr>
                <w:sz w:val="28"/>
                <w:szCs w:val="28"/>
                <w:cs/>
                <w:lang w:bidi="th-TH"/>
              </w:rPr>
              <w:t xml:space="preserve">ตาม </w:t>
            </w:r>
            <w:r>
              <w:rPr>
                <w:sz w:val="28"/>
                <w:szCs w:val="28"/>
              </w:rPr>
              <w:t xml:space="preserve">Skill </w:t>
            </w:r>
            <w:r>
              <w:rPr>
                <w:sz w:val="28"/>
                <w:szCs w:val="28"/>
                <w:cs/>
                <w:lang w:bidi="th-TH"/>
              </w:rPr>
              <w:t xml:space="preserve">และแสดงจำนวนโครงการที่ทำอยู่ </w:t>
            </w:r>
            <w:r>
              <w:rPr>
                <w:sz w:val="28"/>
                <w:szCs w:val="28"/>
              </w:rPr>
              <w:t xml:space="preserve">→ </w:t>
            </w:r>
            <w:r>
              <w:rPr>
                <w:sz w:val="28"/>
                <w:szCs w:val="28"/>
                <w:cs/>
                <w:lang w:bidi="th-TH"/>
              </w:rPr>
              <w:t xml:space="preserve">วัดจำนวนครั้งที่เปลี่ยนตัว </w:t>
            </w:r>
            <w:r>
              <w:rPr>
                <w:sz w:val="28"/>
                <w:szCs w:val="28"/>
              </w:rPr>
              <w:t xml:space="preserve">Engineer </w:t>
            </w:r>
            <w:r>
              <w:rPr>
                <w:sz w:val="28"/>
                <w:szCs w:val="28"/>
                <w:cs/>
                <w:lang w:bidi="th-TH"/>
              </w:rPr>
              <w:t>กลางโครงการ</w:t>
            </w:r>
          </w:p>
        </w:tc>
      </w:tr>
      <w:tr w:rsidR="004A5379">
        <w:trPr>
          <w:jc w:val="center"/>
        </w:trPr>
        <w:tc>
          <w:tcPr>
            <w:tcW w:w="2381" w:type="dxa"/>
          </w:tcPr>
          <w:p w:rsidR="004A5379" w:rsidRDefault="00A00420">
            <w:pPr>
              <w:spacing w:after="0"/>
            </w:pPr>
            <w:r>
              <w:rPr>
                <w:sz w:val="28"/>
                <w:szCs w:val="28"/>
              </w:rPr>
              <w:t xml:space="preserve">5. </w:t>
            </w:r>
            <w:r>
              <w:rPr>
                <w:sz w:val="28"/>
                <w:szCs w:val="28"/>
                <w:cs/>
                <w:lang w:bidi="th-TH"/>
              </w:rPr>
              <w:t xml:space="preserve">รายละเอียดโครงการตกหล่นเมื่อส่งต่องาน </w:t>
            </w:r>
            <w:r>
              <w:rPr>
                <w:sz w:val="28"/>
                <w:szCs w:val="28"/>
              </w:rPr>
              <w:t>(Process 4)</w:t>
            </w:r>
          </w:p>
        </w:tc>
        <w:tc>
          <w:tcPr>
            <w:tcW w:w="3175" w:type="dxa"/>
          </w:tcPr>
          <w:p w:rsidR="004A5379" w:rsidRDefault="00A00420">
            <w:pPr>
              <w:spacing w:after="0"/>
            </w:pPr>
            <w:r>
              <w:rPr>
                <w:sz w:val="28"/>
                <w:szCs w:val="28"/>
                <w:highlight w:val="yellow"/>
              </w:rPr>
              <w:t xml:space="preserve">30 </w:t>
            </w:r>
            <w:r>
              <w:rPr>
                <w:sz w:val="28"/>
                <w:szCs w:val="28"/>
                <w:highlight w:val="yellow"/>
                <w:cs/>
                <w:lang w:bidi="th-TH"/>
              </w:rPr>
              <w:t xml:space="preserve">นาที </w:t>
            </w:r>
            <w:r>
              <w:rPr>
                <w:sz w:val="28"/>
                <w:szCs w:val="28"/>
                <w:highlight w:val="yellow"/>
              </w:rPr>
              <w:t xml:space="preserve">× 10 </w:t>
            </w:r>
            <w:r>
              <w:rPr>
                <w:sz w:val="28"/>
                <w:szCs w:val="28"/>
                <w:highlight w:val="yellow"/>
                <w:cs/>
                <w:lang w:bidi="th-TH"/>
              </w:rPr>
              <w:t>ครั้ง</w:t>
            </w:r>
            <w:r>
              <w:rPr>
                <w:sz w:val="28"/>
                <w:szCs w:val="28"/>
                <w:highlight w:val="yellow"/>
              </w:rPr>
              <w:t>/</w:t>
            </w:r>
            <w:r>
              <w:rPr>
                <w:sz w:val="28"/>
                <w:szCs w:val="28"/>
                <w:highlight w:val="yellow"/>
                <w:cs/>
                <w:lang w:bidi="th-TH"/>
              </w:rPr>
              <w:t>สัปดาห์</w:t>
            </w:r>
            <w:r>
              <w:rPr>
                <w:sz w:val="28"/>
                <w:szCs w:val="28"/>
              </w:rPr>
              <w:t xml:space="preserve"> = </w:t>
            </w:r>
            <w:r>
              <w:rPr>
                <w:sz w:val="28"/>
                <w:szCs w:val="28"/>
                <w:highlight w:val="yellow"/>
              </w:rPr>
              <w:t xml:space="preserve">5 </w:t>
            </w:r>
            <w:r>
              <w:rPr>
                <w:sz w:val="28"/>
                <w:szCs w:val="28"/>
                <w:highlight w:val="yellow"/>
                <w:cs/>
                <w:lang w:bidi="th-TH"/>
              </w:rPr>
              <w:t>ชั่วโมง</w:t>
            </w:r>
            <w:r>
              <w:rPr>
                <w:sz w:val="28"/>
                <w:szCs w:val="28"/>
                <w:highlight w:val="yellow"/>
              </w:rPr>
              <w:t>/</w:t>
            </w:r>
            <w:r>
              <w:rPr>
                <w:sz w:val="28"/>
                <w:szCs w:val="28"/>
                <w:highlight w:val="yellow"/>
                <w:cs/>
                <w:lang w:bidi="th-TH"/>
              </w:rPr>
              <w:t>สัปดาห</w:t>
            </w:r>
            <w:r>
              <w:rPr>
                <w:sz w:val="28"/>
                <w:szCs w:val="28"/>
                <w:highlight w:val="yellow"/>
                <w:cs/>
                <w:lang w:bidi="th-TH"/>
              </w:rPr>
              <w:t>์</w:t>
            </w:r>
            <w:r>
              <w:rPr>
                <w:sz w:val="28"/>
                <w:szCs w:val="28"/>
              </w:rPr>
              <w:t xml:space="preserve"> </w:t>
            </w:r>
            <w:r>
              <w:rPr>
                <w:sz w:val="28"/>
                <w:szCs w:val="28"/>
                <w:cs/>
                <w:lang w:bidi="th-TH"/>
              </w:rPr>
              <w:t xml:space="preserve">หรือ </w:t>
            </w:r>
            <w:r>
              <w:rPr>
                <w:sz w:val="28"/>
                <w:szCs w:val="28"/>
                <w:highlight w:val="yellow"/>
              </w:rPr>
              <w:t xml:space="preserve">240 </w:t>
            </w:r>
            <w:r>
              <w:rPr>
                <w:sz w:val="28"/>
                <w:szCs w:val="28"/>
                <w:highlight w:val="yellow"/>
                <w:cs/>
                <w:lang w:bidi="th-TH"/>
              </w:rPr>
              <w:t>ชั่วโมง</w:t>
            </w:r>
            <w:r>
              <w:rPr>
                <w:sz w:val="28"/>
                <w:szCs w:val="28"/>
                <w:highlight w:val="yellow"/>
              </w:rPr>
              <w:t>/</w:t>
            </w:r>
            <w:r>
              <w:rPr>
                <w:sz w:val="28"/>
                <w:szCs w:val="28"/>
                <w:highlight w:val="yellow"/>
                <w:cs/>
                <w:lang w:bidi="th-TH"/>
              </w:rPr>
              <w:t>ปี</w:t>
            </w:r>
          </w:p>
        </w:tc>
        <w:tc>
          <w:tcPr>
            <w:tcW w:w="3515" w:type="dxa"/>
          </w:tcPr>
          <w:p w:rsidR="004A5379" w:rsidRDefault="00A00420">
            <w:pPr>
              <w:spacing w:after="0"/>
            </w:pPr>
            <w:r>
              <w:rPr>
                <w:sz w:val="28"/>
                <w:szCs w:val="28"/>
              </w:rPr>
              <w:t xml:space="preserve">UC02 </w:t>
            </w:r>
            <w:r>
              <w:rPr>
                <w:sz w:val="28"/>
                <w:szCs w:val="28"/>
                <w:cs/>
                <w:lang w:bidi="th-TH"/>
              </w:rPr>
              <w:t xml:space="preserve">เก็บ </w:t>
            </w:r>
            <w:r>
              <w:rPr>
                <w:sz w:val="28"/>
                <w:szCs w:val="28"/>
              </w:rPr>
              <w:t xml:space="preserve">Solution </w:t>
            </w:r>
            <w:r>
              <w:rPr>
                <w:sz w:val="28"/>
                <w:szCs w:val="28"/>
                <w:cs/>
                <w:lang w:bidi="th-TH"/>
              </w:rPr>
              <w:t>และเอกสาร</w:t>
            </w:r>
            <w:r>
              <w:rPr>
                <w:sz w:val="28"/>
                <w:szCs w:val="28"/>
              </w:rPr>
              <w:t xml:space="preserve">, UC03 </w:t>
            </w:r>
            <w:r>
              <w:rPr>
                <w:sz w:val="28"/>
                <w:szCs w:val="28"/>
                <w:cs/>
                <w:lang w:bidi="th-TH"/>
              </w:rPr>
              <w:t xml:space="preserve">ดูรายละเอียดล่าสุด </w:t>
            </w:r>
            <w:r>
              <w:rPr>
                <w:sz w:val="28"/>
                <w:szCs w:val="28"/>
              </w:rPr>
              <w:t xml:space="preserve">→ </w:t>
            </w:r>
            <w:r>
              <w:rPr>
                <w:sz w:val="28"/>
                <w:szCs w:val="28"/>
                <w:cs/>
                <w:lang w:bidi="th-TH"/>
              </w:rPr>
              <w:t xml:space="preserve">วัดเวลาค้นหาข้อมูล </w:t>
            </w:r>
            <w:r>
              <w:rPr>
                <w:sz w:val="28"/>
                <w:szCs w:val="28"/>
              </w:rPr>
              <w:t>(</w:t>
            </w:r>
            <w:r>
              <w:rPr>
                <w:sz w:val="28"/>
                <w:szCs w:val="28"/>
                <w:cs/>
                <w:lang w:bidi="th-TH"/>
              </w:rPr>
              <w:t xml:space="preserve">เป้าหมาย </w:t>
            </w:r>
            <w:r>
              <w:rPr>
                <w:sz w:val="28"/>
                <w:szCs w:val="28"/>
              </w:rPr>
              <w:t xml:space="preserve">&lt; 1 </w:t>
            </w:r>
            <w:r>
              <w:rPr>
                <w:sz w:val="28"/>
                <w:szCs w:val="28"/>
                <w:cs/>
                <w:lang w:bidi="th-TH"/>
              </w:rPr>
              <w:t>นาที ต่อครั้ง</w:t>
            </w:r>
            <w:r>
              <w:rPr>
                <w:sz w:val="28"/>
                <w:szCs w:val="28"/>
              </w:rPr>
              <w:t>)</w:t>
            </w:r>
          </w:p>
        </w:tc>
      </w:tr>
    </w:tbl>
    <w:p w:rsidR="004A5379" w:rsidRDefault="004A5379">
      <w:pPr>
        <w:spacing w:after="40"/>
      </w:pPr>
    </w:p>
    <w:p w:rsidR="004A5379" w:rsidRDefault="00A00420">
      <w:pPr>
        <w:ind w:firstLine="709"/>
        <w:jc w:val="both"/>
      </w:pPr>
      <w:r>
        <w:rPr>
          <w:cs/>
          <w:lang w:bidi="th-TH"/>
        </w:rPr>
        <w:t xml:space="preserve">รวมแล้วระบบเดิมเสียเวลาทำงานประมาณ </w:t>
      </w:r>
      <w:r>
        <w:rPr>
          <w:highlight w:val="yellow"/>
        </w:rPr>
        <w:t xml:space="preserve">288 + 108 + 240 = 636 </w:t>
      </w:r>
      <w:r>
        <w:rPr>
          <w:highlight w:val="yellow"/>
          <w:cs/>
          <w:lang w:bidi="th-TH"/>
        </w:rPr>
        <w:t>ชั่วโมง</w:t>
      </w:r>
      <w:r>
        <w:rPr>
          <w:highlight w:val="yellow"/>
        </w:rPr>
        <w:t>-</w:t>
      </w:r>
      <w:r>
        <w:rPr>
          <w:highlight w:val="yellow"/>
          <w:cs/>
          <w:lang w:bidi="th-TH"/>
        </w:rPr>
        <w:t>คน</w:t>
      </w:r>
      <w:r>
        <w:rPr>
          <w:highlight w:val="yellow"/>
        </w:rPr>
        <w:t>/</w:t>
      </w:r>
      <w:r>
        <w:rPr>
          <w:highlight w:val="yellow"/>
          <w:cs/>
          <w:lang w:bidi="th-TH"/>
        </w:rPr>
        <w:t>ปี</w:t>
      </w:r>
      <w:r>
        <w:t xml:space="preserve"> </w:t>
      </w:r>
      <w:r>
        <w:rPr>
          <w:cs/>
          <w:lang w:bidi="th-TH"/>
        </w:rPr>
        <w:t xml:space="preserve">ค่าเดินทางซ้ำ </w:t>
      </w:r>
      <w:r>
        <w:rPr>
          <w:highlight w:val="yellow"/>
        </w:rPr>
        <w:t xml:space="preserve">18,000 </w:t>
      </w:r>
      <w:r>
        <w:rPr>
          <w:highlight w:val="yellow"/>
          <w:cs/>
          <w:lang w:bidi="th-TH"/>
        </w:rPr>
        <w:t>บาท</w:t>
      </w:r>
      <w:r>
        <w:rPr>
          <w:highlight w:val="yellow"/>
        </w:rPr>
        <w:t>/</w:t>
      </w:r>
      <w:r>
        <w:rPr>
          <w:highlight w:val="yellow"/>
          <w:cs/>
          <w:lang w:bidi="th-TH"/>
        </w:rPr>
        <w:t>ปี</w:t>
      </w:r>
      <w:r>
        <w:t xml:space="preserve"> </w:t>
      </w:r>
      <w:r>
        <w:rPr>
          <w:cs/>
          <w:lang w:bidi="th-TH"/>
        </w:rPr>
        <w:t xml:space="preserve">และโครงการล่าช้าเฉลี่ย </w:t>
      </w:r>
      <w:r>
        <w:rPr>
          <w:highlight w:val="yellow"/>
        </w:rPr>
        <w:t xml:space="preserve">10 </w:t>
      </w:r>
      <w:r>
        <w:rPr>
          <w:highlight w:val="yellow"/>
          <w:cs/>
          <w:lang w:bidi="th-TH"/>
        </w:rPr>
        <w:t>วัน</w:t>
      </w:r>
      <w:r>
        <w:rPr>
          <w:highlight w:val="yellow"/>
          <w:cs/>
          <w:lang w:bidi="th-TH"/>
        </w:rPr>
        <w:t>ทำการต่อโครงการ</w:t>
      </w:r>
      <w:r>
        <w:t xml:space="preserve"> </w:t>
      </w:r>
      <w:r>
        <w:rPr>
          <w:cs/>
          <w:lang w:bidi="th-TH"/>
        </w:rPr>
        <w:t xml:space="preserve">จากการรออนุมัติ </w:t>
      </w:r>
      <w:r>
        <w:t>Requirement</w:t>
      </w:r>
    </w:p>
    <w:p w:rsidR="004A5379" w:rsidRDefault="00A00420">
      <w:pPr>
        <w:pStyle w:val="Heading2"/>
      </w:pPr>
      <w:bookmarkStart w:id="12" w:name="_Toc244024152"/>
      <w:r>
        <w:rPr>
          <w:b w:val="0"/>
        </w:rPr>
        <w:t xml:space="preserve">2.4 Business Process </w:t>
      </w:r>
      <w:r>
        <w:rPr>
          <w:b w:val="0"/>
          <w:bCs w:val="0"/>
          <w:cs/>
          <w:lang w:bidi="th-TH"/>
        </w:rPr>
        <w:t xml:space="preserve">ใหม่ </w:t>
      </w:r>
      <w:r>
        <w:rPr>
          <w:b w:val="0"/>
        </w:rPr>
        <w:t>(To-be)</w:t>
      </w:r>
      <w:bookmarkEnd w:id="12"/>
    </w:p>
    <w:p w:rsidR="004A5379" w:rsidRDefault="00A00420">
      <w:pPr>
        <w:ind w:firstLine="709"/>
        <w:jc w:val="both"/>
      </w:pPr>
      <w:r>
        <w:t xml:space="preserve">Business Process </w:t>
      </w:r>
      <w:r>
        <w:rPr>
          <w:cs/>
          <w:lang w:bidi="th-TH"/>
        </w:rPr>
        <w:t xml:space="preserve">ใหม่ใช้ </w:t>
      </w:r>
      <w:r>
        <w:t xml:space="preserve">Swim lane </w:t>
      </w:r>
      <w:r>
        <w:rPr>
          <w:cs/>
          <w:lang w:bidi="th-TH"/>
        </w:rPr>
        <w:t xml:space="preserve">ชุดเดิม </w:t>
      </w:r>
      <w:r>
        <w:t>(</w:t>
      </w:r>
      <w:r>
        <w:rPr>
          <w:cs/>
          <w:lang w:bidi="th-TH"/>
        </w:rPr>
        <w:t xml:space="preserve">ไม่มี </w:t>
      </w:r>
      <w:r>
        <w:t xml:space="preserve">Swim lane </w:t>
      </w:r>
      <w:r>
        <w:rPr>
          <w:cs/>
          <w:lang w:bidi="th-TH"/>
        </w:rPr>
        <w:t>ของระบบ</w:t>
      </w:r>
      <w:r>
        <w:t xml:space="preserve">) </w:t>
      </w:r>
      <w:r>
        <w:rPr>
          <w:cs/>
          <w:lang w:bidi="th-TH"/>
        </w:rPr>
        <w:t xml:space="preserve">กล่องสีม่วงคือ </w:t>
      </w:r>
      <w:r>
        <w:t xml:space="preserve">Process </w:t>
      </w:r>
      <w:r>
        <w:rPr>
          <w:cs/>
          <w:lang w:bidi="th-TH"/>
        </w:rPr>
        <w:t xml:space="preserve">ที่ปรับปรุงโดยใช้ </w:t>
      </w:r>
      <w:r>
        <w:t xml:space="preserve">Project Management Program </w:t>
      </w:r>
      <w:r>
        <w:rPr>
          <w:cs/>
          <w:lang w:bidi="th-TH"/>
        </w:rPr>
        <w:t xml:space="preserve">พร้อมเลข </w:t>
      </w:r>
      <w:r>
        <w:t xml:space="preserve">Use Case </w:t>
      </w:r>
      <w:r>
        <w:rPr>
          <w:cs/>
          <w:lang w:bidi="th-TH"/>
        </w:rPr>
        <w:t xml:space="preserve">กล่องสีขาวคือ </w:t>
      </w:r>
      <w:r>
        <w:t xml:space="preserve">Process </w:t>
      </w:r>
      <w:r>
        <w:rPr>
          <w:cs/>
          <w:lang w:bidi="th-TH"/>
        </w:rPr>
        <w:t xml:space="preserve">ที่ยังเป็น </w:t>
      </w:r>
      <w:r>
        <w:t xml:space="preserve">manual </w:t>
      </w:r>
      <w:r>
        <w:rPr>
          <w:cs/>
          <w:lang w:bidi="th-TH"/>
        </w:rPr>
        <w:t xml:space="preserve">จัดวางให้เส้นตัดกันน้อยที่สุด และใช้จุดเชื่อม </w:t>
      </w:r>
      <w:r>
        <w:t xml:space="preserve">A </w:t>
      </w:r>
      <w:r>
        <w:rPr>
          <w:cs/>
          <w:lang w:bidi="th-TH"/>
        </w:rPr>
        <w:t>แทนเส้นที่ย้อนกลับขึ้นด้านบน</w:t>
      </w:r>
    </w:p>
    <w:p w:rsidR="004A5379" w:rsidRDefault="00A00420">
      <w:pPr>
        <w:keepNext/>
        <w:jc w:val="center"/>
      </w:pPr>
      <w:r>
        <w:rPr>
          <w:noProof/>
          <w:lang w:bidi="th-TH"/>
        </w:rPr>
        <w:lastRenderedPageBreak/>
        <w:drawing>
          <wp:inline distT="0" distB="0" distL="0" distR="0" wp14:anchorId="29BF5A05" wp14:editId="2CED4969">
            <wp:extent cx="5760000" cy="6902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10"/>
                    <a:stretch>
                      <a:fillRect/>
                    </a:stretch>
                  </pic:blipFill>
                  <pic:spPr>
                    <a:xfrm>
                      <a:off x="0" y="0"/>
                      <a:ext cx="5760000" cy="6902977"/>
                    </a:xfrm>
                    <a:prstGeom prst="rect">
                      <a:avLst/>
                    </a:prstGeom>
                  </pic:spPr>
                </pic:pic>
              </a:graphicData>
            </a:graphic>
          </wp:inline>
        </w:drawing>
      </w:r>
    </w:p>
    <w:p w:rsidR="004A5379" w:rsidRDefault="00A00420">
      <w:pPr>
        <w:pStyle w:val="Caption"/>
      </w:pPr>
      <w:bookmarkStart w:id="13" w:name="_Toc244024188"/>
      <w:r>
        <w:rPr>
          <w:b/>
          <w:cs/>
          <w:lang w:bidi="th-TH"/>
        </w:rPr>
        <w:t xml:space="preserve">รูปที่ </w:t>
      </w:r>
      <w:r>
        <w:rPr>
          <w:b/>
        </w:rPr>
        <w:fldChar w:fldCharType="begin"/>
      </w:r>
      <w:r>
        <w:rPr>
          <w:b/>
        </w:rPr>
        <w:instrText xml:space="preserve"> SEQ Figure \* ARABIC </w:instrText>
      </w:r>
      <w:r>
        <w:rPr>
          <w:b/>
        </w:rPr>
        <w:fldChar w:fldCharType="separate"/>
      </w:r>
      <w:r>
        <w:rPr>
          <w:b/>
          <w:noProof/>
        </w:rPr>
        <w:t>2</w:t>
      </w:r>
      <w:r>
        <w:rPr>
          <w:b/>
        </w:rPr>
        <w:fldChar w:fldCharType="end"/>
      </w:r>
      <w:r>
        <w:t xml:space="preserve"> Business Process </w:t>
      </w:r>
      <w:r>
        <w:rPr>
          <w:bCs w:val="0"/>
          <w:cs/>
          <w:lang w:bidi="th-TH"/>
        </w:rPr>
        <w:t xml:space="preserve">ใหม่ </w:t>
      </w:r>
      <w:r>
        <w:t>(To-be)</w:t>
      </w:r>
      <w:bookmarkEnd w:id="13"/>
    </w:p>
    <w:p w:rsidR="004A5379" w:rsidRDefault="00A00420">
      <w:pPr>
        <w:pStyle w:val="Heading2"/>
      </w:pPr>
      <w:bookmarkStart w:id="14" w:name="_Toc244024153"/>
      <w:r>
        <w:rPr>
          <w:b w:val="0"/>
        </w:rPr>
        <w:t xml:space="preserve">2.5 </w:t>
      </w:r>
      <w:r>
        <w:rPr>
          <w:b w:val="0"/>
          <w:bCs w:val="0"/>
          <w:cs/>
          <w:lang w:bidi="th-TH"/>
        </w:rPr>
        <w:t xml:space="preserve">คำอธิบาย </w:t>
      </w:r>
      <w:r>
        <w:rPr>
          <w:b w:val="0"/>
        </w:rPr>
        <w:t xml:space="preserve">Business Process </w:t>
      </w:r>
      <w:r>
        <w:rPr>
          <w:b w:val="0"/>
          <w:bCs w:val="0"/>
          <w:cs/>
          <w:lang w:bidi="th-TH"/>
        </w:rPr>
        <w:t>ใหม่</w:t>
      </w:r>
      <w:bookmarkEnd w:id="14"/>
    </w:p>
    <w:p w:rsidR="004A5379" w:rsidRDefault="00A00420">
      <w:pPr>
        <w:ind w:firstLine="709"/>
        <w:jc w:val="both"/>
      </w:pPr>
      <w:r>
        <w:rPr>
          <w:b/>
          <w:bCs/>
        </w:rPr>
        <w:t>Sale</w:t>
      </w:r>
      <w:r>
        <w:t xml:space="preserve"> – Sale </w:t>
      </w:r>
      <w:r>
        <w:rPr>
          <w:b/>
          <w:bCs/>
          <w:cs/>
          <w:lang w:bidi="th-TH"/>
        </w:rPr>
        <w:t xml:space="preserve">จัดหา </w:t>
      </w:r>
      <w:r>
        <w:rPr>
          <w:b/>
          <w:bCs/>
        </w:rPr>
        <w:t>Project (1)</w:t>
      </w:r>
      <w:r>
        <w:t xml:space="preserve"> </w:t>
      </w:r>
      <w:r>
        <w:rPr>
          <w:cs/>
          <w:lang w:bidi="th-TH"/>
        </w:rPr>
        <w:t xml:space="preserve">เมื่อตัดสินใจรับโครงการแล้ว </w:t>
      </w:r>
      <w:r>
        <w:rPr>
          <w:b/>
          <w:bCs/>
          <w:cs/>
          <w:lang w:bidi="th-TH"/>
        </w:rPr>
        <w:t xml:space="preserve">สร้าง </w:t>
      </w:r>
      <w:r>
        <w:rPr>
          <w:b/>
          <w:bCs/>
        </w:rPr>
        <w:t>Project Profile (2, UC01)</w:t>
      </w:r>
      <w:r>
        <w:t xml:space="preserve"> </w:t>
      </w:r>
      <w:r>
        <w:rPr>
          <w:cs/>
          <w:lang w:bidi="th-TH"/>
        </w:rPr>
        <w:t xml:space="preserve">ในระบบ พร้อม </w:t>
      </w:r>
      <w:r>
        <w:t xml:space="preserve">Project Site </w:t>
      </w:r>
      <w:r>
        <w:rPr>
          <w:cs/>
          <w:lang w:bidi="th-TH"/>
        </w:rPr>
        <w:t xml:space="preserve">และ </w:t>
      </w:r>
      <w:r>
        <w:t xml:space="preserve">Presale </w:t>
      </w:r>
      <w:r>
        <w:rPr>
          <w:cs/>
          <w:lang w:bidi="th-TH"/>
        </w:rPr>
        <w:t xml:space="preserve">ผู้รับผิดชอบ ระบบแจ้ง </w:t>
      </w:r>
      <w:r>
        <w:t xml:space="preserve">Presale </w:t>
      </w:r>
      <w:r>
        <w:rPr>
          <w:cs/>
          <w:lang w:bidi="th-TH"/>
        </w:rPr>
        <w:t xml:space="preserve">ทันที ต่อมา </w:t>
      </w:r>
      <w:r>
        <w:t xml:space="preserve">Sale </w:t>
      </w:r>
      <w:r>
        <w:rPr>
          <w:b/>
          <w:bCs/>
          <w:cs/>
          <w:lang w:bidi="th-TH"/>
        </w:rPr>
        <w:t xml:space="preserve">แจ้งจัดซื้อ </w:t>
      </w:r>
      <w:r>
        <w:rPr>
          <w:b/>
          <w:bCs/>
        </w:rPr>
        <w:t>/ Stock (12)</w:t>
      </w:r>
      <w:r>
        <w:t xml:space="preserve"> </w:t>
      </w:r>
      <w:r>
        <w:rPr>
          <w:cs/>
          <w:lang w:bidi="th-TH"/>
        </w:rPr>
        <w:t xml:space="preserve">และ </w:t>
      </w:r>
      <w:r>
        <w:rPr>
          <w:b/>
          <w:bCs/>
          <w:cs/>
          <w:lang w:bidi="th-TH"/>
        </w:rPr>
        <w:t xml:space="preserve">แจ้ง </w:t>
      </w:r>
      <w:r>
        <w:rPr>
          <w:b/>
          <w:bCs/>
        </w:rPr>
        <w:t xml:space="preserve">PM </w:t>
      </w:r>
      <w:r>
        <w:rPr>
          <w:b/>
          <w:bCs/>
          <w:cs/>
          <w:lang w:bidi="th-TH"/>
        </w:rPr>
        <w:t xml:space="preserve">และ </w:t>
      </w:r>
      <w:r>
        <w:rPr>
          <w:b/>
          <w:bCs/>
        </w:rPr>
        <w:t xml:space="preserve">Engineer </w:t>
      </w:r>
      <w:r>
        <w:rPr>
          <w:b/>
          <w:bCs/>
          <w:cs/>
          <w:lang w:bidi="th-TH"/>
        </w:rPr>
        <w:t xml:space="preserve">ว่าอุปกรณ์ครบ </w:t>
      </w:r>
      <w:r>
        <w:rPr>
          <w:b/>
          <w:bCs/>
        </w:rPr>
        <w:t>(14)</w:t>
      </w:r>
      <w:r>
        <w:t xml:space="preserve"> (manual) </w:t>
      </w:r>
      <w:r>
        <w:rPr>
          <w:cs/>
          <w:lang w:bidi="th-TH"/>
        </w:rPr>
        <w:t xml:space="preserve">เมื่อ </w:t>
      </w:r>
      <w:r>
        <w:t xml:space="preserve">PM </w:t>
      </w:r>
      <w:r>
        <w:rPr>
          <w:cs/>
          <w:lang w:bidi="th-TH"/>
        </w:rPr>
        <w:t xml:space="preserve">บันทึก </w:t>
      </w:r>
      <w:r>
        <w:t xml:space="preserve">Requirement </w:t>
      </w:r>
      <w:r>
        <w:rPr>
          <w:cs/>
          <w:lang w:bidi="th-TH"/>
        </w:rPr>
        <w:t xml:space="preserve">ใหม่ </w:t>
      </w:r>
      <w:r>
        <w:t xml:space="preserve">Sale </w:t>
      </w:r>
      <w:r>
        <w:rPr>
          <w:b/>
          <w:bCs/>
        </w:rPr>
        <w:t>Check Project Detail (2</w:t>
      </w:r>
      <w:r>
        <w:rPr>
          <w:b/>
          <w:bCs/>
        </w:rPr>
        <w:t>1, UC03)</w:t>
      </w:r>
      <w:r>
        <w:t xml:space="preserve"> </w:t>
      </w:r>
      <w:r>
        <w:rPr>
          <w:cs/>
          <w:lang w:bidi="th-TH"/>
        </w:rPr>
        <w:t xml:space="preserve">แล้ว </w:t>
      </w:r>
      <w:r>
        <w:rPr>
          <w:b/>
          <w:bCs/>
          <w:cs/>
          <w:lang w:bidi="th-TH"/>
        </w:rPr>
        <w:t xml:space="preserve">อนุมัติ </w:t>
      </w:r>
      <w:r>
        <w:rPr>
          <w:b/>
          <w:bCs/>
        </w:rPr>
        <w:t xml:space="preserve">Requirement </w:t>
      </w:r>
      <w:r>
        <w:rPr>
          <w:b/>
          <w:bCs/>
          <w:cs/>
          <w:lang w:bidi="th-TH"/>
        </w:rPr>
        <w:t xml:space="preserve">ใหม่ </w:t>
      </w:r>
      <w:r>
        <w:rPr>
          <w:b/>
          <w:bCs/>
        </w:rPr>
        <w:t>(22, UC07)</w:t>
      </w:r>
      <w:r>
        <w:t xml:space="preserve"> </w:t>
      </w:r>
      <w:r>
        <w:rPr>
          <w:cs/>
          <w:lang w:bidi="th-TH"/>
        </w:rPr>
        <w:t>ถ้าอนุมัติ</w:t>
      </w:r>
      <w:r>
        <w:rPr>
          <w:cs/>
          <w:lang w:bidi="th-TH"/>
        </w:rPr>
        <w:lastRenderedPageBreak/>
        <w:t xml:space="preserve">อย่างน้อย </w:t>
      </w:r>
      <w:r>
        <w:t xml:space="preserve">1 </w:t>
      </w:r>
      <w:r>
        <w:rPr>
          <w:cs/>
          <w:lang w:bidi="th-TH"/>
        </w:rPr>
        <w:t xml:space="preserve">ข้อ โครงการกลับไปให้ </w:t>
      </w:r>
      <w:r>
        <w:t xml:space="preserve">Presale </w:t>
      </w:r>
      <w:r>
        <w:rPr>
          <w:cs/>
          <w:lang w:bidi="th-TH"/>
        </w:rPr>
        <w:t xml:space="preserve">ปรับ </w:t>
      </w:r>
      <w:r>
        <w:t xml:space="preserve">Solution </w:t>
      </w:r>
      <w:r>
        <w:rPr>
          <w:cs/>
          <w:lang w:bidi="th-TH"/>
        </w:rPr>
        <w:t xml:space="preserve">ผ่านจุดเชื่อม </w:t>
      </w:r>
      <w:r>
        <w:t xml:space="preserve">A </w:t>
      </w:r>
      <w:r>
        <w:rPr>
          <w:cs/>
          <w:lang w:bidi="th-TH"/>
        </w:rPr>
        <w:t xml:space="preserve">ถ้าไม่อนุมัติทุกข้อ ระบบปิดโครงการ </w:t>
      </w:r>
      <w:r>
        <w:t xml:space="preserve">(Finish) </w:t>
      </w:r>
      <w:r>
        <w:rPr>
          <w:cs/>
          <w:lang w:bidi="th-TH"/>
        </w:rPr>
        <w:t xml:space="preserve">ให้ แล้วไปจัดทำเอกสาร </w:t>
      </w:r>
      <w:r>
        <w:t>UAT</w:t>
      </w:r>
    </w:p>
    <w:p w:rsidR="004A5379" w:rsidRDefault="00A00420">
      <w:pPr>
        <w:ind w:firstLine="709"/>
        <w:jc w:val="both"/>
      </w:pPr>
      <w:r>
        <w:rPr>
          <w:b/>
          <w:bCs/>
        </w:rPr>
        <w:t>Presale Engineer</w:t>
      </w:r>
      <w:r>
        <w:t xml:space="preserve"> – Presale </w:t>
      </w:r>
      <w:r>
        <w:rPr>
          <w:cs/>
          <w:lang w:bidi="th-TH"/>
        </w:rPr>
        <w:t xml:space="preserve">ได้รับแจ้งเตือน </w:t>
      </w:r>
      <w:r>
        <w:rPr>
          <w:b/>
          <w:bCs/>
        </w:rPr>
        <w:t>Check Projec</w:t>
      </w:r>
      <w:r>
        <w:rPr>
          <w:b/>
          <w:bCs/>
        </w:rPr>
        <w:t>t Detail (3, UC03)</w:t>
      </w:r>
      <w:r>
        <w:t xml:space="preserve"> </w:t>
      </w:r>
      <w:r>
        <w:rPr>
          <w:b/>
          <w:bCs/>
          <w:cs/>
          <w:lang w:bidi="th-TH"/>
        </w:rPr>
        <w:t xml:space="preserve">ออกแบบ </w:t>
      </w:r>
      <w:r>
        <w:rPr>
          <w:b/>
          <w:bCs/>
        </w:rPr>
        <w:t xml:space="preserve">Solution </w:t>
      </w:r>
      <w:r>
        <w:rPr>
          <w:b/>
          <w:bCs/>
          <w:cs/>
          <w:lang w:bidi="th-TH"/>
        </w:rPr>
        <w:t xml:space="preserve">และวางแผน </w:t>
      </w:r>
      <w:r>
        <w:rPr>
          <w:b/>
          <w:bCs/>
        </w:rPr>
        <w:t>Project (4)</w:t>
      </w:r>
      <w:r>
        <w:t xml:space="preserve"> (manual) </w:t>
      </w:r>
      <w:r>
        <w:rPr>
          <w:cs/>
          <w:lang w:bidi="th-TH"/>
        </w:rPr>
        <w:t xml:space="preserve">เมื่อลูกค้า </w:t>
      </w:r>
      <w:r>
        <w:t xml:space="preserve">Confirm </w:t>
      </w:r>
      <w:r>
        <w:rPr>
          <w:cs/>
          <w:lang w:bidi="th-TH"/>
        </w:rPr>
        <w:t xml:space="preserve">จึง </w:t>
      </w:r>
      <w:r>
        <w:rPr>
          <w:b/>
          <w:bCs/>
          <w:cs/>
          <w:lang w:bidi="th-TH"/>
        </w:rPr>
        <w:t xml:space="preserve">เริ่ม </w:t>
      </w:r>
      <w:r>
        <w:rPr>
          <w:b/>
          <w:bCs/>
        </w:rPr>
        <w:t>Project (5)</w:t>
      </w:r>
      <w:r>
        <w:t xml:space="preserve"> </w:t>
      </w:r>
      <w:r>
        <w:rPr>
          <w:cs/>
          <w:lang w:bidi="th-TH"/>
        </w:rPr>
        <w:t xml:space="preserve">แล้ว </w:t>
      </w:r>
      <w:r>
        <w:rPr>
          <w:b/>
          <w:bCs/>
          <w:cs/>
          <w:lang w:bidi="th-TH"/>
        </w:rPr>
        <w:t xml:space="preserve">บันทึก </w:t>
      </w:r>
      <w:r>
        <w:rPr>
          <w:b/>
          <w:bCs/>
        </w:rPr>
        <w:t xml:space="preserve">Solution + </w:t>
      </w:r>
      <w:r>
        <w:rPr>
          <w:b/>
          <w:bCs/>
          <w:cs/>
          <w:lang w:bidi="th-TH"/>
        </w:rPr>
        <w:t xml:space="preserve">เอกสารลงระบบ </w:t>
      </w:r>
      <w:r>
        <w:rPr>
          <w:b/>
          <w:bCs/>
        </w:rPr>
        <w:t>(6, UC02)</w:t>
      </w:r>
      <w:r>
        <w:t xml:space="preserve"> </w:t>
      </w:r>
      <w:r>
        <w:rPr>
          <w:cs/>
          <w:lang w:bidi="th-TH"/>
        </w:rPr>
        <w:t xml:space="preserve">ระบบเปลี่ยนสถานะเป็น </w:t>
      </w:r>
      <w:r>
        <w:t xml:space="preserve">WaitingForAssignEngineer </w:t>
      </w:r>
      <w:r>
        <w:rPr>
          <w:cs/>
          <w:lang w:bidi="th-TH"/>
        </w:rPr>
        <w:t xml:space="preserve">และแจ้ง </w:t>
      </w:r>
      <w:r>
        <w:t xml:space="preserve">PM </w:t>
      </w:r>
      <w:r>
        <w:rPr>
          <w:cs/>
          <w:lang w:bidi="th-TH"/>
        </w:rPr>
        <w:t xml:space="preserve">ทุกคน พร้อมกันนั้น </w:t>
      </w:r>
      <w:r>
        <w:t xml:space="preserve">Presale </w:t>
      </w:r>
      <w:r>
        <w:rPr>
          <w:b/>
          <w:bCs/>
          <w:cs/>
          <w:lang w:bidi="th-TH"/>
        </w:rPr>
        <w:t>แจ้งอุปกรณ์ที่ต้อง</w:t>
      </w:r>
      <w:r>
        <w:rPr>
          <w:b/>
          <w:bCs/>
          <w:cs/>
          <w:lang w:bidi="th-TH"/>
        </w:rPr>
        <w:t xml:space="preserve">ใช้ให้ </w:t>
      </w:r>
      <w:r>
        <w:rPr>
          <w:b/>
          <w:bCs/>
        </w:rPr>
        <w:t>Sale (11)</w:t>
      </w:r>
      <w:r>
        <w:t xml:space="preserve"> (manual)</w:t>
      </w:r>
    </w:p>
    <w:p w:rsidR="004A5379" w:rsidRDefault="00A00420">
      <w:pPr>
        <w:ind w:firstLine="709"/>
        <w:jc w:val="both"/>
      </w:pPr>
      <w:r>
        <w:rPr>
          <w:b/>
          <w:bCs/>
          <w:cs/>
          <w:lang w:bidi="th-TH"/>
        </w:rPr>
        <w:t xml:space="preserve">จัดซื้อ </w:t>
      </w:r>
      <w:r>
        <w:rPr>
          <w:b/>
          <w:bCs/>
        </w:rPr>
        <w:t>/ Stock</w:t>
      </w:r>
      <w:r>
        <w:t xml:space="preserve"> – </w:t>
      </w:r>
      <w:r>
        <w:rPr>
          <w:cs/>
          <w:lang w:bidi="th-TH"/>
        </w:rPr>
        <w:t xml:space="preserve">ตรวจของในคลัง ถ้าขาดจะ </w:t>
      </w:r>
      <w:r>
        <w:rPr>
          <w:b/>
          <w:bCs/>
          <w:cs/>
          <w:lang w:bidi="th-TH"/>
        </w:rPr>
        <w:t xml:space="preserve">จัดซื้อสั่งตาม </w:t>
      </w:r>
      <w:r>
        <w:rPr>
          <w:b/>
          <w:bCs/>
        </w:rPr>
        <w:t>Spec (13)</w:t>
      </w:r>
      <w:r>
        <w:t xml:space="preserve"> </w:t>
      </w:r>
      <w:r>
        <w:rPr>
          <w:cs/>
          <w:lang w:bidi="th-TH"/>
        </w:rPr>
        <w:t xml:space="preserve">เมื่อครบจึงแจ้ง </w:t>
      </w:r>
      <w:r>
        <w:t>Sale (</w:t>
      </w:r>
      <w:r>
        <w:rPr>
          <w:cs/>
          <w:lang w:bidi="th-TH"/>
        </w:rPr>
        <w:t xml:space="preserve">ยังเป็น </w:t>
      </w:r>
      <w:r>
        <w:t xml:space="preserve">manual </w:t>
      </w:r>
      <w:r>
        <w:rPr>
          <w:cs/>
          <w:lang w:bidi="th-TH"/>
        </w:rPr>
        <w:t>ตามขอบเขต</w:t>
      </w:r>
      <w:r>
        <w:t>)</w:t>
      </w:r>
    </w:p>
    <w:p w:rsidR="004A5379" w:rsidRDefault="00A00420">
      <w:pPr>
        <w:ind w:firstLine="709"/>
        <w:jc w:val="both"/>
      </w:pPr>
      <w:r>
        <w:rPr>
          <w:b/>
          <w:bCs/>
        </w:rPr>
        <w:t>PM</w:t>
      </w:r>
      <w:r>
        <w:t xml:space="preserve"> – PM </w:t>
      </w:r>
      <w:r>
        <w:rPr>
          <w:b/>
          <w:bCs/>
        </w:rPr>
        <w:t>Check Project Detail (7, UC03)</w:t>
      </w:r>
      <w:r>
        <w:t xml:space="preserve"> </w:t>
      </w:r>
      <w:r>
        <w:rPr>
          <w:cs/>
          <w:lang w:bidi="th-TH"/>
        </w:rPr>
        <w:t xml:space="preserve">เพื่อดู </w:t>
      </w:r>
      <w:r>
        <w:t xml:space="preserve">Solution </w:t>
      </w:r>
      <w:r>
        <w:rPr>
          <w:b/>
          <w:bCs/>
          <w:cs/>
          <w:lang w:bidi="th-TH"/>
        </w:rPr>
        <w:t xml:space="preserve">วางแผนงานให้ตรงตาม </w:t>
      </w:r>
      <w:r>
        <w:rPr>
          <w:b/>
          <w:bCs/>
        </w:rPr>
        <w:t>Solution (8)</w:t>
      </w:r>
      <w:r>
        <w:t xml:space="preserve"> </w:t>
      </w:r>
      <w:r>
        <w:rPr>
          <w:cs/>
          <w:lang w:bidi="th-TH"/>
        </w:rPr>
        <w:t xml:space="preserve">แล้ว </w:t>
      </w:r>
      <w:r>
        <w:rPr>
          <w:b/>
          <w:bCs/>
          <w:cs/>
          <w:lang w:bidi="th-TH"/>
        </w:rPr>
        <w:t xml:space="preserve">มอบหมาย </w:t>
      </w:r>
      <w:r>
        <w:rPr>
          <w:b/>
          <w:bCs/>
        </w:rPr>
        <w:t xml:space="preserve">Engineer </w:t>
      </w:r>
      <w:r>
        <w:rPr>
          <w:b/>
          <w:bCs/>
          <w:cs/>
          <w:lang w:bidi="th-TH"/>
        </w:rPr>
        <w:t xml:space="preserve">ตาม </w:t>
      </w:r>
      <w:r>
        <w:rPr>
          <w:b/>
          <w:bCs/>
        </w:rPr>
        <w:t>Sk</w:t>
      </w:r>
      <w:r>
        <w:rPr>
          <w:b/>
          <w:bCs/>
        </w:rPr>
        <w:t>ill (9, UC04)</w:t>
      </w:r>
      <w:r>
        <w:t xml:space="preserve"> </w:t>
      </w:r>
      <w:r>
        <w:rPr>
          <w:cs/>
          <w:lang w:bidi="th-TH"/>
        </w:rPr>
        <w:t xml:space="preserve">โดย </w:t>
      </w:r>
      <w:r>
        <w:t xml:space="preserve">Filter </w:t>
      </w:r>
      <w:r>
        <w:rPr>
          <w:cs/>
          <w:lang w:bidi="th-TH"/>
        </w:rPr>
        <w:t xml:space="preserve">ตาม </w:t>
      </w:r>
      <w:r>
        <w:t xml:space="preserve">Skill </w:t>
      </w:r>
      <w:r>
        <w:rPr>
          <w:cs/>
          <w:lang w:bidi="th-TH"/>
        </w:rPr>
        <w:t xml:space="preserve">และเห็นจำนวนโครงการที่แต่ละคนทำอยู่ ระบบเปลี่ยนสถานะเป็น </w:t>
      </w:r>
      <w:r>
        <w:t xml:space="preserve">Working </w:t>
      </w:r>
      <w:r>
        <w:rPr>
          <w:cs/>
          <w:lang w:bidi="th-TH"/>
        </w:rPr>
        <w:t xml:space="preserve">และแจ้ง </w:t>
      </w:r>
      <w:r>
        <w:t xml:space="preserve">Engineer </w:t>
      </w:r>
      <w:r>
        <w:rPr>
          <w:cs/>
          <w:lang w:bidi="th-TH"/>
        </w:rPr>
        <w:t xml:space="preserve">จากนั้น </w:t>
      </w:r>
      <w:r>
        <w:rPr>
          <w:b/>
          <w:bCs/>
        </w:rPr>
        <w:t xml:space="preserve">PM </w:t>
      </w:r>
      <w:r>
        <w:rPr>
          <w:b/>
          <w:bCs/>
          <w:cs/>
          <w:lang w:bidi="th-TH"/>
        </w:rPr>
        <w:t xml:space="preserve">และ </w:t>
      </w:r>
      <w:r>
        <w:rPr>
          <w:b/>
          <w:bCs/>
        </w:rPr>
        <w:t xml:space="preserve">Engineer </w:t>
      </w:r>
      <w:r>
        <w:rPr>
          <w:b/>
          <w:bCs/>
          <w:cs/>
          <w:lang w:bidi="th-TH"/>
        </w:rPr>
        <w:t xml:space="preserve">วางแผนร่วมกัน </w:t>
      </w:r>
      <w:r>
        <w:rPr>
          <w:b/>
          <w:bCs/>
        </w:rPr>
        <w:t>(10)</w:t>
      </w:r>
      <w:r>
        <w:t xml:space="preserve"> </w:t>
      </w:r>
      <w:r>
        <w:rPr>
          <w:cs/>
          <w:lang w:bidi="th-TH"/>
        </w:rPr>
        <w:t xml:space="preserve">หลังทดสอบกับลูกค้า ถ้ามี </w:t>
      </w:r>
      <w:r>
        <w:t xml:space="preserve">Requirement </w:t>
      </w:r>
      <w:r>
        <w:rPr>
          <w:cs/>
          <w:lang w:bidi="th-TH"/>
        </w:rPr>
        <w:t xml:space="preserve">ใหม่ </w:t>
      </w:r>
      <w:r>
        <w:t xml:space="preserve">PM </w:t>
      </w:r>
      <w:r>
        <w:rPr>
          <w:b/>
          <w:bCs/>
          <w:cs/>
          <w:lang w:bidi="th-TH"/>
        </w:rPr>
        <w:t xml:space="preserve">บันทึก </w:t>
      </w:r>
      <w:r>
        <w:rPr>
          <w:b/>
          <w:bCs/>
        </w:rPr>
        <w:t xml:space="preserve">Requirement </w:t>
      </w:r>
      <w:r>
        <w:rPr>
          <w:b/>
          <w:bCs/>
          <w:cs/>
          <w:lang w:bidi="th-TH"/>
        </w:rPr>
        <w:t xml:space="preserve">ใหม่ สถานะรออนุมัติ </w:t>
      </w:r>
      <w:r>
        <w:rPr>
          <w:b/>
          <w:bCs/>
        </w:rPr>
        <w:t>(20, UC06)</w:t>
      </w:r>
      <w:r>
        <w:t xml:space="preserve"> </w:t>
      </w:r>
      <w:r>
        <w:rPr>
          <w:cs/>
          <w:lang w:bidi="th-TH"/>
        </w:rPr>
        <w:t>ถ</w:t>
      </w:r>
      <w:r>
        <w:rPr>
          <w:cs/>
          <w:lang w:bidi="th-TH"/>
        </w:rPr>
        <w:t xml:space="preserve">้าผ่านตามความต้องการ </w:t>
      </w:r>
      <w:r>
        <w:t xml:space="preserve">PM </w:t>
      </w:r>
      <w:r>
        <w:rPr>
          <w:b/>
          <w:bCs/>
          <w:cs/>
          <w:lang w:bidi="th-TH"/>
        </w:rPr>
        <w:t xml:space="preserve">ปิด </w:t>
      </w:r>
      <w:r>
        <w:rPr>
          <w:b/>
          <w:bCs/>
        </w:rPr>
        <w:t xml:space="preserve">Project + </w:t>
      </w:r>
      <w:r>
        <w:rPr>
          <w:b/>
          <w:bCs/>
          <w:cs/>
          <w:lang w:bidi="th-TH"/>
        </w:rPr>
        <w:t xml:space="preserve">แจ้งเตือนผู้รับผิดชอบทุกคน </w:t>
      </w:r>
      <w:r>
        <w:rPr>
          <w:b/>
          <w:bCs/>
        </w:rPr>
        <w:t>(23, UC08)</w:t>
      </w:r>
    </w:p>
    <w:p w:rsidR="004A5379" w:rsidRDefault="00A00420">
      <w:pPr>
        <w:ind w:firstLine="709"/>
        <w:jc w:val="both"/>
      </w:pPr>
      <w:r>
        <w:rPr>
          <w:b/>
          <w:bCs/>
        </w:rPr>
        <w:t>Technical Engineer</w:t>
      </w:r>
      <w:r>
        <w:t xml:space="preserve"> – Engineer </w:t>
      </w:r>
      <w:r>
        <w:rPr>
          <w:b/>
          <w:bCs/>
        </w:rPr>
        <w:t>Check Project Detail (15, UC03)</w:t>
      </w:r>
      <w:r>
        <w:t xml:space="preserve"> </w:t>
      </w:r>
      <w:r>
        <w:rPr>
          <w:b/>
          <w:bCs/>
          <w:cs/>
          <w:lang w:bidi="th-TH"/>
        </w:rPr>
        <w:t xml:space="preserve">ติดตั้งอุปกรณ์ที่ </w:t>
      </w:r>
      <w:r>
        <w:rPr>
          <w:b/>
          <w:bCs/>
        </w:rPr>
        <w:t>Site (16)</w:t>
      </w:r>
      <w:r>
        <w:t xml:space="preserve"> </w:t>
      </w:r>
      <w:r>
        <w:rPr>
          <w:b/>
          <w:bCs/>
          <w:cs/>
          <w:lang w:bidi="th-TH"/>
        </w:rPr>
        <w:t xml:space="preserve">ทดสอบระบบภายใน </w:t>
      </w:r>
      <w:r>
        <w:rPr>
          <w:b/>
          <w:bCs/>
        </w:rPr>
        <w:t>(17)</w:t>
      </w:r>
      <w:r>
        <w:t xml:space="preserve"> </w:t>
      </w:r>
      <w:r>
        <w:rPr>
          <w:cs/>
          <w:lang w:bidi="th-TH"/>
        </w:rPr>
        <w:t xml:space="preserve">และ </w:t>
      </w:r>
      <w:r>
        <w:rPr>
          <w:b/>
          <w:bCs/>
          <w:cs/>
          <w:lang w:bidi="th-TH"/>
        </w:rPr>
        <w:t xml:space="preserve">แก้ปัญหา </w:t>
      </w:r>
      <w:r>
        <w:rPr>
          <w:b/>
          <w:bCs/>
        </w:rPr>
        <w:t>(18)</w:t>
      </w:r>
      <w:r>
        <w:t xml:space="preserve"> (manual) </w:t>
      </w:r>
      <w:r>
        <w:rPr>
          <w:cs/>
          <w:lang w:bidi="th-TH"/>
        </w:rPr>
        <w:t xml:space="preserve">เมื่อผ่านแล้ว </w:t>
      </w:r>
      <w:r>
        <w:rPr>
          <w:b/>
          <w:bCs/>
          <w:cs/>
          <w:lang w:bidi="th-TH"/>
        </w:rPr>
        <w:t xml:space="preserve">ตั้งนัดทดสอบกับลูกค้า </w:t>
      </w:r>
      <w:r>
        <w:rPr>
          <w:b/>
          <w:bCs/>
        </w:rPr>
        <w:t xml:space="preserve">+ </w:t>
      </w:r>
      <w:r>
        <w:rPr>
          <w:b/>
          <w:bCs/>
          <w:cs/>
          <w:lang w:bidi="th-TH"/>
        </w:rPr>
        <w:t>แจ้งเ</w:t>
      </w:r>
      <w:r>
        <w:rPr>
          <w:b/>
          <w:bCs/>
          <w:cs/>
          <w:lang w:bidi="th-TH"/>
        </w:rPr>
        <w:t xml:space="preserve">ตือน </w:t>
      </w:r>
      <w:r>
        <w:rPr>
          <w:b/>
          <w:bCs/>
        </w:rPr>
        <w:t>(19, UC05)</w:t>
      </w:r>
      <w:r>
        <w:t xml:space="preserve"> </w:t>
      </w:r>
      <w:r>
        <w:rPr>
          <w:cs/>
          <w:lang w:bidi="th-TH"/>
        </w:rPr>
        <w:t xml:space="preserve">ระบบเปลี่ยนสถานะเป็น </w:t>
      </w:r>
      <w:r>
        <w:t xml:space="preserve">Testing </w:t>
      </w:r>
      <w:r>
        <w:rPr>
          <w:cs/>
          <w:lang w:bidi="th-TH"/>
        </w:rPr>
        <w:t xml:space="preserve">แจ้ง </w:t>
      </w:r>
      <w:r>
        <w:t xml:space="preserve">PM </w:t>
      </w:r>
      <w:r>
        <w:rPr>
          <w:cs/>
          <w:lang w:bidi="th-TH"/>
        </w:rPr>
        <w:t xml:space="preserve">และทีมทันที และแจ้งเตือนล่วงหน้าตามเวลาที่ตั้ง สุดท้าย </w:t>
      </w:r>
      <w:r>
        <w:rPr>
          <w:b/>
          <w:bCs/>
          <w:cs/>
          <w:lang w:bidi="th-TH"/>
        </w:rPr>
        <w:t xml:space="preserve">จัดทำเอกสาร </w:t>
      </w:r>
      <w:r>
        <w:rPr>
          <w:b/>
          <w:bCs/>
        </w:rPr>
        <w:t xml:space="preserve">UAT </w:t>
      </w:r>
      <w:r>
        <w:rPr>
          <w:b/>
          <w:bCs/>
          <w:cs/>
          <w:lang w:bidi="th-TH"/>
        </w:rPr>
        <w:t xml:space="preserve">และ </w:t>
      </w:r>
      <w:r>
        <w:rPr>
          <w:b/>
          <w:bCs/>
        </w:rPr>
        <w:t>Handover (24)</w:t>
      </w:r>
      <w:r>
        <w:t xml:space="preserve"> (manual) </w:t>
      </w:r>
      <w:r>
        <w:rPr>
          <w:cs/>
          <w:lang w:bidi="th-TH"/>
        </w:rPr>
        <w:t xml:space="preserve">แล้วส่งมอบ </w:t>
      </w:r>
      <w:r>
        <w:t>Project</w:t>
      </w:r>
    </w:p>
    <w:p w:rsidR="004A5379" w:rsidRDefault="00A00420">
      <w:pPr>
        <w:ind w:firstLine="709"/>
        <w:jc w:val="both"/>
      </w:pPr>
      <w:r>
        <w:t xml:space="preserve">Process </w:t>
      </w:r>
      <w:r>
        <w:rPr>
          <w:cs/>
          <w:lang w:bidi="th-TH"/>
        </w:rPr>
        <w:t xml:space="preserve">ที่ยังเป็น </w:t>
      </w:r>
      <w:r>
        <w:t>manual: 1, 4, 5, 8, 10, 11, 12, 13, 14, 16, 17, 18, 24 (</w:t>
      </w:r>
      <w:r>
        <w:rPr>
          <w:cs/>
          <w:lang w:bidi="th-TH"/>
        </w:rPr>
        <w:t>งานจัดหาโคร</w:t>
      </w:r>
      <w:r>
        <w:rPr>
          <w:cs/>
          <w:lang w:bidi="th-TH"/>
        </w:rPr>
        <w:t xml:space="preserve">งการ ออกแบบ </w:t>
      </w:r>
      <w:r>
        <w:t xml:space="preserve">Solution </w:t>
      </w:r>
      <w:r>
        <w:rPr>
          <w:cs/>
          <w:lang w:bidi="th-TH"/>
        </w:rPr>
        <w:t xml:space="preserve">จัดซื้อ </w:t>
      </w:r>
      <w:r>
        <w:t xml:space="preserve">/ Stock </w:t>
      </w:r>
      <w:r>
        <w:rPr>
          <w:cs/>
          <w:lang w:bidi="th-TH"/>
        </w:rPr>
        <w:t xml:space="preserve">วางแผนงาน ติดตั้งและทดสอบภายใน และเอกสาร </w:t>
      </w:r>
      <w:r>
        <w:t xml:space="preserve">UAT / Handover) </w:t>
      </w:r>
      <w:r>
        <w:rPr>
          <w:cs/>
          <w:lang w:bidi="th-TH"/>
        </w:rPr>
        <w:t xml:space="preserve">ส่วน </w:t>
      </w:r>
      <w:r>
        <w:t xml:space="preserve">Process 2, 3, 6, 7, 9, 15, 19, 20, 21, 22, 23 </w:t>
      </w:r>
      <w:r>
        <w:rPr>
          <w:cs/>
          <w:lang w:bidi="th-TH"/>
        </w:rPr>
        <w:t xml:space="preserve">ทำผ่านระบบ </w:t>
      </w:r>
      <w:r>
        <w:t>(UC01–UC08)</w:t>
      </w:r>
    </w:p>
    <w:p w:rsidR="004A5379" w:rsidRDefault="00A00420">
      <w:pPr>
        <w:pStyle w:val="Caption"/>
        <w:keepNext/>
        <w:spacing w:after="40"/>
      </w:pPr>
      <w:bookmarkStart w:id="15" w:name="_Toc244024276"/>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w:t>
      </w:r>
      <w:r>
        <w:rPr>
          <w:b/>
        </w:rPr>
        <w:fldChar w:fldCharType="end"/>
      </w:r>
      <w:r>
        <w:t xml:space="preserve"> Process </w:t>
      </w:r>
      <w:r>
        <w:rPr>
          <w:bCs w:val="0"/>
          <w:cs/>
          <w:lang w:bidi="th-TH"/>
        </w:rPr>
        <w:t xml:space="preserve">ใน </w:t>
      </w:r>
      <w:r>
        <w:t xml:space="preserve">To-be </w:t>
      </w:r>
      <w:r>
        <w:rPr>
          <w:bCs w:val="0"/>
          <w:cs/>
          <w:lang w:bidi="th-TH"/>
        </w:rPr>
        <w:t>ที่แก้ปัญหาของระบบเดิม</w:t>
      </w:r>
      <w:bookmarkEnd w:id="15"/>
    </w:p>
    <w:tbl>
      <w:tblPr>
        <w:tblStyle w:val="TableGrid"/>
        <w:tblW w:w="0" w:type="auto"/>
        <w:jc w:val="center"/>
        <w:tblLayout w:type="fixed"/>
        <w:tblLook w:val="04A0" w:firstRow="1" w:lastRow="0" w:firstColumn="1" w:lastColumn="0" w:noHBand="0" w:noVBand="1"/>
      </w:tblPr>
      <w:tblGrid>
        <w:gridCol w:w="3118"/>
        <w:gridCol w:w="5953"/>
      </w:tblGrid>
      <w:tr w:rsidR="004A5379">
        <w:trPr>
          <w:tblHeader/>
          <w:jc w:val="center"/>
        </w:trPr>
        <w:tc>
          <w:tcPr>
            <w:tcW w:w="3118" w:type="dxa"/>
            <w:shd w:val="clear" w:color="auto" w:fill="D9E2F3"/>
          </w:tcPr>
          <w:p w:rsidR="004A5379" w:rsidRDefault="00A00420">
            <w:pPr>
              <w:spacing w:after="0"/>
              <w:jc w:val="center"/>
            </w:pPr>
            <w:r>
              <w:rPr>
                <w:b/>
                <w:bCs/>
                <w:sz w:val="28"/>
                <w:szCs w:val="28"/>
                <w:cs/>
                <w:lang w:bidi="th-TH"/>
              </w:rPr>
              <w:t>ปัญหาของระบบเ</w:t>
            </w:r>
            <w:r>
              <w:rPr>
                <w:b/>
                <w:bCs/>
                <w:sz w:val="28"/>
                <w:szCs w:val="28"/>
                <w:cs/>
                <w:lang w:bidi="th-TH"/>
              </w:rPr>
              <w:t>ดิม</w:t>
            </w:r>
          </w:p>
        </w:tc>
        <w:tc>
          <w:tcPr>
            <w:tcW w:w="5953" w:type="dxa"/>
            <w:shd w:val="clear" w:color="auto" w:fill="D9E2F3"/>
          </w:tcPr>
          <w:p w:rsidR="004A5379" w:rsidRDefault="00A00420">
            <w:pPr>
              <w:spacing w:after="0"/>
              <w:jc w:val="center"/>
            </w:pPr>
            <w:r>
              <w:rPr>
                <w:b/>
                <w:bCs/>
                <w:sz w:val="28"/>
                <w:szCs w:val="28"/>
              </w:rPr>
              <w:t xml:space="preserve">Process </w:t>
            </w:r>
            <w:r>
              <w:rPr>
                <w:b/>
                <w:bCs/>
                <w:sz w:val="28"/>
                <w:szCs w:val="28"/>
                <w:cs/>
                <w:lang w:bidi="th-TH"/>
              </w:rPr>
              <w:t>ที่แก้ปัญหา</w:t>
            </w:r>
          </w:p>
        </w:tc>
      </w:tr>
      <w:tr w:rsidR="004A5379">
        <w:trPr>
          <w:jc w:val="center"/>
        </w:trPr>
        <w:tc>
          <w:tcPr>
            <w:tcW w:w="3118" w:type="dxa"/>
          </w:tcPr>
          <w:p w:rsidR="004A5379" w:rsidRDefault="00A00420">
            <w:pPr>
              <w:spacing w:after="0"/>
            </w:pPr>
            <w:r>
              <w:rPr>
                <w:sz w:val="28"/>
                <w:szCs w:val="28"/>
              </w:rPr>
              <w:t xml:space="preserve">Pain Point 1 </w:t>
            </w:r>
            <w:r>
              <w:rPr>
                <w:sz w:val="28"/>
                <w:szCs w:val="28"/>
                <w:cs/>
                <w:lang w:bidi="th-TH"/>
              </w:rPr>
              <w:t>นัดทดสอบคลาดเคลื่อน</w:t>
            </w:r>
          </w:p>
        </w:tc>
        <w:tc>
          <w:tcPr>
            <w:tcW w:w="5953" w:type="dxa"/>
          </w:tcPr>
          <w:p w:rsidR="004A5379" w:rsidRDefault="00A00420">
            <w:pPr>
              <w:spacing w:after="0"/>
            </w:pPr>
            <w:r>
              <w:rPr>
                <w:sz w:val="28"/>
                <w:szCs w:val="28"/>
              </w:rPr>
              <w:t xml:space="preserve">Process 19 (UC05) – </w:t>
            </w:r>
            <w:r>
              <w:rPr>
                <w:sz w:val="28"/>
                <w:szCs w:val="28"/>
                <w:cs/>
                <w:lang w:bidi="th-TH"/>
              </w:rPr>
              <w:t>นัดถูกบันทึกในระบบ แจ้งเตือนทุกคนทันที และแจ้งเตือนซ้ำก่อนถึงเวลา</w:t>
            </w:r>
          </w:p>
        </w:tc>
      </w:tr>
      <w:tr w:rsidR="004A5379">
        <w:trPr>
          <w:jc w:val="center"/>
        </w:trPr>
        <w:tc>
          <w:tcPr>
            <w:tcW w:w="3118" w:type="dxa"/>
          </w:tcPr>
          <w:p w:rsidR="004A5379" w:rsidRDefault="00A00420">
            <w:pPr>
              <w:spacing w:after="0"/>
            </w:pPr>
            <w:r>
              <w:rPr>
                <w:sz w:val="28"/>
                <w:szCs w:val="28"/>
              </w:rPr>
              <w:t xml:space="preserve">Pain Point 2 </w:t>
            </w:r>
            <w:r>
              <w:rPr>
                <w:sz w:val="28"/>
                <w:szCs w:val="28"/>
                <w:cs/>
                <w:lang w:bidi="th-TH"/>
              </w:rPr>
              <w:t>สถานที่ไม่ตรงนัด</w:t>
            </w:r>
          </w:p>
        </w:tc>
        <w:tc>
          <w:tcPr>
            <w:tcW w:w="5953" w:type="dxa"/>
          </w:tcPr>
          <w:p w:rsidR="004A5379" w:rsidRDefault="00A00420">
            <w:pPr>
              <w:spacing w:after="0"/>
            </w:pPr>
            <w:r>
              <w:rPr>
                <w:sz w:val="28"/>
                <w:szCs w:val="28"/>
              </w:rPr>
              <w:t xml:space="preserve">Process 2 (UC01) </w:t>
            </w:r>
            <w:r>
              <w:rPr>
                <w:sz w:val="28"/>
                <w:szCs w:val="28"/>
                <w:cs/>
                <w:lang w:bidi="th-TH"/>
              </w:rPr>
              <w:t xml:space="preserve">บันทึก </w:t>
            </w:r>
            <w:r>
              <w:rPr>
                <w:sz w:val="28"/>
                <w:szCs w:val="28"/>
              </w:rPr>
              <w:t xml:space="preserve">Project Site </w:t>
            </w:r>
            <w:r>
              <w:rPr>
                <w:sz w:val="28"/>
                <w:szCs w:val="28"/>
                <w:cs/>
                <w:lang w:bidi="th-TH"/>
              </w:rPr>
              <w:t xml:space="preserve">และ </w:t>
            </w:r>
            <w:r>
              <w:rPr>
                <w:sz w:val="28"/>
                <w:szCs w:val="28"/>
              </w:rPr>
              <w:t xml:space="preserve">Process 19 (UC05) </w:t>
            </w:r>
            <w:r>
              <w:rPr>
                <w:sz w:val="28"/>
                <w:szCs w:val="28"/>
                <w:cs/>
                <w:lang w:bidi="th-TH"/>
              </w:rPr>
              <w:t xml:space="preserve">ใช้ </w:t>
            </w:r>
            <w:r>
              <w:rPr>
                <w:sz w:val="28"/>
                <w:szCs w:val="28"/>
              </w:rPr>
              <w:t xml:space="preserve">Project Site </w:t>
            </w:r>
            <w:r>
              <w:rPr>
                <w:sz w:val="28"/>
                <w:szCs w:val="28"/>
                <w:cs/>
                <w:lang w:bidi="th-TH"/>
              </w:rPr>
              <w:t>เป็นสถานที่นัดเริ่มต้น</w:t>
            </w:r>
          </w:p>
        </w:tc>
      </w:tr>
      <w:tr w:rsidR="004A5379">
        <w:trPr>
          <w:jc w:val="center"/>
        </w:trPr>
        <w:tc>
          <w:tcPr>
            <w:tcW w:w="3118" w:type="dxa"/>
          </w:tcPr>
          <w:p w:rsidR="004A5379" w:rsidRDefault="00A00420">
            <w:pPr>
              <w:spacing w:after="0"/>
            </w:pPr>
            <w:r>
              <w:rPr>
                <w:sz w:val="28"/>
                <w:szCs w:val="28"/>
              </w:rPr>
              <w:t xml:space="preserve">Pain Point 3 Project delay </w:t>
            </w:r>
            <w:r>
              <w:rPr>
                <w:sz w:val="28"/>
                <w:szCs w:val="28"/>
                <w:cs/>
                <w:lang w:bidi="th-TH"/>
              </w:rPr>
              <w:t xml:space="preserve">เมื่อเพิ่ม </w:t>
            </w:r>
            <w:r>
              <w:rPr>
                <w:sz w:val="28"/>
                <w:szCs w:val="28"/>
              </w:rPr>
              <w:t>Requirement</w:t>
            </w:r>
          </w:p>
        </w:tc>
        <w:tc>
          <w:tcPr>
            <w:tcW w:w="5953" w:type="dxa"/>
          </w:tcPr>
          <w:p w:rsidR="004A5379" w:rsidRDefault="00A00420">
            <w:pPr>
              <w:spacing w:after="0"/>
            </w:pPr>
            <w:r>
              <w:rPr>
                <w:sz w:val="28"/>
                <w:szCs w:val="28"/>
              </w:rPr>
              <w:t xml:space="preserve">Process 20 (UC06) </w:t>
            </w:r>
            <w:r>
              <w:rPr>
                <w:sz w:val="28"/>
                <w:szCs w:val="28"/>
                <w:cs/>
                <w:lang w:bidi="th-TH"/>
              </w:rPr>
              <w:t xml:space="preserve">และ </w:t>
            </w:r>
            <w:r>
              <w:rPr>
                <w:sz w:val="28"/>
                <w:szCs w:val="28"/>
              </w:rPr>
              <w:t xml:space="preserve">22 (UC07) – </w:t>
            </w:r>
            <w:r>
              <w:rPr>
                <w:sz w:val="28"/>
                <w:szCs w:val="28"/>
                <w:cs/>
                <w:lang w:bidi="th-TH"/>
              </w:rPr>
              <w:t>บันทึกและอนุมัติในระบบพร้อมแจ้งเตือน</w:t>
            </w:r>
          </w:p>
        </w:tc>
      </w:tr>
      <w:tr w:rsidR="004A5379">
        <w:trPr>
          <w:jc w:val="center"/>
        </w:trPr>
        <w:tc>
          <w:tcPr>
            <w:tcW w:w="3118" w:type="dxa"/>
          </w:tcPr>
          <w:p w:rsidR="004A5379" w:rsidRDefault="00A00420">
            <w:pPr>
              <w:spacing w:after="0"/>
            </w:pPr>
            <w:r>
              <w:rPr>
                <w:sz w:val="28"/>
                <w:szCs w:val="28"/>
              </w:rPr>
              <w:t xml:space="preserve">Pain Point 4 PM </w:t>
            </w:r>
            <w:r>
              <w:rPr>
                <w:sz w:val="28"/>
                <w:szCs w:val="28"/>
                <w:cs/>
                <w:lang w:bidi="th-TH"/>
              </w:rPr>
              <w:t xml:space="preserve">ไม่รู้ </w:t>
            </w:r>
            <w:r>
              <w:rPr>
                <w:sz w:val="28"/>
                <w:szCs w:val="28"/>
              </w:rPr>
              <w:t xml:space="preserve">Skill </w:t>
            </w:r>
            <w:r>
              <w:rPr>
                <w:sz w:val="28"/>
                <w:szCs w:val="28"/>
                <w:cs/>
                <w:lang w:bidi="th-TH"/>
              </w:rPr>
              <w:t xml:space="preserve">ของ </w:t>
            </w:r>
            <w:r>
              <w:rPr>
                <w:sz w:val="28"/>
                <w:szCs w:val="28"/>
              </w:rPr>
              <w:t>Engineer</w:t>
            </w:r>
          </w:p>
        </w:tc>
        <w:tc>
          <w:tcPr>
            <w:tcW w:w="5953" w:type="dxa"/>
          </w:tcPr>
          <w:p w:rsidR="004A5379" w:rsidRDefault="00A00420">
            <w:pPr>
              <w:spacing w:after="0"/>
            </w:pPr>
            <w:r>
              <w:rPr>
                <w:sz w:val="28"/>
                <w:szCs w:val="28"/>
              </w:rPr>
              <w:t xml:space="preserve">Process 9 (UC04) – Filter Engineer </w:t>
            </w:r>
            <w:r>
              <w:rPr>
                <w:sz w:val="28"/>
                <w:szCs w:val="28"/>
                <w:cs/>
                <w:lang w:bidi="th-TH"/>
              </w:rPr>
              <w:t xml:space="preserve">ตาม </w:t>
            </w:r>
            <w:r>
              <w:rPr>
                <w:sz w:val="28"/>
                <w:szCs w:val="28"/>
              </w:rPr>
              <w:t xml:space="preserve">Skill </w:t>
            </w:r>
            <w:r>
              <w:rPr>
                <w:sz w:val="28"/>
                <w:szCs w:val="28"/>
                <w:cs/>
                <w:lang w:bidi="th-TH"/>
              </w:rPr>
              <w:t>และจำนวนงานที่รับผิดชอบ</w:t>
            </w:r>
          </w:p>
        </w:tc>
      </w:tr>
      <w:tr w:rsidR="004A5379">
        <w:trPr>
          <w:jc w:val="center"/>
        </w:trPr>
        <w:tc>
          <w:tcPr>
            <w:tcW w:w="3118" w:type="dxa"/>
          </w:tcPr>
          <w:p w:rsidR="004A5379" w:rsidRDefault="00A00420">
            <w:pPr>
              <w:spacing w:after="0"/>
            </w:pPr>
            <w:r>
              <w:rPr>
                <w:sz w:val="28"/>
                <w:szCs w:val="28"/>
              </w:rPr>
              <w:t xml:space="preserve">Pain Point 5 </w:t>
            </w:r>
            <w:r>
              <w:rPr>
                <w:sz w:val="28"/>
                <w:szCs w:val="28"/>
                <w:cs/>
                <w:lang w:bidi="th-TH"/>
              </w:rPr>
              <w:t>รายละเอียดหายตอนส่งต่องาน</w:t>
            </w:r>
          </w:p>
        </w:tc>
        <w:tc>
          <w:tcPr>
            <w:tcW w:w="5953" w:type="dxa"/>
          </w:tcPr>
          <w:p w:rsidR="004A5379" w:rsidRDefault="00A00420">
            <w:pPr>
              <w:spacing w:after="0"/>
            </w:pPr>
            <w:r>
              <w:rPr>
                <w:sz w:val="28"/>
                <w:szCs w:val="28"/>
              </w:rPr>
              <w:t xml:space="preserve">Process 6 (UC02) </w:t>
            </w:r>
            <w:r>
              <w:rPr>
                <w:sz w:val="28"/>
                <w:szCs w:val="28"/>
                <w:cs/>
                <w:lang w:bidi="th-TH"/>
              </w:rPr>
              <w:t xml:space="preserve">เก็บ </w:t>
            </w:r>
            <w:r>
              <w:rPr>
                <w:sz w:val="28"/>
                <w:szCs w:val="28"/>
              </w:rPr>
              <w:t xml:space="preserve">Solution / </w:t>
            </w:r>
            <w:r>
              <w:rPr>
                <w:sz w:val="28"/>
                <w:szCs w:val="28"/>
                <w:cs/>
                <w:lang w:bidi="th-TH"/>
              </w:rPr>
              <w:t xml:space="preserve">เอกสาร และ </w:t>
            </w:r>
            <w:r>
              <w:rPr>
                <w:sz w:val="28"/>
                <w:szCs w:val="28"/>
              </w:rPr>
              <w:t xml:space="preserve">Process 3, 7, 15, 21 (UC03) </w:t>
            </w:r>
            <w:r>
              <w:rPr>
                <w:sz w:val="28"/>
                <w:szCs w:val="28"/>
                <w:cs/>
                <w:lang w:bidi="th-TH"/>
              </w:rPr>
              <w:t>ให้ทุกฝ่ายดูข้อมูลล่าสุด</w:t>
            </w:r>
          </w:p>
        </w:tc>
      </w:tr>
    </w:tbl>
    <w:p w:rsidR="004A5379" w:rsidRDefault="004A5379">
      <w:pPr>
        <w:spacing w:after="40"/>
      </w:pPr>
    </w:p>
    <w:p w:rsidR="004A5379" w:rsidRDefault="00A00420">
      <w:pPr>
        <w:pStyle w:val="Heading2"/>
      </w:pPr>
      <w:bookmarkStart w:id="16" w:name="_Toc244024154"/>
      <w:r>
        <w:rPr>
          <w:b w:val="0"/>
        </w:rPr>
        <w:t xml:space="preserve">2.6 Business Process </w:t>
      </w:r>
      <w:r>
        <w:rPr>
          <w:b w:val="0"/>
          <w:bCs w:val="0"/>
          <w:cs/>
          <w:lang w:bidi="th-TH"/>
        </w:rPr>
        <w:t xml:space="preserve">ที่สัมพันธ์กับ </w:t>
      </w:r>
      <w:r>
        <w:rPr>
          <w:b w:val="0"/>
        </w:rPr>
        <w:t>Use Case</w:t>
      </w:r>
      <w:bookmarkEnd w:id="16"/>
    </w:p>
    <w:p w:rsidR="004A5379" w:rsidRDefault="00A00420">
      <w:pPr>
        <w:ind w:firstLine="709"/>
        <w:jc w:val="both"/>
      </w:pPr>
      <w:r>
        <w:rPr>
          <w:cs/>
          <w:lang w:bidi="th-TH"/>
        </w:rPr>
        <w:t xml:space="preserve">รูปต่อไปนี้วง </w:t>
      </w:r>
      <w:r>
        <w:t xml:space="preserve">Use Case </w:t>
      </w:r>
      <w:r>
        <w:rPr>
          <w:cs/>
          <w:lang w:bidi="th-TH"/>
        </w:rPr>
        <w:t xml:space="preserve">ลงบน </w:t>
      </w:r>
      <w:r>
        <w:t xml:space="preserve">To-be BP </w:t>
      </w:r>
      <w:r>
        <w:rPr>
          <w:cs/>
          <w:lang w:bidi="th-TH"/>
        </w:rPr>
        <w:t xml:space="preserve">วงเส้นทึบสีม่วงคือ </w:t>
      </w:r>
      <w:r>
        <w:t xml:space="preserve">Use Case </w:t>
      </w:r>
      <w:r>
        <w:rPr>
          <w:cs/>
          <w:lang w:bidi="th-TH"/>
        </w:rPr>
        <w:t>ที่ใช้</w:t>
      </w:r>
      <w:r>
        <w:rPr>
          <w:cs/>
          <w:lang w:bidi="th-TH"/>
        </w:rPr>
        <w:t xml:space="preserve">คอมพิวเตอร์ </w:t>
      </w:r>
      <w:r>
        <w:t xml:space="preserve">(UC01–UC08) </w:t>
      </w:r>
      <w:r>
        <w:rPr>
          <w:cs/>
          <w:lang w:bidi="th-TH"/>
        </w:rPr>
        <w:t xml:space="preserve">วงเส้นประสีส้มคือ </w:t>
      </w:r>
      <w:r>
        <w:t xml:space="preserve">Use Case </w:t>
      </w:r>
      <w:r>
        <w:rPr>
          <w:cs/>
          <w:lang w:bidi="th-TH"/>
        </w:rPr>
        <w:t xml:space="preserve">ที่ยังเป็น </w:t>
      </w:r>
      <w:r>
        <w:t xml:space="preserve">manual (M1–M7) </w:t>
      </w:r>
      <w:r>
        <w:rPr>
          <w:cs/>
          <w:lang w:bidi="th-TH"/>
        </w:rPr>
        <w:t>ดังนี้</w:t>
      </w:r>
    </w:p>
    <w:p w:rsidR="004A5379" w:rsidRDefault="00A00420">
      <w:pPr>
        <w:pStyle w:val="ListBullet"/>
      </w:pPr>
      <w:r>
        <w:t xml:space="preserve">M1 </w:t>
      </w:r>
      <w:r>
        <w:rPr>
          <w:cs/>
          <w:lang w:bidi="th-TH"/>
        </w:rPr>
        <w:t xml:space="preserve">จัดหา </w:t>
      </w:r>
      <w:r>
        <w:t>Project (Sale) – Process 1</w:t>
      </w:r>
    </w:p>
    <w:p w:rsidR="004A5379" w:rsidRDefault="00A00420">
      <w:pPr>
        <w:pStyle w:val="ListBullet"/>
      </w:pPr>
      <w:r>
        <w:t xml:space="preserve">M2 </w:t>
      </w:r>
      <w:r>
        <w:rPr>
          <w:cs/>
          <w:lang w:bidi="th-TH"/>
        </w:rPr>
        <w:t xml:space="preserve">ออกแบบ </w:t>
      </w:r>
      <w:r>
        <w:t xml:space="preserve">Solution </w:t>
      </w:r>
      <w:r>
        <w:rPr>
          <w:cs/>
          <w:lang w:bidi="th-TH"/>
        </w:rPr>
        <w:t xml:space="preserve">และวางแผน </w:t>
      </w:r>
      <w:r>
        <w:t>Project (Presale Engineer) – Process 4</w:t>
      </w:r>
    </w:p>
    <w:p w:rsidR="004A5379" w:rsidRDefault="00A00420">
      <w:pPr>
        <w:pStyle w:val="ListBullet"/>
      </w:pPr>
      <w:r>
        <w:t xml:space="preserve">M3 </w:t>
      </w:r>
      <w:r>
        <w:rPr>
          <w:cs/>
          <w:lang w:bidi="th-TH"/>
        </w:rPr>
        <w:t xml:space="preserve">เริ่ม </w:t>
      </w:r>
      <w:r>
        <w:t xml:space="preserve">Project </w:t>
      </w:r>
      <w:r>
        <w:rPr>
          <w:cs/>
          <w:lang w:bidi="th-TH"/>
        </w:rPr>
        <w:t xml:space="preserve">และแจ้งอุปกรณ์ที่ต้องใช้ </w:t>
      </w:r>
      <w:r>
        <w:t>(Presale Engineer) – Proce</w:t>
      </w:r>
      <w:r>
        <w:t>ss 5, 11</w:t>
      </w:r>
    </w:p>
    <w:p w:rsidR="004A5379" w:rsidRDefault="00A00420">
      <w:pPr>
        <w:pStyle w:val="ListBullet"/>
      </w:pPr>
      <w:r>
        <w:t xml:space="preserve">M4 </w:t>
      </w:r>
      <w:r>
        <w:rPr>
          <w:cs/>
          <w:lang w:bidi="th-TH"/>
        </w:rPr>
        <w:t xml:space="preserve">จัดซื้อ </w:t>
      </w:r>
      <w:r>
        <w:t xml:space="preserve">/ </w:t>
      </w:r>
      <w:r>
        <w:rPr>
          <w:cs/>
          <w:lang w:bidi="th-TH"/>
        </w:rPr>
        <w:t xml:space="preserve">ตรวจ </w:t>
      </w:r>
      <w:r>
        <w:t xml:space="preserve">Stock </w:t>
      </w:r>
      <w:r>
        <w:rPr>
          <w:cs/>
          <w:lang w:bidi="th-TH"/>
        </w:rPr>
        <w:t xml:space="preserve">อุปกรณ์ </w:t>
      </w:r>
      <w:r>
        <w:t xml:space="preserve">(Sale, </w:t>
      </w:r>
      <w:r>
        <w:rPr>
          <w:cs/>
          <w:lang w:bidi="th-TH"/>
        </w:rPr>
        <w:t xml:space="preserve">จัดซื้อ </w:t>
      </w:r>
      <w:r>
        <w:t>/ Stock) – Process 12, 13, 14</w:t>
      </w:r>
    </w:p>
    <w:p w:rsidR="004A5379" w:rsidRDefault="00A00420">
      <w:pPr>
        <w:pStyle w:val="ListBullet"/>
      </w:pPr>
      <w:r>
        <w:t xml:space="preserve">M5 </w:t>
      </w:r>
      <w:r>
        <w:rPr>
          <w:cs/>
          <w:lang w:bidi="th-TH"/>
        </w:rPr>
        <w:t xml:space="preserve">วางแผนงาน </w:t>
      </w:r>
      <w:r>
        <w:t>Project (PM) – Process 8, 10</w:t>
      </w:r>
    </w:p>
    <w:p w:rsidR="004A5379" w:rsidRDefault="00A00420">
      <w:pPr>
        <w:pStyle w:val="ListBullet"/>
      </w:pPr>
      <w:r>
        <w:t xml:space="preserve">M6 </w:t>
      </w:r>
      <w:r>
        <w:rPr>
          <w:cs/>
          <w:lang w:bidi="th-TH"/>
        </w:rPr>
        <w:t xml:space="preserve">ติดตั้งและทดสอบระบบภายใน </w:t>
      </w:r>
      <w:r>
        <w:t>(Technical Engineer) – Process 16, 17, 18</w:t>
      </w:r>
    </w:p>
    <w:p w:rsidR="004A5379" w:rsidRDefault="00A00420">
      <w:pPr>
        <w:pStyle w:val="ListBullet"/>
      </w:pPr>
      <w:r>
        <w:t xml:space="preserve">M7 </w:t>
      </w:r>
      <w:r>
        <w:rPr>
          <w:cs/>
          <w:lang w:bidi="th-TH"/>
        </w:rPr>
        <w:t xml:space="preserve">จัดทำเอกสาร </w:t>
      </w:r>
      <w:r>
        <w:t xml:space="preserve">UAT </w:t>
      </w:r>
      <w:r>
        <w:rPr>
          <w:cs/>
          <w:lang w:bidi="th-TH"/>
        </w:rPr>
        <w:t xml:space="preserve">และ </w:t>
      </w:r>
      <w:r>
        <w:t xml:space="preserve">Handover (Technical Engineer) – </w:t>
      </w:r>
      <w:r>
        <w:t>Process 24</w:t>
      </w:r>
    </w:p>
    <w:p w:rsidR="004A5379" w:rsidRDefault="00A00420">
      <w:pPr>
        <w:keepNext/>
        <w:jc w:val="center"/>
      </w:pPr>
      <w:r>
        <w:rPr>
          <w:noProof/>
          <w:lang w:bidi="th-TH"/>
        </w:rPr>
        <w:lastRenderedPageBreak/>
        <w:drawing>
          <wp:inline distT="0" distB="0" distL="0" distR="0" wp14:anchorId="26260196" wp14:editId="1B179310">
            <wp:extent cx="5759999" cy="6899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UseCase.png"/>
                    <pic:cNvPicPr/>
                  </pic:nvPicPr>
                  <pic:blipFill>
                    <a:blip r:embed="rId11"/>
                    <a:stretch>
                      <a:fillRect/>
                    </a:stretch>
                  </pic:blipFill>
                  <pic:spPr>
                    <a:xfrm>
                      <a:off x="0" y="0"/>
                      <a:ext cx="5759999" cy="6899372"/>
                    </a:xfrm>
                    <a:prstGeom prst="rect">
                      <a:avLst/>
                    </a:prstGeom>
                  </pic:spPr>
                </pic:pic>
              </a:graphicData>
            </a:graphic>
          </wp:inline>
        </w:drawing>
      </w:r>
    </w:p>
    <w:p w:rsidR="004A5379" w:rsidRDefault="00A00420">
      <w:pPr>
        <w:pStyle w:val="Caption"/>
      </w:pPr>
      <w:bookmarkStart w:id="17" w:name="_Toc244024189"/>
      <w:r>
        <w:rPr>
          <w:b/>
          <w:cs/>
          <w:lang w:bidi="th-TH"/>
        </w:rPr>
        <w:t xml:space="preserve">รูปที่ </w:t>
      </w:r>
      <w:r>
        <w:rPr>
          <w:b/>
        </w:rPr>
        <w:fldChar w:fldCharType="begin"/>
      </w:r>
      <w:r>
        <w:rPr>
          <w:b/>
        </w:rPr>
        <w:instrText xml:space="preserve"> SEQ Figure \* ARABIC </w:instrText>
      </w:r>
      <w:r>
        <w:rPr>
          <w:b/>
        </w:rPr>
        <w:fldChar w:fldCharType="separate"/>
      </w:r>
      <w:r>
        <w:rPr>
          <w:b/>
          <w:noProof/>
        </w:rPr>
        <w:t>3</w:t>
      </w:r>
      <w:r>
        <w:rPr>
          <w:b/>
        </w:rPr>
        <w:fldChar w:fldCharType="end"/>
      </w:r>
      <w:r>
        <w:t xml:space="preserve"> Business Process </w:t>
      </w:r>
      <w:r>
        <w:rPr>
          <w:bCs w:val="0"/>
          <w:cs/>
          <w:lang w:bidi="th-TH"/>
        </w:rPr>
        <w:t xml:space="preserve">ที่สัมพันธ์กับ </w:t>
      </w:r>
      <w:r>
        <w:t>Use Case</w:t>
      </w:r>
      <w:bookmarkEnd w:id="17"/>
    </w:p>
    <w:p w:rsidR="004A5379" w:rsidRDefault="00A00420">
      <w:pPr>
        <w:pStyle w:val="Heading2"/>
      </w:pPr>
      <w:bookmarkStart w:id="18" w:name="_Toc244024155"/>
      <w:r>
        <w:rPr>
          <w:b w:val="0"/>
        </w:rPr>
        <w:t xml:space="preserve">2.7 </w:t>
      </w:r>
      <w:r>
        <w:rPr>
          <w:b w:val="0"/>
          <w:bCs w:val="0"/>
          <w:cs/>
          <w:lang w:bidi="th-TH"/>
        </w:rPr>
        <w:t xml:space="preserve">ตารางจับคู่ </w:t>
      </w:r>
      <w:r>
        <w:rPr>
          <w:b w:val="0"/>
        </w:rPr>
        <w:t xml:space="preserve">Business Process </w:t>
      </w:r>
      <w:r>
        <w:rPr>
          <w:b w:val="0"/>
          <w:bCs w:val="0"/>
          <w:cs/>
          <w:lang w:bidi="th-TH"/>
        </w:rPr>
        <w:t xml:space="preserve">กับ </w:t>
      </w:r>
      <w:r>
        <w:rPr>
          <w:b w:val="0"/>
        </w:rPr>
        <w:t>Use Case</w:t>
      </w:r>
      <w:bookmarkEnd w:id="18"/>
    </w:p>
    <w:p w:rsidR="004A5379" w:rsidRDefault="00A00420">
      <w:pPr>
        <w:pStyle w:val="Caption"/>
        <w:keepNext/>
        <w:spacing w:after="40"/>
      </w:pPr>
      <w:bookmarkStart w:id="19" w:name="_Toc244024277"/>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w:t>
      </w:r>
      <w:r>
        <w:rPr>
          <w:b/>
        </w:rPr>
        <w:fldChar w:fldCharType="end"/>
      </w:r>
      <w:r>
        <w:t xml:space="preserve"> Use Case </w:t>
      </w:r>
      <w:r>
        <w:rPr>
          <w:bCs w:val="0"/>
          <w:cs/>
          <w:lang w:bidi="th-TH"/>
        </w:rPr>
        <w:t xml:space="preserve">ที่ได้จาก </w:t>
      </w:r>
      <w:r>
        <w:t>Business Process (</w:t>
      </w:r>
      <w:r>
        <w:rPr>
          <w:bCs w:val="0"/>
          <w:cs/>
          <w:lang w:bidi="th-TH"/>
        </w:rPr>
        <w:t xml:space="preserve">ทุก </w:t>
      </w:r>
      <w:r>
        <w:t xml:space="preserve">UC </w:t>
      </w:r>
      <w:r>
        <w:rPr>
          <w:bCs w:val="0"/>
          <w:cs/>
          <w:lang w:bidi="th-TH"/>
        </w:rPr>
        <w:t xml:space="preserve">มาจาก </w:t>
      </w:r>
      <w:r>
        <w:t>BP)</w:t>
      </w:r>
      <w:bookmarkEnd w:id="19"/>
    </w:p>
    <w:tbl>
      <w:tblPr>
        <w:tblStyle w:val="TableGrid"/>
        <w:tblW w:w="0" w:type="auto"/>
        <w:jc w:val="center"/>
        <w:tblLayout w:type="fixed"/>
        <w:tblLook w:val="04A0" w:firstRow="1" w:lastRow="0" w:firstColumn="1" w:lastColumn="0" w:noHBand="0" w:noVBand="1"/>
      </w:tblPr>
      <w:tblGrid>
        <w:gridCol w:w="794"/>
        <w:gridCol w:w="2608"/>
        <w:gridCol w:w="2608"/>
        <w:gridCol w:w="1474"/>
        <w:gridCol w:w="1587"/>
      </w:tblGrid>
      <w:tr w:rsidR="004A5379">
        <w:trPr>
          <w:tblHeader/>
          <w:jc w:val="center"/>
        </w:trPr>
        <w:tc>
          <w:tcPr>
            <w:tcW w:w="794" w:type="dxa"/>
            <w:shd w:val="clear" w:color="auto" w:fill="D9E2F3"/>
          </w:tcPr>
          <w:p w:rsidR="004A5379" w:rsidRDefault="00A00420">
            <w:pPr>
              <w:spacing w:after="0"/>
              <w:jc w:val="center"/>
            </w:pPr>
            <w:r>
              <w:rPr>
                <w:b/>
                <w:bCs/>
                <w:sz w:val="28"/>
                <w:szCs w:val="28"/>
              </w:rPr>
              <w:t>UC</w:t>
            </w:r>
          </w:p>
        </w:tc>
        <w:tc>
          <w:tcPr>
            <w:tcW w:w="2608" w:type="dxa"/>
            <w:shd w:val="clear" w:color="auto" w:fill="D9E2F3"/>
          </w:tcPr>
          <w:p w:rsidR="004A5379" w:rsidRDefault="00A00420">
            <w:pPr>
              <w:spacing w:after="0"/>
              <w:jc w:val="center"/>
            </w:pPr>
            <w:r>
              <w:rPr>
                <w:b/>
                <w:bCs/>
                <w:sz w:val="28"/>
                <w:szCs w:val="28"/>
                <w:cs/>
                <w:lang w:bidi="th-TH"/>
              </w:rPr>
              <w:t xml:space="preserve">ชื่อ </w:t>
            </w:r>
            <w:r>
              <w:rPr>
                <w:b/>
                <w:bCs/>
                <w:sz w:val="28"/>
                <w:szCs w:val="28"/>
              </w:rPr>
              <w:t>Use Case</w:t>
            </w:r>
          </w:p>
        </w:tc>
        <w:tc>
          <w:tcPr>
            <w:tcW w:w="2608" w:type="dxa"/>
            <w:shd w:val="clear" w:color="auto" w:fill="D9E2F3"/>
          </w:tcPr>
          <w:p w:rsidR="004A5379" w:rsidRDefault="00A00420">
            <w:pPr>
              <w:spacing w:after="0"/>
              <w:jc w:val="center"/>
            </w:pPr>
            <w:r>
              <w:rPr>
                <w:b/>
                <w:bCs/>
                <w:sz w:val="28"/>
                <w:szCs w:val="28"/>
              </w:rPr>
              <w:t>Actor (Swim lane</w:t>
            </w:r>
            <w:r>
              <w:rPr>
                <w:b/>
                <w:bCs/>
                <w:sz w:val="28"/>
                <w:szCs w:val="28"/>
              </w:rPr>
              <w:t>)</w:t>
            </w:r>
          </w:p>
        </w:tc>
        <w:tc>
          <w:tcPr>
            <w:tcW w:w="1474" w:type="dxa"/>
            <w:shd w:val="clear" w:color="auto" w:fill="D9E2F3"/>
          </w:tcPr>
          <w:p w:rsidR="004A5379" w:rsidRDefault="00A00420">
            <w:pPr>
              <w:spacing w:after="0"/>
              <w:jc w:val="center"/>
            </w:pPr>
            <w:r>
              <w:rPr>
                <w:b/>
                <w:bCs/>
                <w:sz w:val="28"/>
                <w:szCs w:val="28"/>
              </w:rPr>
              <w:t xml:space="preserve">Process </w:t>
            </w:r>
            <w:r>
              <w:rPr>
                <w:b/>
                <w:bCs/>
                <w:sz w:val="28"/>
                <w:szCs w:val="28"/>
                <w:cs/>
                <w:lang w:bidi="th-TH"/>
              </w:rPr>
              <w:t xml:space="preserve">ใน </w:t>
            </w:r>
            <w:r>
              <w:rPr>
                <w:b/>
                <w:bCs/>
                <w:sz w:val="28"/>
                <w:szCs w:val="28"/>
              </w:rPr>
              <w:t>To-be</w:t>
            </w:r>
          </w:p>
        </w:tc>
        <w:tc>
          <w:tcPr>
            <w:tcW w:w="1587" w:type="dxa"/>
            <w:shd w:val="clear" w:color="auto" w:fill="D9E2F3"/>
          </w:tcPr>
          <w:p w:rsidR="004A5379" w:rsidRDefault="00A00420">
            <w:pPr>
              <w:spacing w:after="0"/>
              <w:jc w:val="center"/>
            </w:pPr>
            <w:r>
              <w:rPr>
                <w:b/>
                <w:bCs/>
                <w:sz w:val="28"/>
                <w:szCs w:val="28"/>
              </w:rPr>
              <w:t>Pain Point</w:t>
            </w:r>
          </w:p>
        </w:tc>
      </w:tr>
      <w:tr w:rsidR="004A5379">
        <w:trPr>
          <w:jc w:val="center"/>
        </w:trPr>
        <w:tc>
          <w:tcPr>
            <w:tcW w:w="794" w:type="dxa"/>
          </w:tcPr>
          <w:p w:rsidR="004A5379" w:rsidRDefault="00A00420">
            <w:pPr>
              <w:spacing w:after="0"/>
              <w:jc w:val="center"/>
            </w:pPr>
            <w:r>
              <w:rPr>
                <w:sz w:val="28"/>
                <w:szCs w:val="28"/>
              </w:rPr>
              <w:t>UC01</w:t>
            </w:r>
          </w:p>
        </w:tc>
        <w:tc>
          <w:tcPr>
            <w:tcW w:w="2608" w:type="dxa"/>
          </w:tcPr>
          <w:p w:rsidR="004A5379" w:rsidRDefault="00A00420">
            <w:pPr>
              <w:spacing w:after="0"/>
            </w:pPr>
            <w:r>
              <w:rPr>
                <w:sz w:val="28"/>
                <w:szCs w:val="28"/>
              </w:rPr>
              <w:t>Create Project Profile</w:t>
            </w:r>
          </w:p>
        </w:tc>
        <w:tc>
          <w:tcPr>
            <w:tcW w:w="2608" w:type="dxa"/>
          </w:tcPr>
          <w:p w:rsidR="004A5379" w:rsidRDefault="00A00420">
            <w:pPr>
              <w:spacing w:after="0"/>
            </w:pPr>
            <w:r>
              <w:rPr>
                <w:sz w:val="28"/>
                <w:szCs w:val="28"/>
              </w:rPr>
              <w:t>Sale</w:t>
            </w:r>
          </w:p>
        </w:tc>
        <w:tc>
          <w:tcPr>
            <w:tcW w:w="1474" w:type="dxa"/>
          </w:tcPr>
          <w:p w:rsidR="004A5379" w:rsidRDefault="00A00420">
            <w:pPr>
              <w:spacing w:after="0"/>
              <w:jc w:val="center"/>
            </w:pPr>
            <w:r>
              <w:rPr>
                <w:sz w:val="28"/>
                <w:szCs w:val="28"/>
              </w:rPr>
              <w:t>2</w:t>
            </w:r>
          </w:p>
        </w:tc>
        <w:tc>
          <w:tcPr>
            <w:tcW w:w="1587" w:type="dxa"/>
          </w:tcPr>
          <w:p w:rsidR="004A5379" w:rsidRDefault="00A00420">
            <w:pPr>
              <w:spacing w:after="0"/>
              <w:jc w:val="center"/>
            </w:pPr>
            <w:r>
              <w:rPr>
                <w:sz w:val="28"/>
                <w:szCs w:val="28"/>
              </w:rPr>
              <w:t>2</w:t>
            </w:r>
          </w:p>
        </w:tc>
      </w:tr>
      <w:tr w:rsidR="004A5379">
        <w:trPr>
          <w:jc w:val="center"/>
        </w:trPr>
        <w:tc>
          <w:tcPr>
            <w:tcW w:w="794" w:type="dxa"/>
          </w:tcPr>
          <w:p w:rsidR="004A5379" w:rsidRDefault="00A00420">
            <w:pPr>
              <w:spacing w:after="0"/>
              <w:jc w:val="center"/>
            </w:pPr>
            <w:r>
              <w:rPr>
                <w:sz w:val="28"/>
                <w:szCs w:val="28"/>
              </w:rPr>
              <w:t>UC02</w:t>
            </w:r>
          </w:p>
        </w:tc>
        <w:tc>
          <w:tcPr>
            <w:tcW w:w="2608" w:type="dxa"/>
          </w:tcPr>
          <w:p w:rsidR="004A5379" w:rsidRDefault="00A00420">
            <w:pPr>
              <w:spacing w:after="0"/>
            </w:pPr>
            <w:r>
              <w:rPr>
                <w:sz w:val="28"/>
                <w:szCs w:val="28"/>
              </w:rPr>
              <w:t xml:space="preserve">Store Project Solution </w:t>
            </w:r>
            <w:r>
              <w:rPr>
                <w:sz w:val="28"/>
                <w:szCs w:val="28"/>
              </w:rPr>
              <w:lastRenderedPageBreak/>
              <w:t>Details</w:t>
            </w:r>
          </w:p>
        </w:tc>
        <w:tc>
          <w:tcPr>
            <w:tcW w:w="2608" w:type="dxa"/>
          </w:tcPr>
          <w:p w:rsidR="004A5379" w:rsidRDefault="00A00420">
            <w:pPr>
              <w:spacing w:after="0"/>
            </w:pPr>
            <w:r>
              <w:rPr>
                <w:sz w:val="28"/>
                <w:szCs w:val="28"/>
              </w:rPr>
              <w:lastRenderedPageBreak/>
              <w:t>Presale Engineer</w:t>
            </w:r>
          </w:p>
        </w:tc>
        <w:tc>
          <w:tcPr>
            <w:tcW w:w="1474" w:type="dxa"/>
          </w:tcPr>
          <w:p w:rsidR="004A5379" w:rsidRDefault="00A00420">
            <w:pPr>
              <w:spacing w:after="0"/>
              <w:jc w:val="center"/>
            </w:pPr>
            <w:r>
              <w:rPr>
                <w:sz w:val="28"/>
                <w:szCs w:val="28"/>
              </w:rPr>
              <w:t>6</w:t>
            </w:r>
          </w:p>
        </w:tc>
        <w:tc>
          <w:tcPr>
            <w:tcW w:w="1587" w:type="dxa"/>
          </w:tcPr>
          <w:p w:rsidR="004A5379" w:rsidRDefault="00A00420">
            <w:pPr>
              <w:spacing w:after="0"/>
              <w:jc w:val="center"/>
            </w:pPr>
            <w:r>
              <w:rPr>
                <w:sz w:val="28"/>
                <w:szCs w:val="28"/>
              </w:rPr>
              <w:t>5</w:t>
            </w:r>
          </w:p>
        </w:tc>
      </w:tr>
      <w:tr w:rsidR="004A5379">
        <w:trPr>
          <w:jc w:val="center"/>
        </w:trPr>
        <w:tc>
          <w:tcPr>
            <w:tcW w:w="794" w:type="dxa"/>
          </w:tcPr>
          <w:p w:rsidR="004A5379" w:rsidRDefault="00A00420">
            <w:pPr>
              <w:spacing w:after="0"/>
              <w:jc w:val="center"/>
            </w:pPr>
            <w:r>
              <w:rPr>
                <w:sz w:val="28"/>
                <w:szCs w:val="28"/>
              </w:rPr>
              <w:lastRenderedPageBreak/>
              <w:t>UC03</w:t>
            </w:r>
          </w:p>
        </w:tc>
        <w:tc>
          <w:tcPr>
            <w:tcW w:w="2608" w:type="dxa"/>
          </w:tcPr>
          <w:p w:rsidR="004A5379" w:rsidRDefault="00A00420">
            <w:pPr>
              <w:spacing w:after="0"/>
            </w:pPr>
            <w:r>
              <w:rPr>
                <w:sz w:val="28"/>
                <w:szCs w:val="28"/>
              </w:rPr>
              <w:t>Check Project Details</w:t>
            </w:r>
          </w:p>
        </w:tc>
        <w:tc>
          <w:tcPr>
            <w:tcW w:w="2608" w:type="dxa"/>
          </w:tcPr>
          <w:p w:rsidR="004A5379" w:rsidRDefault="00A00420">
            <w:pPr>
              <w:spacing w:after="0"/>
            </w:pPr>
            <w:r>
              <w:rPr>
                <w:sz w:val="28"/>
                <w:szCs w:val="28"/>
              </w:rPr>
              <w:t>Sale, Presale Engineer, PM, Technical Engineer</w:t>
            </w:r>
          </w:p>
        </w:tc>
        <w:tc>
          <w:tcPr>
            <w:tcW w:w="1474" w:type="dxa"/>
          </w:tcPr>
          <w:p w:rsidR="004A5379" w:rsidRDefault="00A00420">
            <w:pPr>
              <w:spacing w:after="0"/>
              <w:jc w:val="center"/>
            </w:pPr>
            <w:r>
              <w:rPr>
                <w:sz w:val="28"/>
                <w:szCs w:val="28"/>
              </w:rPr>
              <w:t>3, 7, 15, 21</w:t>
            </w:r>
          </w:p>
        </w:tc>
        <w:tc>
          <w:tcPr>
            <w:tcW w:w="1587" w:type="dxa"/>
          </w:tcPr>
          <w:p w:rsidR="004A5379" w:rsidRDefault="00A00420">
            <w:pPr>
              <w:spacing w:after="0"/>
              <w:jc w:val="center"/>
            </w:pPr>
            <w:r>
              <w:rPr>
                <w:sz w:val="28"/>
                <w:szCs w:val="28"/>
              </w:rPr>
              <w:t>5</w:t>
            </w:r>
          </w:p>
        </w:tc>
      </w:tr>
      <w:tr w:rsidR="004A5379">
        <w:trPr>
          <w:jc w:val="center"/>
        </w:trPr>
        <w:tc>
          <w:tcPr>
            <w:tcW w:w="794" w:type="dxa"/>
          </w:tcPr>
          <w:p w:rsidR="004A5379" w:rsidRDefault="00A00420">
            <w:pPr>
              <w:spacing w:after="0"/>
              <w:jc w:val="center"/>
            </w:pPr>
            <w:r>
              <w:rPr>
                <w:sz w:val="28"/>
                <w:szCs w:val="28"/>
              </w:rPr>
              <w:t>UC04</w:t>
            </w:r>
          </w:p>
        </w:tc>
        <w:tc>
          <w:tcPr>
            <w:tcW w:w="2608" w:type="dxa"/>
          </w:tcPr>
          <w:p w:rsidR="004A5379" w:rsidRDefault="00A00420">
            <w:pPr>
              <w:spacing w:after="0"/>
            </w:pPr>
            <w:r>
              <w:rPr>
                <w:sz w:val="28"/>
                <w:szCs w:val="28"/>
              </w:rPr>
              <w:t>Assign Engineer to Project</w:t>
            </w:r>
          </w:p>
        </w:tc>
        <w:tc>
          <w:tcPr>
            <w:tcW w:w="2608" w:type="dxa"/>
          </w:tcPr>
          <w:p w:rsidR="004A5379" w:rsidRDefault="00A00420">
            <w:pPr>
              <w:spacing w:after="0"/>
            </w:pPr>
            <w:r>
              <w:rPr>
                <w:sz w:val="28"/>
                <w:szCs w:val="28"/>
              </w:rPr>
              <w:t>PM</w:t>
            </w:r>
          </w:p>
        </w:tc>
        <w:tc>
          <w:tcPr>
            <w:tcW w:w="1474" w:type="dxa"/>
          </w:tcPr>
          <w:p w:rsidR="004A5379" w:rsidRDefault="00A00420">
            <w:pPr>
              <w:spacing w:after="0"/>
              <w:jc w:val="center"/>
            </w:pPr>
            <w:r>
              <w:rPr>
                <w:sz w:val="28"/>
                <w:szCs w:val="28"/>
              </w:rPr>
              <w:t>9</w:t>
            </w:r>
          </w:p>
        </w:tc>
        <w:tc>
          <w:tcPr>
            <w:tcW w:w="1587" w:type="dxa"/>
          </w:tcPr>
          <w:p w:rsidR="004A5379" w:rsidRDefault="00A00420">
            <w:pPr>
              <w:spacing w:after="0"/>
              <w:jc w:val="center"/>
            </w:pPr>
            <w:r>
              <w:rPr>
                <w:sz w:val="28"/>
                <w:szCs w:val="28"/>
              </w:rPr>
              <w:t>4</w:t>
            </w:r>
          </w:p>
        </w:tc>
      </w:tr>
      <w:tr w:rsidR="004A5379">
        <w:trPr>
          <w:jc w:val="center"/>
        </w:trPr>
        <w:tc>
          <w:tcPr>
            <w:tcW w:w="794" w:type="dxa"/>
          </w:tcPr>
          <w:p w:rsidR="004A5379" w:rsidRDefault="00A00420">
            <w:pPr>
              <w:spacing w:after="0"/>
              <w:jc w:val="center"/>
            </w:pPr>
            <w:r>
              <w:rPr>
                <w:sz w:val="28"/>
                <w:szCs w:val="28"/>
              </w:rPr>
              <w:t>UC05</w:t>
            </w:r>
          </w:p>
        </w:tc>
        <w:tc>
          <w:tcPr>
            <w:tcW w:w="2608" w:type="dxa"/>
          </w:tcPr>
          <w:p w:rsidR="004A5379" w:rsidRDefault="00A00420">
            <w:pPr>
              <w:spacing w:after="0"/>
            </w:pPr>
            <w:r>
              <w:rPr>
                <w:sz w:val="28"/>
                <w:szCs w:val="28"/>
              </w:rPr>
              <w:t>Set Project Test Calendar Notification</w:t>
            </w:r>
          </w:p>
        </w:tc>
        <w:tc>
          <w:tcPr>
            <w:tcW w:w="2608" w:type="dxa"/>
          </w:tcPr>
          <w:p w:rsidR="004A5379" w:rsidRDefault="00A00420">
            <w:pPr>
              <w:spacing w:after="0"/>
            </w:pPr>
            <w:r>
              <w:rPr>
                <w:sz w:val="28"/>
                <w:szCs w:val="28"/>
              </w:rPr>
              <w:t>Technical Engineer</w:t>
            </w:r>
          </w:p>
        </w:tc>
        <w:tc>
          <w:tcPr>
            <w:tcW w:w="1474" w:type="dxa"/>
          </w:tcPr>
          <w:p w:rsidR="004A5379" w:rsidRDefault="00A00420">
            <w:pPr>
              <w:spacing w:after="0"/>
              <w:jc w:val="center"/>
            </w:pPr>
            <w:r>
              <w:rPr>
                <w:sz w:val="28"/>
                <w:szCs w:val="28"/>
              </w:rPr>
              <w:t>19</w:t>
            </w:r>
          </w:p>
        </w:tc>
        <w:tc>
          <w:tcPr>
            <w:tcW w:w="1587" w:type="dxa"/>
          </w:tcPr>
          <w:p w:rsidR="004A5379" w:rsidRDefault="00A00420">
            <w:pPr>
              <w:spacing w:after="0"/>
              <w:jc w:val="center"/>
            </w:pPr>
            <w:r>
              <w:rPr>
                <w:sz w:val="28"/>
                <w:szCs w:val="28"/>
              </w:rPr>
              <w:t>1, 2</w:t>
            </w:r>
          </w:p>
        </w:tc>
      </w:tr>
      <w:tr w:rsidR="004A5379">
        <w:trPr>
          <w:jc w:val="center"/>
        </w:trPr>
        <w:tc>
          <w:tcPr>
            <w:tcW w:w="794" w:type="dxa"/>
          </w:tcPr>
          <w:p w:rsidR="004A5379" w:rsidRDefault="00A00420">
            <w:pPr>
              <w:spacing w:after="0"/>
              <w:jc w:val="center"/>
            </w:pPr>
            <w:r>
              <w:rPr>
                <w:sz w:val="28"/>
                <w:szCs w:val="28"/>
              </w:rPr>
              <w:t>UC06</w:t>
            </w:r>
          </w:p>
        </w:tc>
        <w:tc>
          <w:tcPr>
            <w:tcW w:w="2608" w:type="dxa"/>
          </w:tcPr>
          <w:p w:rsidR="004A5379" w:rsidRDefault="00A00420">
            <w:pPr>
              <w:spacing w:after="0"/>
            </w:pPr>
            <w:r>
              <w:rPr>
                <w:sz w:val="28"/>
                <w:szCs w:val="28"/>
              </w:rPr>
              <w:t>Add Customer New Requirement</w:t>
            </w:r>
          </w:p>
        </w:tc>
        <w:tc>
          <w:tcPr>
            <w:tcW w:w="2608" w:type="dxa"/>
          </w:tcPr>
          <w:p w:rsidR="004A5379" w:rsidRDefault="00A00420">
            <w:pPr>
              <w:spacing w:after="0"/>
            </w:pPr>
            <w:r>
              <w:rPr>
                <w:sz w:val="28"/>
                <w:szCs w:val="28"/>
              </w:rPr>
              <w:t>PM</w:t>
            </w:r>
          </w:p>
        </w:tc>
        <w:tc>
          <w:tcPr>
            <w:tcW w:w="1474" w:type="dxa"/>
          </w:tcPr>
          <w:p w:rsidR="004A5379" w:rsidRDefault="00A00420">
            <w:pPr>
              <w:spacing w:after="0"/>
              <w:jc w:val="center"/>
            </w:pPr>
            <w:r>
              <w:rPr>
                <w:sz w:val="28"/>
                <w:szCs w:val="28"/>
              </w:rPr>
              <w:t>20</w:t>
            </w:r>
          </w:p>
        </w:tc>
        <w:tc>
          <w:tcPr>
            <w:tcW w:w="1587" w:type="dxa"/>
          </w:tcPr>
          <w:p w:rsidR="004A5379" w:rsidRDefault="00A00420">
            <w:pPr>
              <w:spacing w:after="0"/>
              <w:jc w:val="center"/>
            </w:pPr>
            <w:r>
              <w:rPr>
                <w:sz w:val="28"/>
                <w:szCs w:val="28"/>
              </w:rPr>
              <w:t>3</w:t>
            </w:r>
          </w:p>
        </w:tc>
      </w:tr>
      <w:tr w:rsidR="004A5379">
        <w:trPr>
          <w:jc w:val="center"/>
        </w:trPr>
        <w:tc>
          <w:tcPr>
            <w:tcW w:w="794" w:type="dxa"/>
          </w:tcPr>
          <w:p w:rsidR="004A5379" w:rsidRDefault="00A00420">
            <w:pPr>
              <w:spacing w:after="0"/>
              <w:jc w:val="center"/>
            </w:pPr>
            <w:r>
              <w:rPr>
                <w:sz w:val="28"/>
                <w:szCs w:val="28"/>
              </w:rPr>
              <w:t>UC07</w:t>
            </w:r>
          </w:p>
        </w:tc>
        <w:tc>
          <w:tcPr>
            <w:tcW w:w="2608" w:type="dxa"/>
          </w:tcPr>
          <w:p w:rsidR="004A5379" w:rsidRDefault="00A00420">
            <w:pPr>
              <w:spacing w:after="0"/>
            </w:pPr>
            <w:r>
              <w:rPr>
                <w:sz w:val="28"/>
                <w:szCs w:val="28"/>
              </w:rPr>
              <w:t>Approve New Project Requirement</w:t>
            </w:r>
          </w:p>
        </w:tc>
        <w:tc>
          <w:tcPr>
            <w:tcW w:w="2608" w:type="dxa"/>
          </w:tcPr>
          <w:p w:rsidR="004A5379" w:rsidRDefault="00A00420">
            <w:pPr>
              <w:spacing w:after="0"/>
            </w:pPr>
            <w:r>
              <w:rPr>
                <w:sz w:val="28"/>
                <w:szCs w:val="28"/>
              </w:rPr>
              <w:t>Sale</w:t>
            </w:r>
          </w:p>
        </w:tc>
        <w:tc>
          <w:tcPr>
            <w:tcW w:w="1474" w:type="dxa"/>
          </w:tcPr>
          <w:p w:rsidR="004A5379" w:rsidRDefault="00A00420">
            <w:pPr>
              <w:spacing w:after="0"/>
              <w:jc w:val="center"/>
            </w:pPr>
            <w:r>
              <w:rPr>
                <w:sz w:val="28"/>
                <w:szCs w:val="28"/>
              </w:rPr>
              <w:t>22</w:t>
            </w:r>
          </w:p>
        </w:tc>
        <w:tc>
          <w:tcPr>
            <w:tcW w:w="1587" w:type="dxa"/>
          </w:tcPr>
          <w:p w:rsidR="004A5379" w:rsidRDefault="00A00420">
            <w:pPr>
              <w:spacing w:after="0"/>
              <w:jc w:val="center"/>
            </w:pPr>
            <w:r>
              <w:rPr>
                <w:sz w:val="28"/>
                <w:szCs w:val="28"/>
              </w:rPr>
              <w:t>3</w:t>
            </w:r>
          </w:p>
        </w:tc>
      </w:tr>
      <w:tr w:rsidR="004A5379">
        <w:trPr>
          <w:jc w:val="center"/>
        </w:trPr>
        <w:tc>
          <w:tcPr>
            <w:tcW w:w="794" w:type="dxa"/>
          </w:tcPr>
          <w:p w:rsidR="004A5379" w:rsidRDefault="00A00420">
            <w:pPr>
              <w:spacing w:after="0"/>
              <w:jc w:val="center"/>
            </w:pPr>
            <w:r>
              <w:rPr>
                <w:sz w:val="28"/>
                <w:szCs w:val="28"/>
              </w:rPr>
              <w:t>UC08</w:t>
            </w:r>
          </w:p>
        </w:tc>
        <w:tc>
          <w:tcPr>
            <w:tcW w:w="2608" w:type="dxa"/>
          </w:tcPr>
          <w:p w:rsidR="004A5379" w:rsidRDefault="00A00420">
            <w:pPr>
              <w:spacing w:after="0"/>
            </w:pPr>
            <w:r>
              <w:rPr>
                <w:sz w:val="28"/>
                <w:szCs w:val="28"/>
              </w:rPr>
              <w:t>Close Project</w:t>
            </w:r>
          </w:p>
        </w:tc>
        <w:tc>
          <w:tcPr>
            <w:tcW w:w="2608" w:type="dxa"/>
          </w:tcPr>
          <w:p w:rsidR="004A5379" w:rsidRDefault="00A00420">
            <w:pPr>
              <w:spacing w:after="0"/>
            </w:pPr>
            <w:r>
              <w:rPr>
                <w:sz w:val="28"/>
                <w:szCs w:val="28"/>
              </w:rPr>
              <w:t>PM</w:t>
            </w:r>
          </w:p>
        </w:tc>
        <w:tc>
          <w:tcPr>
            <w:tcW w:w="1474" w:type="dxa"/>
          </w:tcPr>
          <w:p w:rsidR="004A5379" w:rsidRDefault="00A00420">
            <w:pPr>
              <w:spacing w:after="0"/>
              <w:jc w:val="center"/>
            </w:pPr>
            <w:r>
              <w:rPr>
                <w:sz w:val="28"/>
                <w:szCs w:val="28"/>
              </w:rPr>
              <w:t>23</w:t>
            </w:r>
          </w:p>
        </w:tc>
        <w:tc>
          <w:tcPr>
            <w:tcW w:w="1587" w:type="dxa"/>
          </w:tcPr>
          <w:p w:rsidR="004A5379" w:rsidRDefault="00A00420">
            <w:pPr>
              <w:spacing w:after="0"/>
              <w:jc w:val="center"/>
            </w:pPr>
            <w:r>
              <w:rPr>
                <w:sz w:val="28"/>
                <w:szCs w:val="28"/>
              </w:rPr>
              <w:t>– (</w:t>
            </w:r>
            <w:r>
              <w:rPr>
                <w:sz w:val="28"/>
                <w:szCs w:val="28"/>
                <w:cs/>
                <w:lang w:bidi="th-TH"/>
              </w:rPr>
              <w:t>ปิดวงจรสถานะ</w:t>
            </w:r>
            <w:r>
              <w:rPr>
                <w:sz w:val="28"/>
                <w:szCs w:val="28"/>
              </w:rPr>
              <w:t>)</w:t>
            </w:r>
          </w:p>
        </w:tc>
      </w:tr>
    </w:tbl>
    <w:p w:rsidR="004A5379" w:rsidRDefault="004A5379">
      <w:pPr>
        <w:spacing w:after="40"/>
      </w:pPr>
    </w:p>
    <w:p w:rsidR="004A5379" w:rsidRDefault="00A00420">
      <w:pPr>
        <w:pStyle w:val="Caption"/>
        <w:keepNext/>
        <w:spacing w:after="40"/>
      </w:pPr>
      <w:bookmarkStart w:id="20" w:name="_Toc244024278"/>
      <w:r>
        <w:rPr>
          <w:b/>
          <w:cs/>
          <w:lang w:bidi="th-TH"/>
        </w:rPr>
        <w:t xml:space="preserve">ตารางที่ </w:t>
      </w:r>
      <w:r>
        <w:rPr>
          <w:b/>
        </w:rPr>
        <w:fldChar w:fldCharType="begin"/>
      </w:r>
      <w:r>
        <w:rPr>
          <w:b/>
        </w:rPr>
        <w:instrText xml:space="preserve"> SEQ Table \* ARABIC </w:instrText>
      </w:r>
      <w:r>
        <w:rPr>
          <w:b/>
        </w:rPr>
        <w:fldChar w:fldCharType="separate"/>
      </w:r>
      <w:r>
        <w:rPr>
          <w:b/>
          <w:noProof/>
        </w:rPr>
        <w:t>5</w:t>
      </w:r>
      <w:r>
        <w:rPr>
          <w:b/>
        </w:rPr>
        <w:fldChar w:fldCharType="end"/>
      </w:r>
      <w:r>
        <w:t xml:space="preserve"> Process </w:t>
      </w:r>
      <w:r>
        <w:rPr>
          <w:bCs w:val="0"/>
          <w:cs/>
          <w:lang w:bidi="th-TH"/>
        </w:rPr>
        <w:t xml:space="preserve">ทั้งหมดใน </w:t>
      </w:r>
      <w:r>
        <w:t xml:space="preserve">To-be BP </w:t>
      </w:r>
      <w:r>
        <w:rPr>
          <w:bCs w:val="0"/>
          <w:cs/>
          <w:lang w:bidi="th-TH"/>
        </w:rPr>
        <w:t xml:space="preserve">กับ </w:t>
      </w:r>
      <w:r>
        <w:t>Use Case (</w:t>
      </w:r>
      <w:r>
        <w:rPr>
          <w:bCs w:val="0"/>
          <w:cs/>
          <w:lang w:bidi="th-TH"/>
        </w:rPr>
        <w:t xml:space="preserve">คอมพิวเตอร์ </w:t>
      </w:r>
      <w:r>
        <w:t>/ manual)</w:t>
      </w:r>
      <w:bookmarkEnd w:id="20"/>
    </w:p>
    <w:tbl>
      <w:tblPr>
        <w:tblStyle w:val="TableGrid"/>
        <w:tblW w:w="0" w:type="auto"/>
        <w:jc w:val="center"/>
        <w:tblLayout w:type="fixed"/>
        <w:tblLook w:val="04A0" w:firstRow="1" w:lastRow="0" w:firstColumn="1" w:lastColumn="0" w:noHBand="0" w:noVBand="1"/>
      </w:tblPr>
      <w:tblGrid>
        <w:gridCol w:w="907"/>
        <w:gridCol w:w="3402"/>
        <w:gridCol w:w="2041"/>
        <w:gridCol w:w="2721"/>
      </w:tblGrid>
      <w:tr w:rsidR="004A5379">
        <w:trPr>
          <w:tblHeader/>
          <w:jc w:val="center"/>
        </w:trPr>
        <w:tc>
          <w:tcPr>
            <w:tcW w:w="907" w:type="dxa"/>
            <w:shd w:val="clear" w:color="auto" w:fill="D9E2F3"/>
          </w:tcPr>
          <w:p w:rsidR="004A5379" w:rsidRDefault="00A00420">
            <w:pPr>
              <w:spacing w:after="0"/>
              <w:jc w:val="center"/>
            </w:pPr>
            <w:r>
              <w:rPr>
                <w:b/>
                <w:bCs/>
                <w:sz w:val="26"/>
                <w:szCs w:val="26"/>
              </w:rPr>
              <w:t>Process</w:t>
            </w:r>
          </w:p>
        </w:tc>
        <w:tc>
          <w:tcPr>
            <w:tcW w:w="3402" w:type="dxa"/>
            <w:shd w:val="clear" w:color="auto" w:fill="D9E2F3"/>
          </w:tcPr>
          <w:p w:rsidR="004A5379" w:rsidRDefault="00A00420">
            <w:pPr>
              <w:spacing w:after="0"/>
              <w:jc w:val="center"/>
            </w:pPr>
            <w:r>
              <w:rPr>
                <w:b/>
                <w:bCs/>
                <w:sz w:val="26"/>
                <w:szCs w:val="26"/>
                <w:cs/>
                <w:lang w:bidi="th-TH"/>
              </w:rPr>
              <w:t xml:space="preserve">ชื่อ </w:t>
            </w:r>
            <w:r>
              <w:rPr>
                <w:b/>
                <w:bCs/>
                <w:sz w:val="26"/>
                <w:szCs w:val="26"/>
              </w:rPr>
              <w:t>Process</w:t>
            </w:r>
          </w:p>
        </w:tc>
        <w:tc>
          <w:tcPr>
            <w:tcW w:w="2041" w:type="dxa"/>
            <w:shd w:val="clear" w:color="auto" w:fill="D9E2F3"/>
          </w:tcPr>
          <w:p w:rsidR="004A5379" w:rsidRDefault="00A00420">
            <w:pPr>
              <w:spacing w:after="0"/>
              <w:jc w:val="center"/>
            </w:pPr>
            <w:r>
              <w:rPr>
                <w:b/>
                <w:bCs/>
                <w:sz w:val="26"/>
                <w:szCs w:val="26"/>
              </w:rPr>
              <w:t>Swim lane</w:t>
            </w:r>
          </w:p>
        </w:tc>
        <w:tc>
          <w:tcPr>
            <w:tcW w:w="2721" w:type="dxa"/>
            <w:shd w:val="clear" w:color="auto" w:fill="D9E2F3"/>
          </w:tcPr>
          <w:p w:rsidR="004A5379" w:rsidRDefault="00A00420">
            <w:pPr>
              <w:spacing w:after="0"/>
              <w:jc w:val="center"/>
            </w:pPr>
            <w:r>
              <w:rPr>
                <w:b/>
                <w:bCs/>
                <w:sz w:val="26"/>
                <w:szCs w:val="26"/>
              </w:rPr>
              <w:t>Use Case</w:t>
            </w:r>
          </w:p>
        </w:tc>
      </w:tr>
      <w:tr w:rsidR="004A5379">
        <w:trPr>
          <w:jc w:val="center"/>
        </w:trPr>
        <w:tc>
          <w:tcPr>
            <w:tcW w:w="907" w:type="dxa"/>
          </w:tcPr>
          <w:p w:rsidR="004A5379" w:rsidRDefault="00A00420">
            <w:pPr>
              <w:spacing w:after="0"/>
              <w:jc w:val="center"/>
            </w:pPr>
            <w:r>
              <w:rPr>
                <w:sz w:val="26"/>
                <w:szCs w:val="26"/>
              </w:rPr>
              <w:t>1</w:t>
            </w:r>
          </w:p>
        </w:tc>
        <w:tc>
          <w:tcPr>
            <w:tcW w:w="3402" w:type="dxa"/>
          </w:tcPr>
          <w:p w:rsidR="004A5379" w:rsidRDefault="00A00420">
            <w:pPr>
              <w:spacing w:after="0"/>
            </w:pPr>
            <w:r>
              <w:rPr>
                <w:sz w:val="26"/>
                <w:szCs w:val="26"/>
                <w:cs/>
                <w:lang w:bidi="th-TH"/>
              </w:rPr>
              <w:t xml:space="preserve">จัดหา </w:t>
            </w:r>
            <w:r>
              <w:rPr>
                <w:sz w:val="26"/>
                <w:szCs w:val="26"/>
              </w:rPr>
              <w:t>Project</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M1 (manual)</w:t>
            </w:r>
          </w:p>
        </w:tc>
      </w:tr>
      <w:tr w:rsidR="004A5379">
        <w:trPr>
          <w:jc w:val="center"/>
        </w:trPr>
        <w:tc>
          <w:tcPr>
            <w:tcW w:w="907" w:type="dxa"/>
          </w:tcPr>
          <w:p w:rsidR="004A5379" w:rsidRDefault="00A00420">
            <w:pPr>
              <w:spacing w:after="0"/>
              <w:jc w:val="center"/>
            </w:pPr>
            <w:r>
              <w:rPr>
                <w:sz w:val="26"/>
                <w:szCs w:val="26"/>
              </w:rPr>
              <w:t>2</w:t>
            </w:r>
          </w:p>
        </w:tc>
        <w:tc>
          <w:tcPr>
            <w:tcW w:w="3402" w:type="dxa"/>
          </w:tcPr>
          <w:p w:rsidR="004A5379" w:rsidRDefault="00A00420">
            <w:pPr>
              <w:spacing w:after="0"/>
            </w:pPr>
            <w:r>
              <w:rPr>
                <w:sz w:val="26"/>
                <w:szCs w:val="26"/>
                <w:cs/>
                <w:lang w:bidi="th-TH"/>
              </w:rPr>
              <w:t xml:space="preserve">สร้าง </w:t>
            </w:r>
            <w:r>
              <w:rPr>
                <w:sz w:val="26"/>
                <w:szCs w:val="26"/>
              </w:rPr>
              <w:t>Project Profile</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UC01 Create Project Profile</w:t>
            </w:r>
          </w:p>
        </w:tc>
      </w:tr>
      <w:tr w:rsidR="004A5379">
        <w:trPr>
          <w:jc w:val="center"/>
        </w:trPr>
        <w:tc>
          <w:tcPr>
            <w:tcW w:w="907" w:type="dxa"/>
          </w:tcPr>
          <w:p w:rsidR="004A5379" w:rsidRDefault="00A00420">
            <w:pPr>
              <w:spacing w:after="0"/>
              <w:jc w:val="center"/>
            </w:pPr>
            <w:r>
              <w:rPr>
                <w:sz w:val="26"/>
                <w:szCs w:val="26"/>
              </w:rPr>
              <w:t>3</w:t>
            </w:r>
          </w:p>
        </w:tc>
        <w:tc>
          <w:tcPr>
            <w:tcW w:w="3402" w:type="dxa"/>
          </w:tcPr>
          <w:p w:rsidR="004A5379" w:rsidRDefault="00A00420">
            <w:pPr>
              <w:spacing w:after="0"/>
            </w:pPr>
            <w:r>
              <w:rPr>
                <w:sz w:val="26"/>
                <w:szCs w:val="26"/>
              </w:rPr>
              <w:t>Check Project Detail</w:t>
            </w:r>
          </w:p>
        </w:tc>
        <w:tc>
          <w:tcPr>
            <w:tcW w:w="2041" w:type="dxa"/>
          </w:tcPr>
          <w:p w:rsidR="004A5379" w:rsidRDefault="00A00420">
            <w:pPr>
              <w:spacing w:after="0"/>
            </w:pPr>
            <w:r>
              <w:rPr>
                <w:sz w:val="26"/>
                <w:szCs w:val="26"/>
              </w:rPr>
              <w:t>Presale Engineer</w:t>
            </w:r>
          </w:p>
        </w:tc>
        <w:tc>
          <w:tcPr>
            <w:tcW w:w="2721" w:type="dxa"/>
          </w:tcPr>
          <w:p w:rsidR="004A5379" w:rsidRDefault="00A00420">
            <w:pPr>
              <w:spacing w:after="0"/>
            </w:pPr>
            <w:r>
              <w:rPr>
                <w:sz w:val="26"/>
                <w:szCs w:val="26"/>
              </w:rPr>
              <w:t xml:space="preserve">UC03 Check Project </w:t>
            </w:r>
            <w:r>
              <w:rPr>
                <w:sz w:val="26"/>
                <w:szCs w:val="26"/>
              </w:rPr>
              <w:t>Details</w:t>
            </w:r>
          </w:p>
        </w:tc>
      </w:tr>
      <w:tr w:rsidR="004A5379">
        <w:trPr>
          <w:jc w:val="center"/>
        </w:trPr>
        <w:tc>
          <w:tcPr>
            <w:tcW w:w="907" w:type="dxa"/>
          </w:tcPr>
          <w:p w:rsidR="004A5379" w:rsidRDefault="00A00420">
            <w:pPr>
              <w:spacing w:after="0"/>
              <w:jc w:val="center"/>
            </w:pPr>
            <w:r>
              <w:rPr>
                <w:sz w:val="26"/>
                <w:szCs w:val="26"/>
              </w:rPr>
              <w:t>4</w:t>
            </w:r>
          </w:p>
        </w:tc>
        <w:tc>
          <w:tcPr>
            <w:tcW w:w="3402" w:type="dxa"/>
          </w:tcPr>
          <w:p w:rsidR="004A5379" w:rsidRDefault="00A00420">
            <w:pPr>
              <w:spacing w:after="0"/>
            </w:pPr>
            <w:r>
              <w:rPr>
                <w:sz w:val="26"/>
                <w:szCs w:val="26"/>
                <w:cs/>
                <w:lang w:bidi="th-TH"/>
              </w:rPr>
              <w:t xml:space="preserve">ออกแบบ </w:t>
            </w:r>
            <w:r>
              <w:rPr>
                <w:sz w:val="26"/>
                <w:szCs w:val="26"/>
              </w:rPr>
              <w:t xml:space="preserve">Solution </w:t>
            </w:r>
            <w:r>
              <w:rPr>
                <w:sz w:val="26"/>
                <w:szCs w:val="26"/>
                <w:cs/>
                <w:lang w:bidi="th-TH"/>
              </w:rPr>
              <w:t xml:space="preserve">และวางแผน </w:t>
            </w:r>
            <w:r>
              <w:rPr>
                <w:sz w:val="26"/>
                <w:szCs w:val="26"/>
              </w:rPr>
              <w:t>Project</w:t>
            </w:r>
          </w:p>
        </w:tc>
        <w:tc>
          <w:tcPr>
            <w:tcW w:w="2041" w:type="dxa"/>
          </w:tcPr>
          <w:p w:rsidR="004A5379" w:rsidRDefault="00A00420">
            <w:pPr>
              <w:spacing w:after="0"/>
            </w:pPr>
            <w:r>
              <w:rPr>
                <w:sz w:val="26"/>
                <w:szCs w:val="26"/>
              </w:rPr>
              <w:t>Presale Engineer</w:t>
            </w:r>
          </w:p>
        </w:tc>
        <w:tc>
          <w:tcPr>
            <w:tcW w:w="2721" w:type="dxa"/>
          </w:tcPr>
          <w:p w:rsidR="004A5379" w:rsidRDefault="00A00420">
            <w:pPr>
              <w:spacing w:after="0"/>
            </w:pPr>
            <w:r>
              <w:rPr>
                <w:sz w:val="26"/>
                <w:szCs w:val="26"/>
              </w:rPr>
              <w:t>M2 (manual)</w:t>
            </w:r>
          </w:p>
        </w:tc>
      </w:tr>
      <w:tr w:rsidR="004A5379">
        <w:trPr>
          <w:jc w:val="center"/>
        </w:trPr>
        <w:tc>
          <w:tcPr>
            <w:tcW w:w="907" w:type="dxa"/>
          </w:tcPr>
          <w:p w:rsidR="004A5379" w:rsidRDefault="00A00420">
            <w:pPr>
              <w:spacing w:after="0"/>
              <w:jc w:val="center"/>
            </w:pPr>
            <w:r>
              <w:rPr>
                <w:sz w:val="26"/>
                <w:szCs w:val="26"/>
              </w:rPr>
              <w:t>5</w:t>
            </w:r>
          </w:p>
        </w:tc>
        <w:tc>
          <w:tcPr>
            <w:tcW w:w="3402" w:type="dxa"/>
          </w:tcPr>
          <w:p w:rsidR="004A5379" w:rsidRDefault="00A00420">
            <w:pPr>
              <w:spacing w:after="0"/>
            </w:pPr>
            <w:r>
              <w:rPr>
                <w:sz w:val="26"/>
                <w:szCs w:val="26"/>
                <w:cs/>
                <w:lang w:bidi="th-TH"/>
              </w:rPr>
              <w:t xml:space="preserve">เริ่ม </w:t>
            </w:r>
            <w:r>
              <w:rPr>
                <w:sz w:val="26"/>
                <w:szCs w:val="26"/>
              </w:rPr>
              <w:t>Project</w:t>
            </w:r>
          </w:p>
        </w:tc>
        <w:tc>
          <w:tcPr>
            <w:tcW w:w="2041" w:type="dxa"/>
          </w:tcPr>
          <w:p w:rsidR="004A5379" w:rsidRDefault="00A00420">
            <w:pPr>
              <w:spacing w:after="0"/>
            </w:pPr>
            <w:r>
              <w:rPr>
                <w:sz w:val="26"/>
                <w:szCs w:val="26"/>
              </w:rPr>
              <w:t>Presale Engineer</w:t>
            </w:r>
          </w:p>
        </w:tc>
        <w:tc>
          <w:tcPr>
            <w:tcW w:w="2721" w:type="dxa"/>
          </w:tcPr>
          <w:p w:rsidR="004A5379" w:rsidRDefault="00A00420">
            <w:pPr>
              <w:spacing w:after="0"/>
            </w:pPr>
            <w:r>
              <w:rPr>
                <w:sz w:val="26"/>
                <w:szCs w:val="26"/>
              </w:rPr>
              <w:t>M3 (manual)</w:t>
            </w:r>
          </w:p>
        </w:tc>
      </w:tr>
      <w:tr w:rsidR="004A5379">
        <w:trPr>
          <w:jc w:val="center"/>
        </w:trPr>
        <w:tc>
          <w:tcPr>
            <w:tcW w:w="907" w:type="dxa"/>
          </w:tcPr>
          <w:p w:rsidR="004A5379" w:rsidRDefault="00A00420">
            <w:pPr>
              <w:spacing w:after="0"/>
              <w:jc w:val="center"/>
            </w:pPr>
            <w:r>
              <w:rPr>
                <w:sz w:val="26"/>
                <w:szCs w:val="26"/>
              </w:rPr>
              <w:t>6</w:t>
            </w:r>
          </w:p>
        </w:tc>
        <w:tc>
          <w:tcPr>
            <w:tcW w:w="3402" w:type="dxa"/>
          </w:tcPr>
          <w:p w:rsidR="004A5379" w:rsidRDefault="00A00420">
            <w:pPr>
              <w:spacing w:after="0"/>
            </w:pPr>
            <w:r>
              <w:rPr>
                <w:sz w:val="26"/>
                <w:szCs w:val="26"/>
                <w:cs/>
                <w:lang w:bidi="th-TH"/>
              </w:rPr>
              <w:t xml:space="preserve">บันทึก </w:t>
            </w:r>
            <w:r>
              <w:rPr>
                <w:sz w:val="26"/>
                <w:szCs w:val="26"/>
              </w:rPr>
              <w:t xml:space="preserve">Solution + </w:t>
            </w:r>
            <w:r>
              <w:rPr>
                <w:sz w:val="26"/>
                <w:szCs w:val="26"/>
                <w:cs/>
                <w:lang w:bidi="th-TH"/>
              </w:rPr>
              <w:t>เอกสารลงระบบ</w:t>
            </w:r>
          </w:p>
        </w:tc>
        <w:tc>
          <w:tcPr>
            <w:tcW w:w="2041" w:type="dxa"/>
          </w:tcPr>
          <w:p w:rsidR="004A5379" w:rsidRDefault="00A00420">
            <w:pPr>
              <w:spacing w:after="0"/>
            </w:pPr>
            <w:r>
              <w:rPr>
                <w:sz w:val="26"/>
                <w:szCs w:val="26"/>
              </w:rPr>
              <w:t>Presale Engineer</w:t>
            </w:r>
          </w:p>
        </w:tc>
        <w:tc>
          <w:tcPr>
            <w:tcW w:w="2721" w:type="dxa"/>
          </w:tcPr>
          <w:p w:rsidR="004A5379" w:rsidRDefault="00A00420">
            <w:pPr>
              <w:spacing w:after="0"/>
            </w:pPr>
            <w:r>
              <w:rPr>
                <w:sz w:val="26"/>
                <w:szCs w:val="26"/>
              </w:rPr>
              <w:t>UC02 Store Project Solution Details</w:t>
            </w:r>
          </w:p>
        </w:tc>
      </w:tr>
      <w:tr w:rsidR="004A5379">
        <w:trPr>
          <w:jc w:val="center"/>
        </w:trPr>
        <w:tc>
          <w:tcPr>
            <w:tcW w:w="907" w:type="dxa"/>
          </w:tcPr>
          <w:p w:rsidR="004A5379" w:rsidRDefault="00A00420">
            <w:pPr>
              <w:spacing w:after="0"/>
              <w:jc w:val="center"/>
            </w:pPr>
            <w:r>
              <w:rPr>
                <w:sz w:val="26"/>
                <w:szCs w:val="26"/>
              </w:rPr>
              <w:t>7</w:t>
            </w:r>
          </w:p>
        </w:tc>
        <w:tc>
          <w:tcPr>
            <w:tcW w:w="3402" w:type="dxa"/>
          </w:tcPr>
          <w:p w:rsidR="004A5379" w:rsidRDefault="00A00420">
            <w:pPr>
              <w:spacing w:after="0"/>
            </w:pPr>
            <w:r>
              <w:rPr>
                <w:sz w:val="26"/>
                <w:szCs w:val="26"/>
              </w:rPr>
              <w:t>Check Project Detail</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 xml:space="preserve">UC03 Check Project </w:t>
            </w:r>
            <w:r>
              <w:rPr>
                <w:sz w:val="26"/>
                <w:szCs w:val="26"/>
              </w:rPr>
              <w:t>Details</w:t>
            </w:r>
          </w:p>
        </w:tc>
      </w:tr>
      <w:tr w:rsidR="004A5379">
        <w:trPr>
          <w:jc w:val="center"/>
        </w:trPr>
        <w:tc>
          <w:tcPr>
            <w:tcW w:w="907" w:type="dxa"/>
          </w:tcPr>
          <w:p w:rsidR="004A5379" w:rsidRDefault="00A00420">
            <w:pPr>
              <w:spacing w:after="0"/>
              <w:jc w:val="center"/>
            </w:pPr>
            <w:r>
              <w:rPr>
                <w:sz w:val="26"/>
                <w:szCs w:val="26"/>
              </w:rPr>
              <w:t>8</w:t>
            </w:r>
          </w:p>
        </w:tc>
        <w:tc>
          <w:tcPr>
            <w:tcW w:w="3402" w:type="dxa"/>
          </w:tcPr>
          <w:p w:rsidR="004A5379" w:rsidRDefault="00A00420">
            <w:pPr>
              <w:spacing w:after="0"/>
            </w:pPr>
            <w:r>
              <w:rPr>
                <w:sz w:val="26"/>
                <w:szCs w:val="26"/>
                <w:cs/>
                <w:lang w:bidi="th-TH"/>
              </w:rPr>
              <w:t xml:space="preserve">วางแผนงานให้ตรงตาม </w:t>
            </w:r>
            <w:r>
              <w:rPr>
                <w:sz w:val="26"/>
                <w:szCs w:val="26"/>
              </w:rPr>
              <w:t>Solution</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M5 (manual)</w:t>
            </w:r>
          </w:p>
        </w:tc>
      </w:tr>
      <w:tr w:rsidR="004A5379">
        <w:trPr>
          <w:jc w:val="center"/>
        </w:trPr>
        <w:tc>
          <w:tcPr>
            <w:tcW w:w="907" w:type="dxa"/>
          </w:tcPr>
          <w:p w:rsidR="004A5379" w:rsidRDefault="00A00420">
            <w:pPr>
              <w:spacing w:after="0"/>
              <w:jc w:val="center"/>
            </w:pPr>
            <w:r>
              <w:rPr>
                <w:sz w:val="26"/>
                <w:szCs w:val="26"/>
              </w:rPr>
              <w:t>9</w:t>
            </w:r>
          </w:p>
        </w:tc>
        <w:tc>
          <w:tcPr>
            <w:tcW w:w="3402" w:type="dxa"/>
          </w:tcPr>
          <w:p w:rsidR="004A5379" w:rsidRDefault="00A00420">
            <w:pPr>
              <w:spacing w:after="0"/>
            </w:pPr>
            <w:r>
              <w:rPr>
                <w:sz w:val="26"/>
                <w:szCs w:val="26"/>
                <w:cs/>
                <w:lang w:bidi="th-TH"/>
              </w:rPr>
              <w:t xml:space="preserve">มอบหมาย </w:t>
            </w:r>
            <w:r>
              <w:rPr>
                <w:sz w:val="26"/>
                <w:szCs w:val="26"/>
              </w:rPr>
              <w:t xml:space="preserve">Engineer </w:t>
            </w:r>
            <w:r>
              <w:rPr>
                <w:sz w:val="26"/>
                <w:szCs w:val="26"/>
                <w:cs/>
                <w:lang w:bidi="th-TH"/>
              </w:rPr>
              <w:t xml:space="preserve">ตาม </w:t>
            </w:r>
            <w:r>
              <w:rPr>
                <w:sz w:val="26"/>
                <w:szCs w:val="26"/>
              </w:rPr>
              <w:t>Skill</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UC04 Assign Engineer to Project</w:t>
            </w:r>
          </w:p>
        </w:tc>
      </w:tr>
      <w:tr w:rsidR="004A5379">
        <w:trPr>
          <w:jc w:val="center"/>
        </w:trPr>
        <w:tc>
          <w:tcPr>
            <w:tcW w:w="907" w:type="dxa"/>
          </w:tcPr>
          <w:p w:rsidR="004A5379" w:rsidRDefault="00A00420">
            <w:pPr>
              <w:spacing w:after="0"/>
              <w:jc w:val="center"/>
            </w:pPr>
            <w:r>
              <w:rPr>
                <w:sz w:val="26"/>
                <w:szCs w:val="26"/>
              </w:rPr>
              <w:t>10</w:t>
            </w:r>
          </w:p>
        </w:tc>
        <w:tc>
          <w:tcPr>
            <w:tcW w:w="3402" w:type="dxa"/>
          </w:tcPr>
          <w:p w:rsidR="004A5379" w:rsidRDefault="00A00420">
            <w:pPr>
              <w:spacing w:after="0"/>
            </w:pPr>
            <w:r>
              <w:rPr>
                <w:sz w:val="26"/>
                <w:szCs w:val="26"/>
              </w:rPr>
              <w:t xml:space="preserve">PM </w:t>
            </w:r>
            <w:r>
              <w:rPr>
                <w:sz w:val="26"/>
                <w:szCs w:val="26"/>
                <w:cs/>
                <w:lang w:bidi="th-TH"/>
              </w:rPr>
              <w:t xml:space="preserve">และ </w:t>
            </w:r>
            <w:r>
              <w:rPr>
                <w:sz w:val="26"/>
                <w:szCs w:val="26"/>
              </w:rPr>
              <w:t xml:space="preserve">Engineer </w:t>
            </w:r>
            <w:r>
              <w:rPr>
                <w:sz w:val="26"/>
                <w:szCs w:val="26"/>
                <w:cs/>
                <w:lang w:bidi="th-TH"/>
              </w:rPr>
              <w:t>วางแผนร่วมกัน</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M5 (manual)</w:t>
            </w:r>
          </w:p>
        </w:tc>
      </w:tr>
      <w:tr w:rsidR="004A5379">
        <w:trPr>
          <w:jc w:val="center"/>
        </w:trPr>
        <w:tc>
          <w:tcPr>
            <w:tcW w:w="907" w:type="dxa"/>
          </w:tcPr>
          <w:p w:rsidR="004A5379" w:rsidRDefault="00A00420">
            <w:pPr>
              <w:spacing w:after="0"/>
              <w:jc w:val="center"/>
            </w:pPr>
            <w:r>
              <w:rPr>
                <w:sz w:val="26"/>
                <w:szCs w:val="26"/>
              </w:rPr>
              <w:t>11</w:t>
            </w:r>
          </w:p>
        </w:tc>
        <w:tc>
          <w:tcPr>
            <w:tcW w:w="3402" w:type="dxa"/>
          </w:tcPr>
          <w:p w:rsidR="004A5379" w:rsidRDefault="00A00420">
            <w:pPr>
              <w:spacing w:after="0"/>
            </w:pPr>
            <w:r>
              <w:rPr>
                <w:sz w:val="26"/>
                <w:szCs w:val="26"/>
                <w:cs/>
                <w:lang w:bidi="th-TH"/>
              </w:rPr>
              <w:t xml:space="preserve">แจ้งอุปกรณ์ที่ต้องใช้ให้ </w:t>
            </w:r>
            <w:r>
              <w:rPr>
                <w:sz w:val="26"/>
                <w:szCs w:val="26"/>
              </w:rPr>
              <w:t>Sale</w:t>
            </w:r>
          </w:p>
        </w:tc>
        <w:tc>
          <w:tcPr>
            <w:tcW w:w="2041" w:type="dxa"/>
          </w:tcPr>
          <w:p w:rsidR="004A5379" w:rsidRDefault="00A00420">
            <w:pPr>
              <w:spacing w:after="0"/>
            </w:pPr>
            <w:r>
              <w:rPr>
                <w:sz w:val="26"/>
                <w:szCs w:val="26"/>
              </w:rPr>
              <w:t>Presale Engineer</w:t>
            </w:r>
          </w:p>
        </w:tc>
        <w:tc>
          <w:tcPr>
            <w:tcW w:w="2721" w:type="dxa"/>
          </w:tcPr>
          <w:p w:rsidR="004A5379" w:rsidRDefault="00A00420">
            <w:pPr>
              <w:spacing w:after="0"/>
            </w:pPr>
            <w:r>
              <w:rPr>
                <w:sz w:val="26"/>
                <w:szCs w:val="26"/>
              </w:rPr>
              <w:t>M3 (manual)</w:t>
            </w:r>
          </w:p>
        </w:tc>
      </w:tr>
      <w:tr w:rsidR="004A5379">
        <w:trPr>
          <w:jc w:val="center"/>
        </w:trPr>
        <w:tc>
          <w:tcPr>
            <w:tcW w:w="907" w:type="dxa"/>
          </w:tcPr>
          <w:p w:rsidR="004A5379" w:rsidRDefault="00A00420">
            <w:pPr>
              <w:spacing w:after="0"/>
              <w:jc w:val="center"/>
            </w:pPr>
            <w:r>
              <w:rPr>
                <w:sz w:val="26"/>
                <w:szCs w:val="26"/>
              </w:rPr>
              <w:t>12</w:t>
            </w:r>
          </w:p>
        </w:tc>
        <w:tc>
          <w:tcPr>
            <w:tcW w:w="3402" w:type="dxa"/>
          </w:tcPr>
          <w:p w:rsidR="004A5379" w:rsidRDefault="00A00420">
            <w:pPr>
              <w:spacing w:after="0"/>
            </w:pPr>
            <w:r>
              <w:rPr>
                <w:sz w:val="26"/>
                <w:szCs w:val="26"/>
                <w:cs/>
                <w:lang w:bidi="th-TH"/>
              </w:rPr>
              <w:t xml:space="preserve">แจ้งจัดซื้อ </w:t>
            </w:r>
            <w:r>
              <w:rPr>
                <w:sz w:val="26"/>
                <w:szCs w:val="26"/>
              </w:rPr>
              <w:t>/ Stock</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M4 (manual)</w:t>
            </w:r>
          </w:p>
        </w:tc>
      </w:tr>
      <w:tr w:rsidR="004A5379">
        <w:trPr>
          <w:jc w:val="center"/>
        </w:trPr>
        <w:tc>
          <w:tcPr>
            <w:tcW w:w="907" w:type="dxa"/>
          </w:tcPr>
          <w:p w:rsidR="004A5379" w:rsidRDefault="00A00420">
            <w:pPr>
              <w:spacing w:after="0"/>
              <w:jc w:val="center"/>
            </w:pPr>
            <w:r>
              <w:rPr>
                <w:sz w:val="26"/>
                <w:szCs w:val="26"/>
              </w:rPr>
              <w:t>13</w:t>
            </w:r>
          </w:p>
        </w:tc>
        <w:tc>
          <w:tcPr>
            <w:tcW w:w="3402" w:type="dxa"/>
          </w:tcPr>
          <w:p w:rsidR="004A5379" w:rsidRDefault="00A00420">
            <w:pPr>
              <w:spacing w:after="0"/>
            </w:pPr>
            <w:r>
              <w:rPr>
                <w:sz w:val="26"/>
                <w:szCs w:val="26"/>
                <w:cs/>
                <w:lang w:bidi="th-TH"/>
              </w:rPr>
              <w:t xml:space="preserve">จัดซื้อสั่งตาม </w:t>
            </w:r>
            <w:r>
              <w:rPr>
                <w:sz w:val="26"/>
                <w:szCs w:val="26"/>
              </w:rPr>
              <w:t>Spec</w:t>
            </w:r>
          </w:p>
        </w:tc>
        <w:tc>
          <w:tcPr>
            <w:tcW w:w="2041" w:type="dxa"/>
          </w:tcPr>
          <w:p w:rsidR="004A5379" w:rsidRDefault="00A00420">
            <w:pPr>
              <w:spacing w:after="0"/>
            </w:pPr>
            <w:r>
              <w:rPr>
                <w:sz w:val="26"/>
                <w:szCs w:val="26"/>
                <w:cs/>
                <w:lang w:bidi="th-TH"/>
              </w:rPr>
              <w:t xml:space="preserve">จัดซื้อ </w:t>
            </w:r>
            <w:r>
              <w:rPr>
                <w:sz w:val="26"/>
                <w:szCs w:val="26"/>
              </w:rPr>
              <w:t>/ Stock</w:t>
            </w:r>
          </w:p>
        </w:tc>
        <w:tc>
          <w:tcPr>
            <w:tcW w:w="2721" w:type="dxa"/>
          </w:tcPr>
          <w:p w:rsidR="004A5379" w:rsidRDefault="00A00420">
            <w:pPr>
              <w:spacing w:after="0"/>
            </w:pPr>
            <w:r>
              <w:rPr>
                <w:sz w:val="26"/>
                <w:szCs w:val="26"/>
              </w:rPr>
              <w:t>M4 (manual)</w:t>
            </w:r>
          </w:p>
        </w:tc>
      </w:tr>
      <w:tr w:rsidR="004A5379">
        <w:trPr>
          <w:jc w:val="center"/>
        </w:trPr>
        <w:tc>
          <w:tcPr>
            <w:tcW w:w="907" w:type="dxa"/>
          </w:tcPr>
          <w:p w:rsidR="004A5379" w:rsidRDefault="00A00420">
            <w:pPr>
              <w:spacing w:after="0"/>
              <w:jc w:val="center"/>
            </w:pPr>
            <w:r>
              <w:rPr>
                <w:sz w:val="26"/>
                <w:szCs w:val="26"/>
              </w:rPr>
              <w:t>14</w:t>
            </w:r>
          </w:p>
        </w:tc>
        <w:tc>
          <w:tcPr>
            <w:tcW w:w="3402" w:type="dxa"/>
          </w:tcPr>
          <w:p w:rsidR="004A5379" w:rsidRDefault="00A00420">
            <w:pPr>
              <w:spacing w:after="0"/>
            </w:pPr>
            <w:r>
              <w:rPr>
                <w:sz w:val="26"/>
                <w:szCs w:val="26"/>
                <w:cs/>
                <w:lang w:bidi="th-TH"/>
              </w:rPr>
              <w:t xml:space="preserve">แจ้ง </w:t>
            </w:r>
            <w:r>
              <w:rPr>
                <w:sz w:val="26"/>
                <w:szCs w:val="26"/>
              </w:rPr>
              <w:t xml:space="preserve">PM </w:t>
            </w:r>
            <w:r>
              <w:rPr>
                <w:sz w:val="26"/>
                <w:szCs w:val="26"/>
                <w:cs/>
                <w:lang w:bidi="th-TH"/>
              </w:rPr>
              <w:t xml:space="preserve">และ </w:t>
            </w:r>
            <w:r>
              <w:rPr>
                <w:sz w:val="26"/>
                <w:szCs w:val="26"/>
              </w:rPr>
              <w:t xml:space="preserve">Engineer </w:t>
            </w:r>
            <w:r>
              <w:rPr>
                <w:sz w:val="26"/>
                <w:szCs w:val="26"/>
                <w:cs/>
                <w:lang w:bidi="th-TH"/>
              </w:rPr>
              <w:t>ว่าอุปกรณ์ครบ</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M4 (manual)</w:t>
            </w:r>
          </w:p>
        </w:tc>
      </w:tr>
      <w:tr w:rsidR="004A5379">
        <w:trPr>
          <w:jc w:val="center"/>
        </w:trPr>
        <w:tc>
          <w:tcPr>
            <w:tcW w:w="907" w:type="dxa"/>
          </w:tcPr>
          <w:p w:rsidR="004A5379" w:rsidRDefault="00A00420">
            <w:pPr>
              <w:spacing w:after="0"/>
              <w:jc w:val="center"/>
            </w:pPr>
            <w:r>
              <w:rPr>
                <w:sz w:val="26"/>
                <w:szCs w:val="26"/>
              </w:rPr>
              <w:t>15</w:t>
            </w:r>
          </w:p>
        </w:tc>
        <w:tc>
          <w:tcPr>
            <w:tcW w:w="3402" w:type="dxa"/>
          </w:tcPr>
          <w:p w:rsidR="004A5379" w:rsidRDefault="00A00420">
            <w:pPr>
              <w:spacing w:after="0"/>
            </w:pPr>
            <w:r>
              <w:rPr>
                <w:sz w:val="26"/>
                <w:szCs w:val="26"/>
              </w:rPr>
              <w:t>Check Project Detail</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UC03 Check Project Details</w:t>
            </w:r>
          </w:p>
        </w:tc>
      </w:tr>
      <w:tr w:rsidR="004A5379">
        <w:trPr>
          <w:jc w:val="center"/>
        </w:trPr>
        <w:tc>
          <w:tcPr>
            <w:tcW w:w="907" w:type="dxa"/>
          </w:tcPr>
          <w:p w:rsidR="004A5379" w:rsidRDefault="00A00420">
            <w:pPr>
              <w:spacing w:after="0"/>
              <w:jc w:val="center"/>
            </w:pPr>
            <w:r>
              <w:rPr>
                <w:sz w:val="26"/>
                <w:szCs w:val="26"/>
              </w:rPr>
              <w:t>16</w:t>
            </w:r>
          </w:p>
        </w:tc>
        <w:tc>
          <w:tcPr>
            <w:tcW w:w="3402" w:type="dxa"/>
          </w:tcPr>
          <w:p w:rsidR="004A5379" w:rsidRDefault="00A00420">
            <w:pPr>
              <w:spacing w:after="0"/>
            </w:pPr>
            <w:r>
              <w:rPr>
                <w:sz w:val="26"/>
                <w:szCs w:val="26"/>
                <w:cs/>
                <w:lang w:bidi="th-TH"/>
              </w:rPr>
              <w:t xml:space="preserve">ติดตั้งอุปกรณ์ที่ </w:t>
            </w:r>
            <w:r>
              <w:rPr>
                <w:sz w:val="26"/>
                <w:szCs w:val="26"/>
              </w:rPr>
              <w:t>Site</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M6 (manual)</w:t>
            </w:r>
          </w:p>
        </w:tc>
      </w:tr>
      <w:tr w:rsidR="004A5379">
        <w:trPr>
          <w:jc w:val="center"/>
        </w:trPr>
        <w:tc>
          <w:tcPr>
            <w:tcW w:w="907" w:type="dxa"/>
          </w:tcPr>
          <w:p w:rsidR="004A5379" w:rsidRDefault="00A00420">
            <w:pPr>
              <w:spacing w:after="0"/>
              <w:jc w:val="center"/>
            </w:pPr>
            <w:r>
              <w:rPr>
                <w:sz w:val="26"/>
                <w:szCs w:val="26"/>
              </w:rPr>
              <w:t>17</w:t>
            </w:r>
          </w:p>
        </w:tc>
        <w:tc>
          <w:tcPr>
            <w:tcW w:w="3402" w:type="dxa"/>
          </w:tcPr>
          <w:p w:rsidR="004A5379" w:rsidRDefault="00A00420">
            <w:pPr>
              <w:spacing w:after="0"/>
            </w:pPr>
            <w:r>
              <w:rPr>
                <w:sz w:val="26"/>
                <w:szCs w:val="26"/>
                <w:cs/>
                <w:lang w:bidi="th-TH"/>
              </w:rPr>
              <w:t>ทดสอบระบบภายใน</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M6 (manual)</w:t>
            </w:r>
          </w:p>
        </w:tc>
      </w:tr>
      <w:tr w:rsidR="004A5379">
        <w:trPr>
          <w:jc w:val="center"/>
        </w:trPr>
        <w:tc>
          <w:tcPr>
            <w:tcW w:w="907" w:type="dxa"/>
          </w:tcPr>
          <w:p w:rsidR="004A5379" w:rsidRDefault="00A00420">
            <w:pPr>
              <w:spacing w:after="0"/>
              <w:jc w:val="center"/>
            </w:pPr>
            <w:r>
              <w:rPr>
                <w:sz w:val="26"/>
                <w:szCs w:val="26"/>
              </w:rPr>
              <w:t>18</w:t>
            </w:r>
          </w:p>
        </w:tc>
        <w:tc>
          <w:tcPr>
            <w:tcW w:w="3402" w:type="dxa"/>
          </w:tcPr>
          <w:p w:rsidR="004A5379" w:rsidRDefault="00A00420">
            <w:pPr>
              <w:spacing w:after="0"/>
            </w:pPr>
            <w:r>
              <w:rPr>
                <w:sz w:val="26"/>
                <w:szCs w:val="26"/>
              </w:rPr>
              <w:t xml:space="preserve">Engineer </w:t>
            </w:r>
            <w:r>
              <w:rPr>
                <w:sz w:val="26"/>
                <w:szCs w:val="26"/>
                <w:cs/>
                <w:lang w:bidi="th-TH"/>
              </w:rPr>
              <w:t>แก้ปัญหา</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M6 (manual)</w:t>
            </w:r>
          </w:p>
        </w:tc>
      </w:tr>
      <w:tr w:rsidR="004A5379">
        <w:trPr>
          <w:jc w:val="center"/>
        </w:trPr>
        <w:tc>
          <w:tcPr>
            <w:tcW w:w="907" w:type="dxa"/>
          </w:tcPr>
          <w:p w:rsidR="004A5379" w:rsidRDefault="00A00420">
            <w:pPr>
              <w:spacing w:after="0"/>
              <w:jc w:val="center"/>
            </w:pPr>
            <w:r>
              <w:rPr>
                <w:sz w:val="26"/>
                <w:szCs w:val="26"/>
              </w:rPr>
              <w:t>19</w:t>
            </w:r>
          </w:p>
        </w:tc>
        <w:tc>
          <w:tcPr>
            <w:tcW w:w="3402" w:type="dxa"/>
          </w:tcPr>
          <w:p w:rsidR="004A5379" w:rsidRDefault="00A00420">
            <w:pPr>
              <w:spacing w:after="0"/>
            </w:pPr>
            <w:r>
              <w:rPr>
                <w:sz w:val="26"/>
                <w:szCs w:val="26"/>
                <w:cs/>
                <w:lang w:bidi="th-TH"/>
              </w:rPr>
              <w:t xml:space="preserve">ตั้งนัดทดสอบกับลูกค้า </w:t>
            </w:r>
            <w:r>
              <w:rPr>
                <w:sz w:val="26"/>
                <w:szCs w:val="26"/>
              </w:rPr>
              <w:t xml:space="preserve">+ </w:t>
            </w:r>
            <w:r>
              <w:rPr>
                <w:sz w:val="26"/>
                <w:szCs w:val="26"/>
                <w:cs/>
                <w:lang w:bidi="th-TH"/>
              </w:rPr>
              <w:t>แจ้งเตือน</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UC05 Set Project Test Calendar Notification</w:t>
            </w:r>
          </w:p>
        </w:tc>
      </w:tr>
      <w:tr w:rsidR="004A5379">
        <w:trPr>
          <w:jc w:val="center"/>
        </w:trPr>
        <w:tc>
          <w:tcPr>
            <w:tcW w:w="907" w:type="dxa"/>
          </w:tcPr>
          <w:p w:rsidR="004A5379" w:rsidRDefault="00A00420">
            <w:pPr>
              <w:spacing w:after="0"/>
              <w:jc w:val="center"/>
            </w:pPr>
            <w:r>
              <w:rPr>
                <w:sz w:val="26"/>
                <w:szCs w:val="26"/>
              </w:rPr>
              <w:lastRenderedPageBreak/>
              <w:t>20</w:t>
            </w:r>
          </w:p>
        </w:tc>
        <w:tc>
          <w:tcPr>
            <w:tcW w:w="3402" w:type="dxa"/>
          </w:tcPr>
          <w:p w:rsidR="004A5379" w:rsidRDefault="00A00420">
            <w:pPr>
              <w:spacing w:after="0"/>
            </w:pPr>
            <w:r>
              <w:rPr>
                <w:sz w:val="26"/>
                <w:szCs w:val="26"/>
                <w:cs/>
                <w:lang w:bidi="th-TH"/>
              </w:rPr>
              <w:t xml:space="preserve">บันทึก </w:t>
            </w:r>
            <w:r>
              <w:rPr>
                <w:sz w:val="26"/>
                <w:szCs w:val="26"/>
              </w:rPr>
              <w:t xml:space="preserve">Requirement </w:t>
            </w:r>
            <w:r>
              <w:rPr>
                <w:sz w:val="26"/>
                <w:szCs w:val="26"/>
                <w:cs/>
                <w:lang w:bidi="th-TH"/>
              </w:rPr>
              <w:t>ใหม่ สถานะรออนุมัติ</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 xml:space="preserve">UC06 </w:t>
            </w:r>
            <w:r>
              <w:rPr>
                <w:sz w:val="26"/>
                <w:szCs w:val="26"/>
              </w:rPr>
              <w:t>Add Customer New Requirement</w:t>
            </w:r>
          </w:p>
        </w:tc>
      </w:tr>
      <w:tr w:rsidR="004A5379">
        <w:trPr>
          <w:jc w:val="center"/>
        </w:trPr>
        <w:tc>
          <w:tcPr>
            <w:tcW w:w="907" w:type="dxa"/>
          </w:tcPr>
          <w:p w:rsidR="004A5379" w:rsidRDefault="00A00420">
            <w:pPr>
              <w:spacing w:after="0"/>
              <w:jc w:val="center"/>
            </w:pPr>
            <w:r>
              <w:rPr>
                <w:sz w:val="26"/>
                <w:szCs w:val="26"/>
              </w:rPr>
              <w:t>21</w:t>
            </w:r>
          </w:p>
        </w:tc>
        <w:tc>
          <w:tcPr>
            <w:tcW w:w="3402" w:type="dxa"/>
          </w:tcPr>
          <w:p w:rsidR="004A5379" w:rsidRDefault="00A00420">
            <w:pPr>
              <w:spacing w:after="0"/>
            </w:pPr>
            <w:r>
              <w:rPr>
                <w:sz w:val="26"/>
                <w:szCs w:val="26"/>
              </w:rPr>
              <w:t>Check Project Detail</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UC03 Check Project Details</w:t>
            </w:r>
          </w:p>
        </w:tc>
      </w:tr>
      <w:tr w:rsidR="004A5379">
        <w:trPr>
          <w:jc w:val="center"/>
        </w:trPr>
        <w:tc>
          <w:tcPr>
            <w:tcW w:w="907" w:type="dxa"/>
          </w:tcPr>
          <w:p w:rsidR="004A5379" w:rsidRDefault="00A00420">
            <w:pPr>
              <w:spacing w:after="0"/>
              <w:jc w:val="center"/>
            </w:pPr>
            <w:r>
              <w:rPr>
                <w:sz w:val="26"/>
                <w:szCs w:val="26"/>
              </w:rPr>
              <w:t>22</w:t>
            </w:r>
          </w:p>
        </w:tc>
        <w:tc>
          <w:tcPr>
            <w:tcW w:w="3402" w:type="dxa"/>
          </w:tcPr>
          <w:p w:rsidR="004A5379" w:rsidRDefault="00A00420">
            <w:pPr>
              <w:spacing w:after="0"/>
            </w:pPr>
            <w:r>
              <w:rPr>
                <w:sz w:val="26"/>
                <w:szCs w:val="26"/>
                <w:cs/>
                <w:lang w:bidi="th-TH"/>
              </w:rPr>
              <w:t xml:space="preserve">อนุมัติ </w:t>
            </w:r>
            <w:r>
              <w:rPr>
                <w:sz w:val="26"/>
                <w:szCs w:val="26"/>
              </w:rPr>
              <w:t xml:space="preserve">Requirement </w:t>
            </w:r>
            <w:r>
              <w:rPr>
                <w:sz w:val="26"/>
                <w:szCs w:val="26"/>
                <w:cs/>
                <w:lang w:bidi="th-TH"/>
              </w:rPr>
              <w:t>ใหม่</w:t>
            </w:r>
            <w:r>
              <w:rPr>
                <w:sz w:val="26"/>
                <w:szCs w:val="26"/>
              </w:rPr>
              <w:t>?</w:t>
            </w:r>
          </w:p>
        </w:tc>
        <w:tc>
          <w:tcPr>
            <w:tcW w:w="2041" w:type="dxa"/>
          </w:tcPr>
          <w:p w:rsidR="004A5379" w:rsidRDefault="00A00420">
            <w:pPr>
              <w:spacing w:after="0"/>
            </w:pPr>
            <w:r>
              <w:rPr>
                <w:sz w:val="26"/>
                <w:szCs w:val="26"/>
              </w:rPr>
              <w:t>Sale</w:t>
            </w:r>
          </w:p>
        </w:tc>
        <w:tc>
          <w:tcPr>
            <w:tcW w:w="2721" w:type="dxa"/>
          </w:tcPr>
          <w:p w:rsidR="004A5379" w:rsidRDefault="00A00420">
            <w:pPr>
              <w:spacing w:after="0"/>
            </w:pPr>
            <w:r>
              <w:rPr>
                <w:sz w:val="26"/>
                <w:szCs w:val="26"/>
              </w:rPr>
              <w:t>UC07 Approve New Project Requirement</w:t>
            </w:r>
          </w:p>
        </w:tc>
      </w:tr>
      <w:tr w:rsidR="004A5379">
        <w:trPr>
          <w:jc w:val="center"/>
        </w:trPr>
        <w:tc>
          <w:tcPr>
            <w:tcW w:w="907" w:type="dxa"/>
          </w:tcPr>
          <w:p w:rsidR="004A5379" w:rsidRDefault="00A00420">
            <w:pPr>
              <w:spacing w:after="0"/>
              <w:jc w:val="center"/>
            </w:pPr>
            <w:r>
              <w:rPr>
                <w:sz w:val="26"/>
                <w:szCs w:val="26"/>
              </w:rPr>
              <w:t>23</w:t>
            </w:r>
          </w:p>
        </w:tc>
        <w:tc>
          <w:tcPr>
            <w:tcW w:w="3402" w:type="dxa"/>
          </w:tcPr>
          <w:p w:rsidR="004A5379" w:rsidRDefault="00A00420">
            <w:pPr>
              <w:spacing w:after="0"/>
            </w:pPr>
            <w:r>
              <w:rPr>
                <w:sz w:val="26"/>
                <w:szCs w:val="26"/>
                <w:cs/>
                <w:lang w:bidi="th-TH"/>
              </w:rPr>
              <w:t xml:space="preserve">ปิด </w:t>
            </w:r>
            <w:r>
              <w:rPr>
                <w:sz w:val="26"/>
                <w:szCs w:val="26"/>
              </w:rPr>
              <w:t xml:space="preserve">Project + </w:t>
            </w:r>
            <w:r>
              <w:rPr>
                <w:sz w:val="26"/>
                <w:szCs w:val="26"/>
                <w:cs/>
                <w:lang w:bidi="th-TH"/>
              </w:rPr>
              <w:t>แจ้งเตือนผู้รับผิดชอบทุกคน</w:t>
            </w:r>
          </w:p>
        </w:tc>
        <w:tc>
          <w:tcPr>
            <w:tcW w:w="2041" w:type="dxa"/>
          </w:tcPr>
          <w:p w:rsidR="004A5379" w:rsidRDefault="00A00420">
            <w:pPr>
              <w:spacing w:after="0"/>
            </w:pPr>
            <w:r>
              <w:rPr>
                <w:sz w:val="26"/>
                <w:szCs w:val="26"/>
              </w:rPr>
              <w:t>PM</w:t>
            </w:r>
          </w:p>
        </w:tc>
        <w:tc>
          <w:tcPr>
            <w:tcW w:w="2721" w:type="dxa"/>
          </w:tcPr>
          <w:p w:rsidR="004A5379" w:rsidRDefault="00A00420">
            <w:pPr>
              <w:spacing w:after="0"/>
            </w:pPr>
            <w:r>
              <w:rPr>
                <w:sz w:val="26"/>
                <w:szCs w:val="26"/>
              </w:rPr>
              <w:t>UC08 Close Project</w:t>
            </w:r>
          </w:p>
        </w:tc>
      </w:tr>
      <w:tr w:rsidR="004A5379">
        <w:trPr>
          <w:jc w:val="center"/>
        </w:trPr>
        <w:tc>
          <w:tcPr>
            <w:tcW w:w="907" w:type="dxa"/>
          </w:tcPr>
          <w:p w:rsidR="004A5379" w:rsidRDefault="00A00420">
            <w:pPr>
              <w:spacing w:after="0"/>
              <w:jc w:val="center"/>
            </w:pPr>
            <w:r>
              <w:rPr>
                <w:sz w:val="26"/>
                <w:szCs w:val="26"/>
              </w:rPr>
              <w:t>24</w:t>
            </w:r>
          </w:p>
        </w:tc>
        <w:tc>
          <w:tcPr>
            <w:tcW w:w="3402" w:type="dxa"/>
          </w:tcPr>
          <w:p w:rsidR="004A5379" w:rsidRDefault="00A00420">
            <w:pPr>
              <w:spacing w:after="0"/>
            </w:pPr>
            <w:r>
              <w:rPr>
                <w:sz w:val="26"/>
                <w:szCs w:val="26"/>
                <w:cs/>
                <w:lang w:bidi="th-TH"/>
              </w:rPr>
              <w:t xml:space="preserve">จัดทำเอกสาร </w:t>
            </w:r>
            <w:r>
              <w:rPr>
                <w:sz w:val="26"/>
                <w:szCs w:val="26"/>
              </w:rPr>
              <w:t xml:space="preserve">UAT </w:t>
            </w:r>
            <w:r>
              <w:rPr>
                <w:sz w:val="26"/>
                <w:szCs w:val="26"/>
                <w:cs/>
                <w:lang w:bidi="th-TH"/>
              </w:rPr>
              <w:t xml:space="preserve">และ </w:t>
            </w:r>
            <w:r>
              <w:rPr>
                <w:sz w:val="26"/>
                <w:szCs w:val="26"/>
              </w:rPr>
              <w:t>Handover</w:t>
            </w:r>
          </w:p>
        </w:tc>
        <w:tc>
          <w:tcPr>
            <w:tcW w:w="2041" w:type="dxa"/>
          </w:tcPr>
          <w:p w:rsidR="004A5379" w:rsidRDefault="00A00420">
            <w:pPr>
              <w:spacing w:after="0"/>
            </w:pPr>
            <w:r>
              <w:rPr>
                <w:sz w:val="26"/>
                <w:szCs w:val="26"/>
              </w:rPr>
              <w:t>Technical Engineer</w:t>
            </w:r>
          </w:p>
        </w:tc>
        <w:tc>
          <w:tcPr>
            <w:tcW w:w="2721" w:type="dxa"/>
          </w:tcPr>
          <w:p w:rsidR="004A5379" w:rsidRDefault="00A00420">
            <w:pPr>
              <w:spacing w:after="0"/>
            </w:pPr>
            <w:r>
              <w:rPr>
                <w:sz w:val="26"/>
                <w:szCs w:val="26"/>
              </w:rPr>
              <w:t>M7 (manual)</w:t>
            </w:r>
          </w:p>
        </w:tc>
      </w:tr>
    </w:tbl>
    <w:p w:rsidR="004A5379" w:rsidRDefault="004A5379">
      <w:pPr>
        <w:spacing w:after="40"/>
      </w:pPr>
    </w:p>
    <w:p w:rsidR="004A5379" w:rsidRDefault="00A00420">
      <w:pPr>
        <w:pStyle w:val="Heading1"/>
        <w:pageBreakBefore/>
      </w:pPr>
      <w:bookmarkStart w:id="21" w:name="_Toc244024156"/>
      <w:r>
        <w:rPr>
          <w:b w:val="0"/>
          <w:bCs w:val="0"/>
          <w:cs/>
          <w:lang w:bidi="th-TH"/>
        </w:rPr>
        <w:lastRenderedPageBreak/>
        <w:t xml:space="preserve">บทที่ </w:t>
      </w:r>
      <w:r>
        <w:rPr>
          <w:b w:val="0"/>
        </w:rPr>
        <w:t xml:space="preserve">3 Use Case Diagram </w:t>
      </w:r>
      <w:r>
        <w:rPr>
          <w:b w:val="0"/>
          <w:bCs w:val="0"/>
          <w:cs/>
          <w:lang w:bidi="th-TH"/>
        </w:rPr>
        <w:t xml:space="preserve">และ </w:t>
      </w:r>
      <w:r>
        <w:rPr>
          <w:b w:val="0"/>
        </w:rPr>
        <w:t>CRUD Table</w:t>
      </w:r>
      <w:bookmarkEnd w:id="21"/>
    </w:p>
    <w:p w:rsidR="004A5379" w:rsidRDefault="00A00420">
      <w:pPr>
        <w:pStyle w:val="Heading2"/>
      </w:pPr>
      <w:bookmarkStart w:id="22" w:name="_Toc244024157"/>
      <w:r>
        <w:rPr>
          <w:b w:val="0"/>
        </w:rPr>
        <w:t>3.1 Use Case Diagram (</w:t>
      </w:r>
      <w:r>
        <w:rPr>
          <w:b w:val="0"/>
          <w:bCs w:val="0"/>
          <w:cs/>
          <w:lang w:bidi="th-TH"/>
        </w:rPr>
        <w:t>ฉบับแรก</w:t>
      </w:r>
      <w:r>
        <w:rPr>
          <w:b w:val="0"/>
        </w:rPr>
        <w:t>)</w:t>
      </w:r>
      <w:bookmarkEnd w:id="22"/>
    </w:p>
    <w:p w:rsidR="004A5379" w:rsidRDefault="00A00420">
      <w:pPr>
        <w:ind w:firstLine="709"/>
        <w:jc w:val="both"/>
      </w:pPr>
      <w:r>
        <w:t xml:space="preserve">Use Case Diagram </w:t>
      </w:r>
      <w:r>
        <w:rPr>
          <w:cs/>
          <w:lang w:bidi="th-TH"/>
        </w:rPr>
        <w:t xml:space="preserve">ฉบับแรกได้จาก </w:t>
      </w:r>
      <w:r>
        <w:t xml:space="preserve">Process </w:t>
      </w:r>
      <w:r>
        <w:rPr>
          <w:cs/>
          <w:lang w:bidi="th-TH"/>
        </w:rPr>
        <w:t xml:space="preserve">ที่ใช้คอมพิวเตอร์ใน </w:t>
      </w:r>
      <w:r>
        <w:t>To-be BP (</w:t>
      </w:r>
      <w:r>
        <w:rPr>
          <w:cs/>
          <w:lang w:bidi="th-TH"/>
        </w:rPr>
        <w:t>กล่องสีม่วง</w:t>
      </w:r>
      <w:r>
        <w:t xml:space="preserve">) </w:t>
      </w:r>
      <w:r>
        <w:rPr>
          <w:cs/>
          <w:lang w:bidi="th-TH"/>
        </w:rPr>
        <w:t xml:space="preserve">มี </w:t>
      </w:r>
      <w:r>
        <w:t xml:space="preserve">Actor 4 </w:t>
      </w:r>
      <w:r>
        <w:rPr>
          <w:cs/>
          <w:lang w:bidi="th-TH"/>
        </w:rPr>
        <w:t xml:space="preserve">กลุ่มตรงกับ </w:t>
      </w:r>
      <w:r>
        <w:t xml:space="preserve">Swim lane </w:t>
      </w:r>
      <w:r>
        <w:rPr>
          <w:cs/>
          <w:lang w:bidi="th-TH"/>
        </w:rPr>
        <w:t xml:space="preserve">คือ </w:t>
      </w:r>
      <w:r>
        <w:t xml:space="preserve">Sale, Presale Engineer, </w:t>
      </w:r>
      <w:r>
        <w:t xml:space="preserve">PM </w:t>
      </w:r>
      <w:r>
        <w:rPr>
          <w:cs/>
          <w:lang w:bidi="th-TH"/>
        </w:rPr>
        <w:t xml:space="preserve">และ </w:t>
      </w:r>
      <w:r>
        <w:t>Technical Engineer (</w:t>
      </w:r>
      <w:r>
        <w:rPr>
          <w:cs/>
          <w:lang w:bidi="th-TH"/>
        </w:rPr>
        <w:t xml:space="preserve">ฝ่ายจัดซื้อ </w:t>
      </w:r>
      <w:r>
        <w:t xml:space="preserve">/ Stock </w:t>
      </w:r>
      <w:r>
        <w:rPr>
          <w:cs/>
          <w:lang w:bidi="th-TH"/>
        </w:rPr>
        <w:t xml:space="preserve">ไม่มี </w:t>
      </w:r>
      <w:r>
        <w:t xml:space="preserve">Use Case </w:t>
      </w:r>
      <w:r>
        <w:rPr>
          <w:cs/>
          <w:lang w:bidi="th-TH"/>
        </w:rPr>
        <w:t xml:space="preserve">เพราะงานจัดซื้อยังเป็น </w:t>
      </w:r>
      <w:r>
        <w:t xml:space="preserve">manual) </w:t>
      </w:r>
      <w:r>
        <w:rPr>
          <w:cs/>
          <w:lang w:bidi="th-TH"/>
        </w:rPr>
        <w:t xml:space="preserve">และมี </w:t>
      </w:r>
      <w:r>
        <w:t xml:space="preserve">Use Case 7 </w:t>
      </w:r>
      <w:r>
        <w:rPr>
          <w:cs/>
          <w:lang w:bidi="th-TH"/>
        </w:rPr>
        <w:t xml:space="preserve">ตัว </w:t>
      </w:r>
      <w:r>
        <w:t>(UC1–UC7)</w:t>
      </w:r>
    </w:p>
    <w:p w:rsidR="004A5379" w:rsidRDefault="00A00420">
      <w:pPr>
        <w:keepNext/>
        <w:jc w:val="center"/>
      </w:pPr>
      <w:r>
        <w:rPr>
          <w:noProof/>
          <w:lang w:bidi="th-TH"/>
        </w:rPr>
        <w:drawing>
          <wp:inline distT="0" distB="0" distL="0" distR="0" wp14:anchorId="72718FCC" wp14:editId="09A66DCA">
            <wp:extent cx="5760000" cy="3905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_First_.png"/>
                    <pic:cNvPicPr/>
                  </pic:nvPicPr>
                  <pic:blipFill>
                    <a:blip r:embed="rId12"/>
                    <a:stretch>
                      <a:fillRect/>
                    </a:stretch>
                  </pic:blipFill>
                  <pic:spPr>
                    <a:xfrm>
                      <a:off x="0" y="0"/>
                      <a:ext cx="5760000" cy="3905022"/>
                    </a:xfrm>
                    <a:prstGeom prst="rect">
                      <a:avLst/>
                    </a:prstGeom>
                  </pic:spPr>
                </pic:pic>
              </a:graphicData>
            </a:graphic>
          </wp:inline>
        </w:drawing>
      </w:r>
    </w:p>
    <w:p w:rsidR="004A5379" w:rsidRDefault="00A00420">
      <w:pPr>
        <w:pStyle w:val="Caption"/>
      </w:pPr>
      <w:bookmarkStart w:id="23" w:name="_Toc244024190"/>
      <w:r>
        <w:rPr>
          <w:b/>
          <w:cs/>
          <w:lang w:bidi="th-TH"/>
        </w:rPr>
        <w:t xml:space="preserve">รูปที่ </w:t>
      </w:r>
      <w:r>
        <w:rPr>
          <w:b/>
        </w:rPr>
        <w:fldChar w:fldCharType="begin"/>
      </w:r>
      <w:r>
        <w:rPr>
          <w:b/>
        </w:rPr>
        <w:instrText xml:space="preserve"> SEQ Figure \* ARABIC </w:instrText>
      </w:r>
      <w:r>
        <w:rPr>
          <w:b/>
        </w:rPr>
        <w:fldChar w:fldCharType="separate"/>
      </w:r>
      <w:r>
        <w:rPr>
          <w:b/>
          <w:noProof/>
        </w:rPr>
        <w:t>4</w:t>
      </w:r>
      <w:r>
        <w:rPr>
          <w:b/>
        </w:rPr>
        <w:fldChar w:fldCharType="end"/>
      </w:r>
      <w:r>
        <w:t xml:space="preserve"> Use Case Diagram </w:t>
      </w:r>
      <w:r>
        <w:rPr>
          <w:bCs w:val="0"/>
          <w:cs/>
          <w:lang w:bidi="th-TH"/>
        </w:rPr>
        <w:t xml:space="preserve">ฉบับแรก </w:t>
      </w:r>
      <w:r>
        <w:t>(7 Use Case)</w:t>
      </w:r>
      <w:bookmarkEnd w:id="23"/>
    </w:p>
    <w:p w:rsidR="004A5379" w:rsidRDefault="00A00420">
      <w:pPr>
        <w:pStyle w:val="Heading2"/>
      </w:pPr>
      <w:bookmarkStart w:id="24" w:name="_Toc244024158"/>
      <w:r>
        <w:rPr>
          <w:b w:val="0"/>
        </w:rPr>
        <w:t>3.2 CRUD Table (</w:t>
      </w:r>
      <w:r>
        <w:rPr>
          <w:b w:val="0"/>
          <w:bCs w:val="0"/>
          <w:cs/>
          <w:lang w:bidi="th-TH"/>
        </w:rPr>
        <w:t>ฉบับแรก</w:t>
      </w:r>
      <w:r>
        <w:rPr>
          <w:b w:val="0"/>
        </w:rPr>
        <w:t>)</w:t>
      </w:r>
      <w:bookmarkEnd w:id="24"/>
    </w:p>
    <w:p w:rsidR="004A5379" w:rsidRDefault="00A00420">
      <w:pPr>
        <w:ind w:firstLine="709"/>
        <w:jc w:val="both"/>
      </w:pPr>
      <w:r>
        <w:t xml:space="preserve">Entity </w:t>
      </w:r>
      <w:r>
        <w:rPr>
          <w:cs/>
          <w:lang w:bidi="th-TH"/>
        </w:rPr>
        <w:t xml:space="preserve">ในตาราง </w:t>
      </w:r>
      <w:r>
        <w:t xml:space="preserve">CRUD </w:t>
      </w:r>
      <w:r>
        <w:rPr>
          <w:cs/>
          <w:lang w:bidi="th-TH"/>
        </w:rPr>
        <w:t xml:space="preserve">ได้จากการวิเคราะห์คำนามใน </w:t>
      </w:r>
      <w:r>
        <w:t xml:space="preserve">Business Process </w:t>
      </w:r>
      <w:r>
        <w:rPr>
          <w:cs/>
          <w:lang w:bidi="th-TH"/>
        </w:rPr>
        <w:t xml:space="preserve">และ </w:t>
      </w:r>
      <w:r>
        <w:t xml:space="preserve">Use Case Description </w:t>
      </w:r>
      <w:r>
        <w:rPr>
          <w:cs/>
          <w:lang w:bidi="th-TH"/>
        </w:rPr>
        <w:t xml:space="preserve">ได้แก่ พนักงาน </w:t>
      </w:r>
      <w:r>
        <w:t xml:space="preserve">(Sale, Presale, PM, Engineer) → EMPLOYEE, </w:t>
      </w:r>
      <w:r>
        <w:rPr>
          <w:cs/>
          <w:lang w:bidi="th-TH"/>
        </w:rPr>
        <w:t xml:space="preserve">ความสามารถ </w:t>
      </w:r>
      <w:r>
        <w:t xml:space="preserve">/ Skill → SKILL </w:t>
      </w:r>
      <w:r>
        <w:rPr>
          <w:cs/>
          <w:lang w:bidi="th-TH"/>
        </w:rPr>
        <w:t xml:space="preserve">และ </w:t>
      </w:r>
      <w:r>
        <w:t xml:space="preserve">ENGINEER_SKILL, </w:t>
      </w:r>
      <w:r>
        <w:rPr>
          <w:cs/>
          <w:lang w:bidi="th-TH"/>
        </w:rPr>
        <w:t xml:space="preserve">ลูกค้า </w:t>
      </w:r>
      <w:r>
        <w:t xml:space="preserve">→ CUSTOMER, </w:t>
      </w:r>
      <w:r>
        <w:rPr>
          <w:cs/>
          <w:lang w:bidi="th-TH"/>
        </w:rPr>
        <w:t xml:space="preserve">โครงการ </w:t>
      </w:r>
      <w:r>
        <w:t xml:space="preserve">/ Project Profile / Solution → PROJECT, </w:t>
      </w:r>
      <w:r>
        <w:rPr>
          <w:cs/>
          <w:lang w:bidi="th-TH"/>
        </w:rPr>
        <w:t xml:space="preserve">ทีม </w:t>
      </w:r>
      <w:r>
        <w:t xml:space="preserve">Engineer </w:t>
      </w:r>
      <w:r>
        <w:rPr>
          <w:cs/>
          <w:lang w:bidi="th-TH"/>
        </w:rPr>
        <w:t>ของโ</w:t>
      </w:r>
      <w:r>
        <w:rPr>
          <w:cs/>
          <w:lang w:bidi="th-TH"/>
        </w:rPr>
        <w:t xml:space="preserve">ครงการ </w:t>
      </w:r>
      <w:r>
        <w:t xml:space="preserve">→ PROJECT_ASSIGNMENT, </w:t>
      </w:r>
      <w:r>
        <w:rPr>
          <w:cs/>
          <w:lang w:bidi="th-TH"/>
        </w:rPr>
        <w:t xml:space="preserve">นัดทดสอบ </w:t>
      </w:r>
      <w:r>
        <w:t xml:space="preserve">/ Calendar → TEST_SCHEDULE, Requirement </w:t>
      </w:r>
      <w:r>
        <w:rPr>
          <w:cs/>
          <w:lang w:bidi="th-TH"/>
        </w:rPr>
        <w:t xml:space="preserve">ใหม่ </w:t>
      </w:r>
      <w:r>
        <w:t xml:space="preserve">→ CUSTOMER_REQUIREMENT, </w:t>
      </w:r>
      <w:r>
        <w:rPr>
          <w:cs/>
          <w:lang w:bidi="th-TH"/>
        </w:rPr>
        <w:t xml:space="preserve">เอกสารแนบของ </w:t>
      </w:r>
      <w:r>
        <w:t xml:space="preserve">Requirement → REQUIREMENT_ATTACHMENT, </w:t>
      </w:r>
      <w:r>
        <w:rPr>
          <w:cs/>
          <w:lang w:bidi="th-TH"/>
        </w:rPr>
        <w:t xml:space="preserve">เอกสาร </w:t>
      </w:r>
      <w:r>
        <w:t xml:space="preserve">Solution / Product Requirement → PROJECT_DOCUMENT </w:t>
      </w:r>
      <w:r>
        <w:rPr>
          <w:cs/>
          <w:lang w:bidi="th-TH"/>
        </w:rPr>
        <w:t xml:space="preserve">และ การแจ้งเตือน </w:t>
      </w:r>
      <w:r>
        <w:t>→ NOTIFICATION</w:t>
      </w:r>
    </w:p>
    <w:p w:rsidR="004A5379" w:rsidRDefault="00A00420">
      <w:pPr>
        <w:keepNext/>
        <w:jc w:val="center"/>
      </w:pPr>
      <w:r>
        <w:rPr>
          <w:noProof/>
          <w:lang w:bidi="th-TH"/>
        </w:rPr>
        <w:lastRenderedPageBreak/>
        <w:drawing>
          <wp:inline distT="0" distB="0" distL="0" distR="0" wp14:anchorId="50CE886B" wp14:editId="1E5446E4">
            <wp:extent cx="5760000" cy="2668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_Table_First_.png"/>
                    <pic:cNvPicPr/>
                  </pic:nvPicPr>
                  <pic:blipFill>
                    <a:blip r:embed="rId13"/>
                    <a:stretch>
                      <a:fillRect/>
                    </a:stretch>
                  </pic:blipFill>
                  <pic:spPr>
                    <a:xfrm>
                      <a:off x="0" y="0"/>
                      <a:ext cx="5760000" cy="2668526"/>
                    </a:xfrm>
                    <a:prstGeom prst="rect">
                      <a:avLst/>
                    </a:prstGeom>
                  </pic:spPr>
                </pic:pic>
              </a:graphicData>
            </a:graphic>
          </wp:inline>
        </w:drawing>
      </w:r>
    </w:p>
    <w:p w:rsidR="004A5379" w:rsidRDefault="00A00420">
      <w:pPr>
        <w:pStyle w:val="Caption"/>
      </w:pPr>
      <w:bookmarkStart w:id="25" w:name="_Toc244024191"/>
      <w:r>
        <w:rPr>
          <w:b/>
          <w:cs/>
          <w:lang w:bidi="th-TH"/>
        </w:rPr>
        <w:t xml:space="preserve">รูปที่ </w:t>
      </w:r>
      <w:r>
        <w:rPr>
          <w:b/>
        </w:rPr>
        <w:fldChar w:fldCharType="begin"/>
      </w:r>
      <w:r>
        <w:rPr>
          <w:b/>
        </w:rPr>
        <w:instrText xml:space="preserve"> SEQ Figure \* ARABIC </w:instrText>
      </w:r>
      <w:r>
        <w:rPr>
          <w:b/>
        </w:rPr>
        <w:fldChar w:fldCharType="separate"/>
      </w:r>
      <w:r>
        <w:rPr>
          <w:b/>
          <w:noProof/>
        </w:rPr>
        <w:t>5</w:t>
      </w:r>
      <w:r>
        <w:rPr>
          <w:b/>
        </w:rPr>
        <w:fldChar w:fldCharType="end"/>
      </w:r>
      <w:r>
        <w:t xml:space="preserve"> CRUD Table </w:t>
      </w:r>
      <w:r>
        <w:rPr>
          <w:bCs w:val="0"/>
          <w:cs/>
          <w:lang w:bidi="th-TH"/>
        </w:rPr>
        <w:t xml:space="preserve">ฉบับแรก </w:t>
      </w:r>
      <w:r>
        <w:t>(UC01–UC07 × Entity)</w:t>
      </w:r>
      <w:bookmarkEnd w:id="25"/>
    </w:p>
    <w:p w:rsidR="004A5379" w:rsidRDefault="00A00420">
      <w:pPr>
        <w:pStyle w:val="Heading2"/>
      </w:pPr>
      <w:bookmarkStart w:id="26" w:name="_Toc244024159"/>
      <w:r>
        <w:rPr>
          <w:b w:val="0"/>
        </w:rPr>
        <w:t xml:space="preserve">3.3 </w:t>
      </w:r>
      <w:r>
        <w:rPr>
          <w:b w:val="0"/>
          <w:bCs w:val="0"/>
          <w:cs/>
          <w:lang w:bidi="th-TH"/>
        </w:rPr>
        <w:t xml:space="preserve">คำอธิบาย </w:t>
      </w:r>
      <w:r>
        <w:rPr>
          <w:b w:val="0"/>
        </w:rPr>
        <w:t xml:space="preserve">CRUD Table </w:t>
      </w:r>
      <w:r>
        <w:rPr>
          <w:b w:val="0"/>
          <w:bCs w:val="0"/>
          <w:cs/>
          <w:lang w:bidi="th-TH"/>
        </w:rPr>
        <w:t xml:space="preserve">และ </w:t>
      </w:r>
      <w:r>
        <w:rPr>
          <w:b w:val="0"/>
        </w:rPr>
        <w:t xml:space="preserve">Use Case </w:t>
      </w:r>
      <w:r>
        <w:rPr>
          <w:b w:val="0"/>
          <w:bCs w:val="0"/>
          <w:cs/>
          <w:lang w:bidi="th-TH"/>
        </w:rPr>
        <w:t>ที่ยังขาด</w:t>
      </w:r>
      <w:bookmarkEnd w:id="26"/>
    </w:p>
    <w:p w:rsidR="004A5379" w:rsidRDefault="00A00420">
      <w:pPr>
        <w:ind w:firstLine="709"/>
        <w:jc w:val="both"/>
      </w:pPr>
      <w:r>
        <w:rPr>
          <w:cs/>
          <w:lang w:bidi="th-TH"/>
        </w:rPr>
        <w:t xml:space="preserve">เมื่อพิจารณาแต่ละ </w:t>
      </w:r>
      <w:r>
        <w:t xml:space="preserve">Entity </w:t>
      </w:r>
      <w:r>
        <w:rPr>
          <w:cs/>
          <w:lang w:bidi="th-TH"/>
        </w:rPr>
        <w:t xml:space="preserve">ว่ามีครบวงจร </w:t>
      </w:r>
      <w:r>
        <w:t>C (</w:t>
      </w:r>
      <w:r>
        <w:rPr>
          <w:cs/>
          <w:lang w:bidi="th-TH"/>
        </w:rPr>
        <w:t>สร้าง</w:t>
      </w:r>
      <w:r>
        <w:t>) R (</w:t>
      </w:r>
      <w:r>
        <w:rPr>
          <w:cs/>
          <w:lang w:bidi="th-TH"/>
        </w:rPr>
        <w:t>อ่าน</w:t>
      </w:r>
      <w:r>
        <w:t>) U (</w:t>
      </w:r>
      <w:r>
        <w:rPr>
          <w:cs/>
          <w:lang w:bidi="th-TH"/>
        </w:rPr>
        <w:t>แก้ไข</w:t>
      </w:r>
      <w:r>
        <w:t xml:space="preserve">) </w:t>
      </w:r>
      <w:r>
        <w:rPr>
          <w:cs/>
          <w:lang w:bidi="th-TH"/>
        </w:rPr>
        <w:t xml:space="preserve">หรือไม่ พบว่ายังขาด </w:t>
      </w:r>
      <w:r>
        <w:t xml:space="preserve">Use Case </w:t>
      </w:r>
      <w:r>
        <w:rPr>
          <w:cs/>
          <w:lang w:bidi="th-TH"/>
        </w:rPr>
        <w:t>ดังนี้</w:t>
      </w:r>
    </w:p>
    <w:p w:rsidR="004A5379" w:rsidRDefault="00A00420">
      <w:pPr>
        <w:pStyle w:val="ListBullet"/>
      </w:pPr>
      <w:r>
        <w:rPr>
          <w:b/>
          <w:bCs/>
        </w:rPr>
        <w:t>PROJECT</w:t>
      </w:r>
      <w:r>
        <w:t xml:space="preserve"> – </w:t>
      </w:r>
      <w:r>
        <w:rPr>
          <w:cs/>
          <w:lang w:bidi="th-TH"/>
        </w:rPr>
        <w:t xml:space="preserve">มี </w:t>
      </w:r>
      <w:r>
        <w:t xml:space="preserve">C (UC01) </w:t>
      </w:r>
      <w:r>
        <w:rPr>
          <w:cs/>
          <w:lang w:bidi="th-TH"/>
        </w:rPr>
        <w:t xml:space="preserve">และ </w:t>
      </w:r>
      <w:r>
        <w:t>U (UC02, UC04</w:t>
      </w:r>
      <w:r>
        <w:t xml:space="preserve">, UC05, UC06, UC07) </w:t>
      </w:r>
      <w:r>
        <w:rPr>
          <w:cs/>
          <w:lang w:bidi="th-TH"/>
        </w:rPr>
        <w:t xml:space="preserve">แต่เมื่อลูกค้าทดสอบผ่านและไม่มี </w:t>
      </w:r>
      <w:r>
        <w:t xml:space="preserve">Requirement </w:t>
      </w:r>
      <w:r>
        <w:rPr>
          <w:cs/>
          <w:lang w:bidi="th-TH"/>
        </w:rPr>
        <w:t xml:space="preserve">ใหม่ ไม่มี </w:t>
      </w:r>
      <w:r>
        <w:t xml:space="preserve">Use Case </w:t>
      </w:r>
      <w:r>
        <w:rPr>
          <w:cs/>
          <w:lang w:bidi="th-TH"/>
        </w:rPr>
        <w:t xml:space="preserve">ใดเปลี่ยนสถานะจาก </w:t>
      </w:r>
      <w:r>
        <w:t xml:space="preserve">Testing </w:t>
      </w:r>
      <w:r>
        <w:rPr>
          <w:cs/>
          <w:lang w:bidi="th-TH"/>
        </w:rPr>
        <w:t xml:space="preserve">เป็น </w:t>
      </w:r>
      <w:r>
        <w:t>Finish (</w:t>
      </w:r>
      <w:r>
        <w:rPr>
          <w:cs/>
          <w:lang w:bidi="th-TH"/>
        </w:rPr>
        <w:t xml:space="preserve">สถานะ </w:t>
      </w:r>
      <w:r>
        <w:t xml:space="preserve">Finish </w:t>
      </w:r>
      <w:r>
        <w:rPr>
          <w:cs/>
          <w:lang w:bidi="th-TH"/>
        </w:rPr>
        <w:t xml:space="preserve">เกิดได้ทางเดียวคือ </w:t>
      </w:r>
      <w:r>
        <w:t xml:space="preserve">UC07 </w:t>
      </w:r>
      <w:r>
        <w:rPr>
          <w:cs/>
          <w:lang w:bidi="th-TH"/>
        </w:rPr>
        <w:t xml:space="preserve">ไม่อนุมัติ </w:t>
      </w:r>
      <w:r>
        <w:t xml:space="preserve">Requirement </w:t>
      </w:r>
      <w:r>
        <w:rPr>
          <w:cs/>
          <w:lang w:bidi="th-TH"/>
        </w:rPr>
        <w:t>ทั้งหมด</w:t>
      </w:r>
      <w:r>
        <w:t xml:space="preserve">) → </w:t>
      </w:r>
      <w:r>
        <w:rPr>
          <w:b/>
          <w:bCs/>
          <w:cs/>
          <w:lang w:bidi="th-TH"/>
        </w:rPr>
        <w:t xml:space="preserve">ขาด </w:t>
      </w:r>
      <w:r>
        <w:rPr>
          <w:b/>
          <w:bCs/>
        </w:rPr>
        <w:t>UC08 Close Project</w:t>
      </w:r>
      <w:r>
        <w:t xml:space="preserve"> </w:t>
      </w:r>
      <w:r>
        <w:rPr>
          <w:cs/>
          <w:lang w:bidi="th-TH"/>
        </w:rPr>
        <w:t xml:space="preserve">ให้ </w:t>
      </w:r>
      <w:r>
        <w:t xml:space="preserve">PM </w:t>
      </w:r>
      <w:r>
        <w:rPr>
          <w:cs/>
          <w:lang w:bidi="th-TH"/>
        </w:rPr>
        <w:t>ปิดโครงการ</w:t>
      </w:r>
    </w:p>
    <w:p w:rsidR="004A5379" w:rsidRDefault="00A00420">
      <w:pPr>
        <w:pStyle w:val="ListBullet"/>
      </w:pPr>
      <w:r>
        <w:rPr>
          <w:b/>
          <w:bCs/>
        </w:rPr>
        <w:t>TEST_SCHEDULE</w:t>
      </w:r>
      <w:r>
        <w:t xml:space="preserve"> – UC05 </w:t>
      </w:r>
      <w:r>
        <w:rPr>
          <w:cs/>
          <w:lang w:bidi="th-TH"/>
        </w:rPr>
        <w:t xml:space="preserve">สร้างและยกเลิกนัด </w:t>
      </w:r>
      <w:r>
        <w:t xml:space="preserve">(Cancelled) </w:t>
      </w:r>
      <w:r>
        <w:rPr>
          <w:cs/>
          <w:lang w:bidi="th-TH"/>
        </w:rPr>
        <w:t xml:space="preserve">แต่ไม่มี </w:t>
      </w:r>
      <w:r>
        <w:t xml:space="preserve">Use Case </w:t>
      </w:r>
      <w:r>
        <w:rPr>
          <w:cs/>
          <w:lang w:bidi="th-TH"/>
        </w:rPr>
        <w:t xml:space="preserve">ใดบันทึกว่านัดทดสอบครั้งสุดท้ายเสร็จสิ้น </w:t>
      </w:r>
      <w:r>
        <w:t xml:space="preserve">(Done) → </w:t>
      </w:r>
      <w:r>
        <w:rPr>
          <w:cs/>
          <w:lang w:bidi="th-TH"/>
        </w:rPr>
        <w:t xml:space="preserve">แก้ด้วย </w:t>
      </w:r>
      <w:r>
        <w:rPr>
          <w:b/>
          <w:bCs/>
        </w:rPr>
        <w:t>UC08 Close Project</w:t>
      </w:r>
      <w:r>
        <w:t xml:space="preserve"> (Query 7.1)</w:t>
      </w:r>
    </w:p>
    <w:p w:rsidR="004A5379" w:rsidRDefault="00A00420">
      <w:pPr>
        <w:pStyle w:val="ListBullet"/>
      </w:pPr>
      <w:r>
        <w:rPr>
          <w:b/>
          <w:bCs/>
        </w:rPr>
        <w:t>NOTIFICATION</w:t>
      </w:r>
      <w:r>
        <w:t xml:space="preserve"> – </w:t>
      </w:r>
      <w:r>
        <w:rPr>
          <w:cs/>
          <w:lang w:bidi="th-TH"/>
        </w:rPr>
        <w:t xml:space="preserve">ทุก </w:t>
      </w:r>
      <w:r>
        <w:t xml:space="preserve">Use Case </w:t>
      </w:r>
      <w:r>
        <w:rPr>
          <w:cs/>
          <w:lang w:bidi="th-TH"/>
        </w:rPr>
        <w:t xml:space="preserve">สร้างการแจ้งเตือน </w:t>
      </w:r>
      <w:r>
        <w:t xml:space="preserve">(C) </w:t>
      </w:r>
      <w:r>
        <w:rPr>
          <w:cs/>
          <w:lang w:bidi="th-TH"/>
        </w:rPr>
        <w:t xml:space="preserve">แต่ไม่มี </w:t>
      </w:r>
      <w:r>
        <w:t xml:space="preserve">Use Case </w:t>
      </w:r>
      <w:r>
        <w:rPr>
          <w:cs/>
          <w:lang w:bidi="th-TH"/>
        </w:rPr>
        <w:t xml:space="preserve">ใดอ่าน </w:t>
      </w:r>
      <w:r>
        <w:t xml:space="preserve">(R) </w:t>
      </w:r>
      <w:r>
        <w:rPr>
          <w:cs/>
          <w:lang w:bidi="th-TH"/>
        </w:rPr>
        <w:t xml:space="preserve">หรือทำเครื่องหมายว่าอ่านแล้ว </w:t>
      </w:r>
      <w:r>
        <w:t xml:space="preserve">(U) → </w:t>
      </w:r>
      <w:r>
        <w:rPr>
          <w:cs/>
          <w:lang w:bidi="th-TH"/>
        </w:rPr>
        <w:t>เพิ่ม</w:t>
      </w:r>
      <w:r>
        <w:rPr>
          <w:cs/>
          <w:lang w:bidi="th-TH"/>
        </w:rPr>
        <w:t xml:space="preserve">ฟังก์ชัน </w:t>
      </w:r>
      <w:r>
        <w:rPr>
          <w:b/>
          <w:bCs/>
          <w:cs/>
          <w:lang w:bidi="th-TH"/>
        </w:rPr>
        <w:t xml:space="preserve">กระดิ่งแจ้งเตือน </w:t>
      </w:r>
      <w:r>
        <w:rPr>
          <w:b/>
          <w:bCs/>
        </w:rPr>
        <w:t>(F4)</w:t>
      </w:r>
      <w:r>
        <w:t xml:space="preserve"> </w:t>
      </w:r>
      <w:r>
        <w:rPr>
          <w:cs/>
          <w:lang w:bidi="th-TH"/>
        </w:rPr>
        <w:t>ที่หัวทุกหน้าจอ</w:t>
      </w:r>
    </w:p>
    <w:p w:rsidR="004A5379" w:rsidRDefault="00A00420">
      <w:pPr>
        <w:pStyle w:val="ListBullet"/>
      </w:pPr>
      <w:r>
        <w:rPr>
          <w:b/>
          <w:bCs/>
        </w:rPr>
        <w:t>EMPLOYEE, SKILL, ENGINEER_SKILL</w:t>
      </w:r>
      <w:r>
        <w:t xml:space="preserve"> – </w:t>
      </w:r>
      <w:r>
        <w:rPr>
          <w:cs/>
          <w:lang w:bidi="th-TH"/>
        </w:rPr>
        <w:t xml:space="preserve">ถูกอ่าน </w:t>
      </w:r>
      <w:r>
        <w:t xml:space="preserve">(R) </w:t>
      </w:r>
      <w:r>
        <w:rPr>
          <w:cs/>
          <w:lang w:bidi="th-TH"/>
        </w:rPr>
        <w:t xml:space="preserve">อย่างเดียว ไม่มีที่สร้าง </w:t>
      </w:r>
      <w:r>
        <w:t xml:space="preserve">(C) </w:t>
      </w:r>
      <w:r>
        <w:rPr>
          <w:cs/>
          <w:lang w:bidi="th-TH"/>
        </w:rPr>
        <w:t xml:space="preserve">หรือแก้ไข </w:t>
      </w:r>
      <w:r>
        <w:t xml:space="preserve">(U) → </w:t>
      </w:r>
      <w:r>
        <w:rPr>
          <w:cs/>
          <w:lang w:bidi="th-TH"/>
        </w:rPr>
        <w:t xml:space="preserve">เพิ่มฟังก์ชัน </w:t>
      </w:r>
      <w:r>
        <w:rPr>
          <w:b/>
          <w:bCs/>
        </w:rPr>
        <w:t>Register (F1)</w:t>
      </w:r>
      <w:r>
        <w:t xml:space="preserve">, </w:t>
      </w:r>
      <w:r>
        <w:rPr>
          <w:b/>
          <w:bCs/>
        </w:rPr>
        <w:t>Login (F2)</w:t>
      </w:r>
      <w:r>
        <w:t xml:space="preserve"> </w:t>
      </w:r>
      <w:r>
        <w:rPr>
          <w:cs/>
          <w:lang w:bidi="th-TH"/>
        </w:rPr>
        <w:t xml:space="preserve">และ </w:t>
      </w:r>
      <w:r>
        <w:rPr>
          <w:b/>
          <w:bCs/>
        </w:rPr>
        <w:t>Profile (F3)</w:t>
      </w:r>
      <w:r>
        <w:t xml:space="preserve"> </w:t>
      </w:r>
      <w:r>
        <w:rPr>
          <w:cs/>
          <w:lang w:bidi="th-TH"/>
        </w:rPr>
        <w:t xml:space="preserve">ซึ่งเป็นฟังก์ชันพื้นฐานของระบบ ไม่ได้มาจาก </w:t>
      </w:r>
      <w:r>
        <w:t xml:space="preserve">Process </w:t>
      </w:r>
      <w:r>
        <w:rPr>
          <w:cs/>
          <w:lang w:bidi="th-TH"/>
        </w:rPr>
        <w:t xml:space="preserve">ใน </w:t>
      </w:r>
      <w:r>
        <w:t xml:space="preserve">BP </w:t>
      </w:r>
      <w:r>
        <w:rPr>
          <w:cs/>
          <w:lang w:bidi="th-TH"/>
        </w:rPr>
        <w:t>จึงไ</w:t>
      </w:r>
      <w:r>
        <w:rPr>
          <w:cs/>
          <w:lang w:bidi="th-TH"/>
        </w:rPr>
        <w:t xml:space="preserve">ม่แสดงใน </w:t>
      </w:r>
      <w:r>
        <w:t xml:space="preserve">Use Case Diagram </w:t>
      </w:r>
      <w:r>
        <w:rPr>
          <w:cs/>
          <w:lang w:bidi="th-TH"/>
        </w:rPr>
        <w:t xml:space="preserve">แต่แสดงในตาราง </w:t>
      </w:r>
      <w:r>
        <w:t xml:space="preserve">CRUD </w:t>
      </w:r>
      <w:r>
        <w:rPr>
          <w:cs/>
          <w:lang w:bidi="th-TH"/>
        </w:rPr>
        <w:t>ส่วนเสริม</w:t>
      </w:r>
    </w:p>
    <w:p w:rsidR="004A5379" w:rsidRDefault="00A00420">
      <w:pPr>
        <w:pStyle w:val="ListBullet"/>
      </w:pPr>
      <w:r>
        <w:rPr>
          <w:cs/>
          <w:lang w:bidi="th-TH"/>
        </w:rPr>
        <w:t xml:space="preserve">ไม่มี </w:t>
      </w:r>
      <w:r>
        <w:t xml:space="preserve">Use Case </w:t>
      </w:r>
      <w:r>
        <w:rPr>
          <w:cs/>
          <w:lang w:bidi="th-TH"/>
        </w:rPr>
        <w:t xml:space="preserve">ใดลบข้อมูล </w:t>
      </w:r>
      <w:r>
        <w:t xml:space="preserve">(D) </w:t>
      </w:r>
      <w:r>
        <w:rPr>
          <w:cs/>
          <w:lang w:bidi="th-TH"/>
        </w:rPr>
        <w:t xml:space="preserve">โดยเจตนา ข้อมูลเก่าถูกเก็บไว้ด้วยการเปลี่ยนสถานะแทน เช่น นัดที่ถูกแทนเป็น </w:t>
      </w:r>
      <w:r>
        <w:t xml:space="preserve">Cancelled, Requirement </w:t>
      </w:r>
      <w:r>
        <w:rPr>
          <w:cs/>
          <w:lang w:bidi="th-TH"/>
        </w:rPr>
        <w:t xml:space="preserve">ที่ไม่อนุมัติเป็น </w:t>
      </w:r>
      <w:r>
        <w:t>Rejected</w:t>
      </w:r>
    </w:p>
    <w:p w:rsidR="004A5379" w:rsidRDefault="00A00420">
      <w:pPr>
        <w:pStyle w:val="Heading2"/>
      </w:pPr>
      <w:bookmarkStart w:id="27" w:name="_Toc244024160"/>
      <w:r>
        <w:rPr>
          <w:b w:val="0"/>
        </w:rPr>
        <w:t xml:space="preserve">3.4 Use Case Diagram </w:t>
      </w:r>
      <w:r>
        <w:rPr>
          <w:b w:val="0"/>
          <w:bCs w:val="0"/>
          <w:cs/>
          <w:lang w:bidi="th-TH"/>
        </w:rPr>
        <w:t>ที่ปรับปรุงแล้ว</w:t>
      </w:r>
      <w:bookmarkEnd w:id="27"/>
    </w:p>
    <w:p w:rsidR="004A5379" w:rsidRDefault="00A00420">
      <w:pPr>
        <w:ind w:firstLine="709"/>
        <w:jc w:val="both"/>
      </w:pPr>
      <w:r>
        <w:t xml:space="preserve">Use Case </w:t>
      </w:r>
      <w:r>
        <w:t xml:space="preserve">Diagram </w:t>
      </w:r>
      <w:r>
        <w:rPr>
          <w:cs/>
          <w:lang w:bidi="th-TH"/>
        </w:rPr>
        <w:t xml:space="preserve">ฉบับปรับปรุงเพิ่ม </w:t>
      </w:r>
      <w:r>
        <w:rPr>
          <w:b/>
          <w:bCs/>
        </w:rPr>
        <w:t>UC8 Close Project</w:t>
      </w:r>
      <w:r>
        <w:t xml:space="preserve"> (Actor: PM) </w:t>
      </w:r>
      <w:r>
        <w:rPr>
          <w:cs/>
          <w:lang w:bidi="th-TH"/>
        </w:rPr>
        <w:t xml:space="preserve">ตามผลการวิเคราะห์ </w:t>
      </w:r>
      <w:r>
        <w:t xml:space="preserve">CRUD </w:t>
      </w:r>
      <w:r>
        <w:rPr>
          <w:cs/>
          <w:lang w:bidi="th-TH"/>
        </w:rPr>
        <w:t xml:space="preserve">ทำให้ระบบมี </w:t>
      </w:r>
      <w:r>
        <w:t xml:space="preserve">8 Use Case </w:t>
      </w:r>
      <w:r>
        <w:rPr>
          <w:cs/>
          <w:lang w:bidi="th-TH"/>
        </w:rPr>
        <w:t xml:space="preserve">และสอดคล้องกับ </w:t>
      </w:r>
      <w:r>
        <w:t xml:space="preserve">Process 23 </w:t>
      </w:r>
      <w:r>
        <w:rPr>
          <w:cs/>
          <w:lang w:bidi="th-TH"/>
        </w:rPr>
        <w:t xml:space="preserve">ใน </w:t>
      </w:r>
      <w:r>
        <w:t>To-be BP</w:t>
      </w:r>
    </w:p>
    <w:p w:rsidR="004A5379" w:rsidRDefault="00A00420">
      <w:pPr>
        <w:keepNext/>
        <w:jc w:val="center"/>
      </w:pPr>
      <w:r>
        <w:rPr>
          <w:noProof/>
          <w:lang w:bidi="th-TH"/>
        </w:rPr>
        <w:lastRenderedPageBreak/>
        <w:drawing>
          <wp:inline distT="0" distB="0" distL="0" distR="0" wp14:anchorId="22306063" wp14:editId="34EE7B59">
            <wp:extent cx="5760000" cy="4140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4"/>
                    <a:stretch>
                      <a:fillRect/>
                    </a:stretch>
                  </pic:blipFill>
                  <pic:spPr>
                    <a:xfrm>
                      <a:off x="0" y="0"/>
                      <a:ext cx="5760000" cy="4140575"/>
                    </a:xfrm>
                    <a:prstGeom prst="rect">
                      <a:avLst/>
                    </a:prstGeom>
                  </pic:spPr>
                </pic:pic>
              </a:graphicData>
            </a:graphic>
          </wp:inline>
        </w:drawing>
      </w:r>
    </w:p>
    <w:p w:rsidR="004A5379" w:rsidRDefault="00A00420">
      <w:pPr>
        <w:pStyle w:val="Caption"/>
      </w:pPr>
      <w:bookmarkStart w:id="28" w:name="_Toc244024192"/>
      <w:r>
        <w:rPr>
          <w:b/>
          <w:cs/>
          <w:lang w:bidi="th-TH"/>
        </w:rPr>
        <w:t xml:space="preserve">รูปที่ </w:t>
      </w:r>
      <w:r>
        <w:rPr>
          <w:b/>
        </w:rPr>
        <w:fldChar w:fldCharType="begin"/>
      </w:r>
      <w:r>
        <w:rPr>
          <w:b/>
        </w:rPr>
        <w:instrText xml:space="preserve"> SEQ Figure \* ARABIC </w:instrText>
      </w:r>
      <w:r>
        <w:rPr>
          <w:b/>
        </w:rPr>
        <w:fldChar w:fldCharType="separate"/>
      </w:r>
      <w:r>
        <w:rPr>
          <w:b/>
          <w:noProof/>
        </w:rPr>
        <w:t>6</w:t>
      </w:r>
      <w:r>
        <w:rPr>
          <w:b/>
        </w:rPr>
        <w:fldChar w:fldCharType="end"/>
      </w:r>
      <w:r>
        <w:t xml:space="preserve"> Use Case Diagram </w:t>
      </w:r>
      <w:r>
        <w:rPr>
          <w:bCs w:val="0"/>
          <w:cs/>
          <w:lang w:bidi="th-TH"/>
        </w:rPr>
        <w:t xml:space="preserve">ที่ปรับปรุงแล้ว </w:t>
      </w:r>
      <w:r>
        <w:t>(8 Use Case)</w:t>
      </w:r>
      <w:bookmarkEnd w:id="28"/>
    </w:p>
    <w:p w:rsidR="004A5379" w:rsidRDefault="00A00420">
      <w:pPr>
        <w:pStyle w:val="Heading2"/>
      </w:pPr>
      <w:bookmarkStart w:id="29" w:name="_Toc244024161"/>
      <w:r>
        <w:rPr>
          <w:b w:val="0"/>
        </w:rPr>
        <w:t xml:space="preserve">3.5 CRUD Table </w:t>
      </w:r>
      <w:r>
        <w:rPr>
          <w:b w:val="0"/>
          <w:bCs w:val="0"/>
          <w:cs/>
          <w:lang w:bidi="th-TH"/>
        </w:rPr>
        <w:t>ฉบับทบทวน</w:t>
      </w:r>
      <w:bookmarkEnd w:id="29"/>
    </w:p>
    <w:p w:rsidR="004A5379" w:rsidRDefault="00A00420">
      <w:pPr>
        <w:keepNext/>
        <w:jc w:val="center"/>
      </w:pPr>
      <w:r>
        <w:rPr>
          <w:noProof/>
          <w:lang w:bidi="th-TH"/>
        </w:rPr>
        <w:drawing>
          <wp:inline distT="0" distB="0" distL="0" distR="0" wp14:anchorId="3BFEE6D0" wp14:editId="3CE99F77">
            <wp:extent cx="5760000" cy="2960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_Table.png"/>
                    <pic:cNvPicPr/>
                  </pic:nvPicPr>
                  <pic:blipFill>
                    <a:blip r:embed="rId15"/>
                    <a:stretch>
                      <a:fillRect/>
                    </a:stretch>
                  </pic:blipFill>
                  <pic:spPr>
                    <a:xfrm>
                      <a:off x="0" y="0"/>
                      <a:ext cx="5760000" cy="2960634"/>
                    </a:xfrm>
                    <a:prstGeom prst="rect">
                      <a:avLst/>
                    </a:prstGeom>
                  </pic:spPr>
                </pic:pic>
              </a:graphicData>
            </a:graphic>
          </wp:inline>
        </w:drawing>
      </w:r>
    </w:p>
    <w:p w:rsidR="004A5379" w:rsidRDefault="00A00420">
      <w:pPr>
        <w:pStyle w:val="Caption"/>
      </w:pPr>
      <w:bookmarkStart w:id="30" w:name="_Toc244024193"/>
      <w:r>
        <w:rPr>
          <w:b/>
          <w:cs/>
          <w:lang w:bidi="th-TH"/>
        </w:rPr>
        <w:t xml:space="preserve">รูปที่ </w:t>
      </w:r>
      <w:r>
        <w:rPr>
          <w:b/>
        </w:rPr>
        <w:fldChar w:fldCharType="begin"/>
      </w:r>
      <w:r>
        <w:rPr>
          <w:b/>
        </w:rPr>
        <w:instrText xml:space="preserve"> SEQ Figure \* ARABIC </w:instrText>
      </w:r>
      <w:r>
        <w:rPr>
          <w:b/>
        </w:rPr>
        <w:fldChar w:fldCharType="separate"/>
      </w:r>
      <w:r>
        <w:rPr>
          <w:b/>
          <w:noProof/>
        </w:rPr>
        <w:t>7</w:t>
      </w:r>
      <w:r>
        <w:rPr>
          <w:b/>
        </w:rPr>
        <w:fldChar w:fldCharType="end"/>
      </w:r>
      <w:r>
        <w:t xml:space="preserve"> CRUD Table </w:t>
      </w:r>
      <w:r>
        <w:rPr>
          <w:bCs w:val="0"/>
          <w:cs/>
          <w:lang w:bidi="th-TH"/>
        </w:rPr>
        <w:t xml:space="preserve">ฉบับทบทวน </w:t>
      </w:r>
      <w:r>
        <w:t>(UC01–UC08 × Entity)</w:t>
      </w:r>
      <w:bookmarkEnd w:id="30"/>
    </w:p>
    <w:p w:rsidR="004A5379" w:rsidRDefault="00A00420">
      <w:pPr>
        <w:ind w:firstLine="709"/>
        <w:jc w:val="both"/>
      </w:pPr>
      <w:r>
        <w:rPr>
          <w:cs/>
          <w:lang w:bidi="th-TH"/>
        </w:rPr>
        <w:t xml:space="preserve">ตาราง </w:t>
      </w:r>
      <w:r>
        <w:t xml:space="preserve">CRUD </w:t>
      </w:r>
      <w:r>
        <w:rPr>
          <w:cs/>
          <w:lang w:bidi="th-TH"/>
        </w:rPr>
        <w:t xml:space="preserve">ฉบับทบทวนเพิ่มแถว </w:t>
      </w:r>
      <w:r>
        <w:t xml:space="preserve">UC08 Close Project: </w:t>
      </w:r>
      <w:r>
        <w:rPr>
          <w:cs/>
          <w:lang w:bidi="th-TH"/>
        </w:rPr>
        <w:t xml:space="preserve">อ่าน </w:t>
      </w:r>
      <w:r>
        <w:t xml:space="preserve">PROJECT / EMPLOYEE / CUSTOMER / PROJECT_ASSIGNMENT / CUSTOMER_REQUIREMENT, </w:t>
      </w:r>
      <w:r>
        <w:rPr>
          <w:cs/>
          <w:lang w:bidi="th-TH"/>
        </w:rPr>
        <w:t xml:space="preserve">แก้ไข </w:t>
      </w:r>
      <w:r>
        <w:t xml:space="preserve">PROJECT.Status </w:t>
      </w:r>
      <w:r>
        <w:rPr>
          <w:cs/>
          <w:lang w:bidi="th-TH"/>
        </w:rPr>
        <w:t xml:space="preserve">เป็น </w:t>
      </w:r>
      <w:r>
        <w:lastRenderedPageBreak/>
        <w:t xml:space="preserve">Finish, </w:t>
      </w:r>
      <w:r>
        <w:rPr>
          <w:cs/>
          <w:lang w:bidi="th-TH"/>
        </w:rPr>
        <w:t xml:space="preserve">แก้ไข </w:t>
      </w:r>
      <w:r>
        <w:t>TEST_SCHEDULE.Stat</w:t>
      </w:r>
      <w:r>
        <w:t xml:space="preserve">us </w:t>
      </w:r>
      <w:r>
        <w:rPr>
          <w:cs/>
          <w:lang w:bidi="th-TH"/>
        </w:rPr>
        <w:t xml:space="preserve">เป็น </w:t>
      </w:r>
      <w:r>
        <w:t xml:space="preserve">Done </w:t>
      </w:r>
      <w:r>
        <w:rPr>
          <w:cs/>
          <w:lang w:bidi="th-TH"/>
        </w:rPr>
        <w:t xml:space="preserve">และสร้าง </w:t>
      </w:r>
      <w:r>
        <w:t xml:space="preserve">NOTIFICATION </w:t>
      </w:r>
      <w:r>
        <w:rPr>
          <w:cs/>
          <w:lang w:bidi="th-TH"/>
        </w:rPr>
        <w:t xml:space="preserve">ถึง </w:t>
      </w:r>
      <w:r>
        <w:t xml:space="preserve">Sale, Presale </w:t>
      </w:r>
      <w:r>
        <w:rPr>
          <w:cs/>
          <w:lang w:bidi="th-TH"/>
        </w:rPr>
        <w:t xml:space="preserve">และ </w:t>
      </w:r>
      <w:r>
        <w:t xml:space="preserve">Engineer </w:t>
      </w:r>
      <w:r>
        <w:rPr>
          <w:cs/>
          <w:lang w:bidi="th-TH"/>
        </w:rPr>
        <w:t>ทุกคน</w:t>
      </w:r>
    </w:p>
    <w:p w:rsidR="004A5379" w:rsidRDefault="00A00420">
      <w:pPr>
        <w:ind w:firstLine="709"/>
        <w:jc w:val="both"/>
      </w:pPr>
      <w:r>
        <w:rPr>
          <w:cs/>
          <w:lang w:bidi="th-TH"/>
        </w:rPr>
        <w:t xml:space="preserve">ทุก </w:t>
      </w:r>
      <w:r>
        <w:t xml:space="preserve">Entity </w:t>
      </w:r>
      <w:r>
        <w:rPr>
          <w:cs/>
          <w:lang w:bidi="th-TH"/>
        </w:rPr>
        <w:t xml:space="preserve">จึงมีทั้ง </w:t>
      </w:r>
      <w:r>
        <w:t xml:space="preserve">C, R </w:t>
      </w:r>
      <w:r>
        <w:rPr>
          <w:cs/>
          <w:lang w:bidi="th-TH"/>
        </w:rPr>
        <w:t xml:space="preserve">และ </w:t>
      </w:r>
      <w:r>
        <w:t xml:space="preserve">U </w:t>
      </w:r>
      <w:r>
        <w:rPr>
          <w:cs/>
          <w:lang w:bidi="th-TH"/>
        </w:rPr>
        <w:t xml:space="preserve">ครบ </w:t>
      </w:r>
      <w:r>
        <w:t xml:space="preserve">(EMPLOYEE / SKILL / ENGINEER_SKILL </w:t>
      </w:r>
      <w:r>
        <w:rPr>
          <w:cs/>
          <w:lang w:bidi="th-TH"/>
        </w:rPr>
        <w:t xml:space="preserve">สร้างและแก้ไขผ่าน </w:t>
      </w:r>
      <w:r>
        <w:t xml:space="preserve">F1 / F3, NOTIFICATION </w:t>
      </w:r>
      <w:r>
        <w:rPr>
          <w:cs/>
          <w:lang w:bidi="th-TH"/>
        </w:rPr>
        <w:t xml:space="preserve">อ่านและแก้ไขผ่าน </w:t>
      </w:r>
      <w:r>
        <w:t xml:space="preserve">F4) </w:t>
      </w:r>
      <w:r>
        <w:rPr>
          <w:cs/>
          <w:lang w:bidi="th-TH"/>
        </w:rPr>
        <w:t xml:space="preserve">ค่าในตารางตรวจสอบอัตโนมัติกับคำสั่ง </w:t>
      </w:r>
      <w:r>
        <w:t xml:space="preserve">SQL </w:t>
      </w:r>
      <w:r>
        <w:rPr>
          <w:cs/>
          <w:lang w:bidi="th-TH"/>
        </w:rPr>
        <w:t>ทุกคำสั่งแล้</w:t>
      </w:r>
      <w:r>
        <w:rPr>
          <w:cs/>
          <w:lang w:bidi="th-TH"/>
        </w:rPr>
        <w:t xml:space="preserve">ว </w:t>
      </w:r>
      <w:r>
        <w:t xml:space="preserve">(88 </w:t>
      </w:r>
      <w:r>
        <w:rPr>
          <w:cs/>
          <w:lang w:bidi="th-TH"/>
        </w:rPr>
        <w:t>ช่อง ตรงกันทั้งหมด</w:t>
      </w:r>
      <w:r>
        <w:t>)</w:t>
      </w:r>
    </w:p>
    <w:p w:rsidR="004A5379" w:rsidRDefault="00A00420">
      <w:pPr>
        <w:pStyle w:val="Caption"/>
        <w:keepNext/>
        <w:spacing w:after="40"/>
      </w:pPr>
      <w:bookmarkStart w:id="31" w:name="_Toc244024279"/>
      <w:r>
        <w:rPr>
          <w:b/>
          <w:cs/>
          <w:lang w:bidi="th-TH"/>
        </w:rPr>
        <w:t xml:space="preserve">ตารางที่ </w:t>
      </w:r>
      <w:r>
        <w:rPr>
          <w:b/>
        </w:rPr>
        <w:fldChar w:fldCharType="begin"/>
      </w:r>
      <w:r>
        <w:rPr>
          <w:b/>
        </w:rPr>
        <w:instrText xml:space="preserve"> SEQ Table \* ARABIC </w:instrText>
      </w:r>
      <w:r>
        <w:rPr>
          <w:b/>
        </w:rPr>
        <w:fldChar w:fldCharType="separate"/>
      </w:r>
      <w:r>
        <w:rPr>
          <w:b/>
          <w:noProof/>
        </w:rPr>
        <w:t>6</w:t>
      </w:r>
      <w:r>
        <w:rPr>
          <w:b/>
        </w:rPr>
        <w:fldChar w:fldCharType="end"/>
      </w:r>
      <w:r>
        <w:t xml:space="preserve"> CRUD </w:t>
      </w:r>
      <w:r>
        <w:rPr>
          <w:bCs w:val="0"/>
          <w:cs/>
          <w:lang w:bidi="th-TH"/>
        </w:rPr>
        <w:t xml:space="preserve">ของฟังก์ชันพื้นฐาน </w:t>
      </w:r>
      <w:r>
        <w:t>F1–F4 (</w:t>
      </w:r>
      <w:r>
        <w:rPr>
          <w:bCs w:val="0"/>
          <w:cs/>
          <w:lang w:bidi="th-TH"/>
        </w:rPr>
        <w:t xml:space="preserve">ไม่ได้มาจาก </w:t>
      </w:r>
      <w:r>
        <w:t xml:space="preserve">Process </w:t>
      </w:r>
      <w:r>
        <w:rPr>
          <w:bCs w:val="0"/>
          <w:cs/>
          <w:lang w:bidi="th-TH"/>
        </w:rPr>
        <w:t xml:space="preserve">ใน </w:t>
      </w:r>
      <w:r>
        <w:t>BP)</w:t>
      </w:r>
      <w:bookmarkEnd w:id="31"/>
    </w:p>
    <w:tbl>
      <w:tblPr>
        <w:tblStyle w:val="TableGrid"/>
        <w:tblW w:w="0" w:type="auto"/>
        <w:jc w:val="center"/>
        <w:tblLayout w:type="fixed"/>
        <w:tblLook w:val="04A0" w:firstRow="1" w:lastRow="0" w:firstColumn="1" w:lastColumn="0" w:noHBand="0" w:noVBand="1"/>
      </w:tblPr>
      <w:tblGrid>
        <w:gridCol w:w="1474"/>
        <w:gridCol w:w="680"/>
        <w:gridCol w:w="680"/>
        <w:gridCol w:w="680"/>
        <w:gridCol w:w="680"/>
        <w:gridCol w:w="680"/>
        <w:gridCol w:w="680"/>
        <w:gridCol w:w="680"/>
        <w:gridCol w:w="680"/>
        <w:gridCol w:w="680"/>
        <w:gridCol w:w="680"/>
        <w:gridCol w:w="680"/>
      </w:tblGrid>
      <w:tr w:rsidR="004A5379">
        <w:trPr>
          <w:tblHeader/>
          <w:jc w:val="center"/>
        </w:trPr>
        <w:tc>
          <w:tcPr>
            <w:tcW w:w="1474" w:type="dxa"/>
            <w:shd w:val="clear" w:color="auto" w:fill="D9E2F3"/>
          </w:tcPr>
          <w:p w:rsidR="004A5379" w:rsidRDefault="00A00420">
            <w:pPr>
              <w:spacing w:after="0"/>
              <w:jc w:val="center"/>
            </w:pPr>
            <w:r>
              <w:rPr>
                <w:b/>
                <w:bCs/>
                <w:sz w:val="18"/>
                <w:szCs w:val="18"/>
                <w:cs/>
                <w:lang w:bidi="th-TH"/>
              </w:rPr>
              <w:t>ฟังก์ชัน</w:t>
            </w:r>
          </w:p>
        </w:tc>
        <w:tc>
          <w:tcPr>
            <w:tcW w:w="680" w:type="dxa"/>
            <w:shd w:val="clear" w:color="auto" w:fill="D9E2F3"/>
          </w:tcPr>
          <w:p w:rsidR="004A5379" w:rsidRDefault="00A00420">
            <w:pPr>
              <w:spacing w:after="0"/>
              <w:jc w:val="center"/>
            </w:pPr>
            <w:r>
              <w:rPr>
                <w:b/>
                <w:bCs/>
                <w:sz w:val="18"/>
                <w:szCs w:val="18"/>
              </w:rPr>
              <w:t>EMPLOYEE</w:t>
            </w:r>
          </w:p>
        </w:tc>
        <w:tc>
          <w:tcPr>
            <w:tcW w:w="680" w:type="dxa"/>
            <w:shd w:val="clear" w:color="auto" w:fill="D9E2F3"/>
          </w:tcPr>
          <w:p w:rsidR="004A5379" w:rsidRDefault="00A00420">
            <w:pPr>
              <w:spacing w:after="0"/>
              <w:jc w:val="center"/>
            </w:pPr>
            <w:r>
              <w:rPr>
                <w:b/>
                <w:bCs/>
                <w:sz w:val="18"/>
                <w:szCs w:val="18"/>
              </w:rPr>
              <w:t>SKILL</w:t>
            </w:r>
          </w:p>
        </w:tc>
        <w:tc>
          <w:tcPr>
            <w:tcW w:w="680" w:type="dxa"/>
            <w:shd w:val="clear" w:color="auto" w:fill="D9E2F3"/>
          </w:tcPr>
          <w:p w:rsidR="004A5379" w:rsidRDefault="00A00420">
            <w:pPr>
              <w:spacing w:after="0"/>
              <w:jc w:val="center"/>
            </w:pPr>
            <w:r>
              <w:rPr>
                <w:b/>
                <w:bCs/>
                <w:sz w:val="18"/>
                <w:szCs w:val="18"/>
              </w:rPr>
              <w:t>ENGINEER_ SKILL</w:t>
            </w:r>
          </w:p>
        </w:tc>
        <w:tc>
          <w:tcPr>
            <w:tcW w:w="680" w:type="dxa"/>
            <w:shd w:val="clear" w:color="auto" w:fill="D9E2F3"/>
          </w:tcPr>
          <w:p w:rsidR="004A5379" w:rsidRDefault="00A00420">
            <w:pPr>
              <w:spacing w:after="0"/>
              <w:jc w:val="center"/>
            </w:pPr>
            <w:r>
              <w:rPr>
                <w:b/>
                <w:bCs/>
                <w:sz w:val="18"/>
                <w:szCs w:val="18"/>
              </w:rPr>
              <w:t>CUSTOMER</w:t>
            </w:r>
          </w:p>
        </w:tc>
        <w:tc>
          <w:tcPr>
            <w:tcW w:w="680" w:type="dxa"/>
            <w:shd w:val="clear" w:color="auto" w:fill="D9E2F3"/>
          </w:tcPr>
          <w:p w:rsidR="004A5379" w:rsidRDefault="00A00420">
            <w:pPr>
              <w:spacing w:after="0"/>
              <w:jc w:val="center"/>
            </w:pPr>
            <w:r>
              <w:rPr>
                <w:b/>
                <w:bCs/>
                <w:sz w:val="18"/>
                <w:szCs w:val="18"/>
              </w:rPr>
              <w:t>PROJECT</w:t>
            </w:r>
          </w:p>
        </w:tc>
        <w:tc>
          <w:tcPr>
            <w:tcW w:w="680" w:type="dxa"/>
            <w:shd w:val="clear" w:color="auto" w:fill="D9E2F3"/>
          </w:tcPr>
          <w:p w:rsidR="004A5379" w:rsidRDefault="00A00420">
            <w:pPr>
              <w:spacing w:after="0"/>
              <w:jc w:val="center"/>
            </w:pPr>
            <w:r>
              <w:rPr>
                <w:b/>
                <w:bCs/>
                <w:sz w:val="18"/>
                <w:szCs w:val="18"/>
              </w:rPr>
              <w:t>PROJECT_ ASSIGNMENT</w:t>
            </w:r>
          </w:p>
        </w:tc>
        <w:tc>
          <w:tcPr>
            <w:tcW w:w="680" w:type="dxa"/>
            <w:shd w:val="clear" w:color="auto" w:fill="D9E2F3"/>
          </w:tcPr>
          <w:p w:rsidR="004A5379" w:rsidRDefault="00A00420">
            <w:pPr>
              <w:spacing w:after="0"/>
              <w:jc w:val="center"/>
            </w:pPr>
            <w:r>
              <w:rPr>
                <w:b/>
                <w:bCs/>
                <w:sz w:val="18"/>
                <w:szCs w:val="18"/>
              </w:rPr>
              <w:t>TEST_ SCHEDULE</w:t>
            </w:r>
          </w:p>
        </w:tc>
        <w:tc>
          <w:tcPr>
            <w:tcW w:w="680" w:type="dxa"/>
            <w:shd w:val="clear" w:color="auto" w:fill="D9E2F3"/>
          </w:tcPr>
          <w:p w:rsidR="004A5379" w:rsidRDefault="00A00420">
            <w:pPr>
              <w:spacing w:after="0"/>
              <w:jc w:val="center"/>
            </w:pPr>
            <w:r>
              <w:rPr>
                <w:b/>
                <w:bCs/>
                <w:sz w:val="18"/>
                <w:szCs w:val="18"/>
              </w:rPr>
              <w:t>CUSTOMER_ REQUIREMENT</w:t>
            </w:r>
          </w:p>
        </w:tc>
        <w:tc>
          <w:tcPr>
            <w:tcW w:w="680" w:type="dxa"/>
            <w:shd w:val="clear" w:color="auto" w:fill="D9E2F3"/>
          </w:tcPr>
          <w:p w:rsidR="004A5379" w:rsidRDefault="00A00420">
            <w:pPr>
              <w:spacing w:after="0"/>
              <w:jc w:val="center"/>
            </w:pPr>
            <w:r>
              <w:rPr>
                <w:b/>
                <w:bCs/>
                <w:sz w:val="18"/>
                <w:szCs w:val="18"/>
              </w:rPr>
              <w:t>REQUIREMENT_ ATTACHMENT</w:t>
            </w:r>
          </w:p>
        </w:tc>
        <w:tc>
          <w:tcPr>
            <w:tcW w:w="680" w:type="dxa"/>
            <w:shd w:val="clear" w:color="auto" w:fill="D9E2F3"/>
          </w:tcPr>
          <w:p w:rsidR="004A5379" w:rsidRDefault="00A00420">
            <w:pPr>
              <w:spacing w:after="0"/>
              <w:jc w:val="center"/>
            </w:pPr>
            <w:r>
              <w:rPr>
                <w:b/>
                <w:bCs/>
                <w:sz w:val="18"/>
                <w:szCs w:val="18"/>
              </w:rPr>
              <w:t>PROJECT_ DOCUMENT</w:t>
            </w:r>
          </w:p>
        </w:tc>
        <w:tc>
          <w:tcPr>
            <w:tcW w:w="680" w:type="dxa"/>
            <w:shd w:val="clear" w:color="auto" w:fill="D9E2F3"/>
          </w:tcPr>
          <w:p w:rsidR="004A5379" w:rsidRDefault="00A00420">
            <w:pPr>
              <w:spacing w:after="0"/>
              <w:jc w:val="center"/>
            </w:pPr>
            <w:r>
              <w:rPr>
                <w:b/>
                <w:bCs/>
                <w:sz w:val="18"/>
                <w:szCs w:val="18"/>
              </w:rPr>
              <w:t>NOTIFICATION</w:t>
            </w:r>
          </w:p>
        </w:tc>
      </w:tr>
      <w:tr w:rsidR="004A5379">
        <w:trPr>
          <w:jc w:val="center"/>
        </w:trPr>
        <w:tc>
          <w:tcPr>
            <w:tcW w:w="1474" w:type="dxa"/>
          </w:tcPr>
          <w:p w:rsidR="004A5379" w:rsidRDefault="00A00420">
            <w:pPr>
              <w:spacing w:after="0"/>
            </w:pPr>
            <w:r>
              <w:rPr>
                <w:sz w:val="18"/>
                <w:szCs w:val="18"/>
              </w:rPr>
              <w:t>F1 Register</w:t>
            </w:r>
          </w:p>
        </w:tc>
        <w:tc>
          <w:tcPr>
            <w:tcW w:w="680" w:type="dxa"/>
          </w:tcPr>
          <w:p w:rsidR="004A5379" w:rsidRDefault="00A00420">
            <w:pPr>
              <w:spacing w:after="0"/>
              <w:jc w:val="center"/>
            </w:pPr>
            <w:r>
              <w:rPr>
                <w:sz w:val="18"/>
                <w:szCs w:val="18"/>
              </w:rPr>
              <w:t>CR</w:t>
            </w:r>
          </w:p>
        </w:tc>
        <w:tc>
          <w:tcPr>
            <w:tcW w:w="680" w:type="dxa"/>
          </w:tcPr>
          <w:p w:rsidR="004A5379" w:rsidRDefault="00A00420">
            <w:pPr>
              <w:spacing w:after="0"/>
              <w:jc w:val="center"/>
            </w:pPr>
            <w:r>
              <w:rPr>
                <w:sz w:val="18"/>
                <w:szCs w:val="18"/>
              </w:rPr>
              <w:t>CR</w:t>
            </w:r>
          </w:p>
        </w:tc>
        <w:tc>
          <w:tcPr>
            <w:tcW w:w="680" w:type="dxa"/>
          </w:tcPr>
          <w:p w:rsidR="004A5379" w:rsidRDefault="00A00420">
            <w:pPr>
              <w:spacing w:after="0"/>
              <w:jc w:val="center"/>
            </w:pPr>
            <w:r>
              <w:rPr>
                <w:sz w:val="18"/>
                <w:szCs w:val="18"/>
              </w:rPr>
              <w:t>C</w:t>
            </w: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r>
      <w:tr w:rsidR="004A5379">
        <w:trPr>
          <w:jc w:val="center"/>
        </w:trPr>
        <w:tc>
          <w:tcPr>
            <w:tcW w:w="1474" w:type="dxa"/>
          </w:tcPr>
          <w:p w:rsidR="004A5379" w:rsidRDefault="00A00420">
            <w:pPr>
              <w:spacing w:after="0"/>
            </w:pPr>
            <w:r>
              <w:rPr>
                <w:sz w:val="18"/>
                <w:szCs w:val="18"/>
              </w:rPr>
              <w:t>F2 Login</w:t>
            </w:r>
          </w:p>
        </w:tc>
        <w:tc>
          <w:tcPr>
            <w:tcW w:w="680" w:type="dxa"/>
          </w:tcPr>
          <w:p w:rsidR="004A5379" w:rsidRDefault="00A00420">
            <w:pPr>
              <w:spacing w:after="0"/>
              <w:jc w:val="center"/>
            </w:pPr>
            <w:r>
              <w:rPr>
                <w:sz w:val="18"/>
                <w:szCs w:val="18"/>
              </w:rPr>
              <w:t>R</w:t>
            </w: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r>
      <w:tr w:rsidR="004A5379">
        <w:trPr>
          <w:jc w:val="center"/>
        </w:trPr>
        <w:tc>
          <w:tcPr>
            <w:tcW w:w="1474" w:type="dxa"/>
          </w:tcPr>
          <w:p w:rsidR="004A5379" w:rsidRDefault="00A00420">
            <w:pPr>
              <w:spacing w:after="0"/>
            </w:pPr>
            <w:r>
              <w:rPr>
                <w:sz w:val="18"/>
                <w:szCs w:val="18"/>
              </w:rPr>
              <w:t>F3 Profile</w:t>
            </w:r>
          </w:p>
        </w:tc>
        <w:tc>
          <w:tcPr>
            <w:tcW w:w="680" w:type="dxa"/>
          </w:tcPr>
          <w:p w:rsidR="004A5379" w:rsidRDefault="00A00420">
            <w:pPr>
              <w:spacing w:after="0"/>
              <w:jc w:val="center"/>
            </w:pPr>
            <w:r>
              <w:rPr>
                <w:sz w:val="18"/>
                <w:szCs w:val="18"/>
              </w:rPr>
              <w:t>RU</w:t>
            </w:r>
          </w:p>
        </w:tc>
        <w:tc>
          <w:tcPr>
            <w:tcW w:w="680" w:type="dxa"/>
          </w:tcPr>
          <w:p w:rsidR="004A5379" w:rsidRDefault="00A00420">
            <w:pPr>
              <w:spacing w:after="0"/>
              <w:jc w:val="center"/>
            </w:pPr>
            <w:r>
              <w:rPr>
                <w:sz w:val="18"/>
                <w:szCs w:val="18"/>
              </w:rPr>
              <w:t>CR</w:t>
            </w:r>
          </w:p>
        </w:tc>
        <w:tc>
          <w:tcPr>
            <w:tcW w:w="680" w:type="dxa"/>
          </w:tcPr>
          <w:p w:rsidR="004A5379" w:rsidRDefault="00A00420">
            <w:pPr>
              <w:spacing w:after="0"/>
              <w:jc w:val="center"/>
            </w:pPr>
            <w:r>
              <w:rPr>
                <w:sz w:val="18"/>
                <w:szCs w:val="18"/>
              </w:rPr>
              <w:t>CRD</w:t>
            </w: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r>
      <w:tr w:rsidR="004A5379">
        <w:trPr>
          <w:jc w:val="center"/>
        </w:trPr>
        <w:tc>
          <w:tcPr>
            <w:tcW w:w="1474" w:type="dxa"/>
          </w:tcPr>
          <w:p w:rsidR="004A5379" w:rsidRDefault="00A00420">
            <w:pPr>
              <w:spacing w:after="0"/>
            </w:pPr>
            <w:r>
              <w:rPr>
                <w:sz w:val="18"/>
                <w:szCs w:val="18"/>
              </w:rPr>
              <w:t>F4 Notification Bell</w:t>
            </w: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A00420">
            <w:pPr>
              <w:spacing w:after="0"/>
              <w:jc w:val="center"/>
            </w:pPr>
            <w:r>
              <w:rPr>
                <w:sz w:val="18"/>
                <w:szCs w:val="18"/>
              </w:rPr>
              <w:t>R</w:t>
            </w: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4A5379">
            <w:pPr>
              <w:spacing w:after="0"/>
              <w:jc w:val="center"/>
            </w:pPr>
          </w:p>
        </w:tc>
        <w:tc>
          <w:tcPr>
            <w:tcW w:w="680" w:type="dxa"/>
          </w:tcPr>
          <w:p w:rsidR="004A5379" w:rsidRDefault="00A00420">
            <w:pPr>
              <w:spacing w:after="0"/>
              <w:jc w:val="center"/>
            </w:pPr>
            <w:r>
              <w:rPr>
                <w:sz w:val="18"/>
                <w:szCs w:val="18"/>
              </w:rPr>
              <w:t>RU</w:t>
            </w:r>
          </w:p>
        </w:tc>
      </w:tr>
    </w:tbl>
    <w:p w:rsidR="004A5379" w:rsidRDefault="004A5379">
      <w:pPr>
        <w:spacing w:after="40"/>
      </w:pPr>
    </w:p>
    <w:p w:rsidR="004A5379" w:rsidRDefault="00A00420">
      <w:pPr>
        <w:pStyle w:val="Heading1"/>
        <w:pageBreakBefore/>
      </w:pPr>
      <w:bookmarkStart w:id="32" w:name="_Toc244024162"/>
      <w:r>
        <w:rPr>
          <w:b w:val="0"/>
          <w:bCs w:val="0"/>
          <w:cs/>
          <w:lang w:bidi="th-TH"/>
        </w:rPr>
        <w:lastRenderedPageBreak/>
        <w:t xml:space="preserve">บทที่ </w:t>
      </w:r>
      <w:r>
        <w:rPr>
          <w:b w:val="0"/>
        </w:rPr>
        <w:t xml:space="preserve">4 Use Case Description, Sequence </w:t>
      </w:r>
      <w:r>
        <w:rPr>
          <w:b w:val="0"/>
          <w:bCs w:val="0"/>
          <w:cs/>
          <w:lang w:bidi="th-TH"/>
        </w:rPr>
        <w:t xml:space="preserve">และ </w:t>
      </w:r>
      <w:r>
        <w:rPr>
          <w:b w:val="0"/>
        </w:rPr>
        <w:t>Collaboration Diagram</w:t>
      </w:r>
      <w:bookmarkEnd w:id="32"/>
    </w:p>
    <w:p w:rsidR="004A5379" w:rsidRDefault="00A00420">
      <w:pPr>
        <w:ind w:firstLine="709"/>
        <w:jc w:val="both"/>
      </w:pPr>
      <w:r>
        <w:rPr>
          <w:cs/>
          <w:lang w:bidi="th-TH"/>
        </w:rPr>
        <w:t xml:space="preserve">แต่ละ </w:t>
      </w:r>
      <w:r>
        <w:t xml:space="preserve">Use Case </w:t>
      </w:r>
      <w:r>
        <w:rPr>
          <w:cs/>
          <w:lang w:bidi="th-TH"/>
        </w:rPr>
        <w:t xml:space="preserve">นำเสนอเป็นชุด คือ </w:t>
      </w:r>
      <w:r>
        <w:t xml:space="preserve">Use </w:t>
      </w:r>
      <w:r>
        <w:t xml:space="preserve">Case Description → Sequence Diagram → Collaboration Diagram </w:t>
      </w:r>
      <w:r>
        <w:rPr>
          <w:cs/>
          <w:lang w:bidi="th-TH"/>
        </w:rPr>
        <w:t xml:space="preserve">เลข </w:t>
      </w:r>
      <w:r>
        <w:t xml:space="preserve">Step </w:t>
      </w:r>
      <w:r>
        <w:rPr>
          <w:cs/>
          <w:lang w:bidi="th-TH"/>
        </w:rPr>
        <w:t xml:space="preserve">ใน </w:t>
      </w:r>
      <w:r>
        <w:t xml:space="preserve">Description, </w:t>
      </w:r>
      <w:r>
        <w:rPr>
          <w:cs/>
          <w:lang w:bidi="th-TH"/>
        </w:rPr>
        <w:t xml:space="preserve">เลข </w:t>
      </w:r>
      <w:r>
        <w:t xml:space="preserve">Query (N.M) </w:t>
      </w:r>
      <w:r>
        <w:rPr>
          <w:cs/>
          <w:lang w:bidi="th-TH"/>
        </w:rPr>
        <w:t xml:space="preserve">และเลข </w:t>
      </w:r>
      <w:r>
        <w:t xml:space="preserve">Message </w:t>
      </w:r>
      <w:r>
        <w:rPr>
          <w:cs/>
          <w:lang w:bidi="th-TH"/>
        </w:rPr>
        <w:t xml:space="preserve">ใน </w:t>
      </w:r>
      <w:r>
        <w:t xml:space="preserve">Diagram </w:t>
      </w:r>
      <w:r>
        <w:rPr>
          <w:cs/>
          <w:lang w:bidi="th-TH"/>
        </w:rPr>
        <w:t>ใช้ระบบเดียวกัน ได้แก่</w:t>
      </w:r>
    </w:p>
    <w:p w:rsidR="004A5379" w:rsidRDefault="00A00420">
      <w:pPr>
        <w:pStyle w:val="ListBullet"/>
      </w:pPr>
      <w:r>
        <w:rPr>
          <w:b/>
          <w:bCs/>
        </w:rPr>
        <w:t>N.</w:t>
      </w:r>
      <w:r>
        <w:t xml:space="preserve"> = Step N </w:t>
      </w:r>
      <w:r>
        <w:rPr>
          <w:cs/>
          <w:lang w:bidi="th-TH"/>
        </w:rPr>
        <w:t xml:space="preserve">ของ </w:t>
      </w:r>
      <w:r>
        <w:t>Use Case Description</w:t>
      </w:r>
    </w:p>
    <w:p w:rsidR="004A5379" w:rsidRDefault="00A00420">
      <w:pPr>
        <w:pStyle w:val="ListBullet"/>
      </w:pPr>
      <w:r>
        <w:rPr>
          <w:b/>
          <w:bCs/>
        </w:rPr>
        <w:t>N.M</w:t>
      </w:r>
      <w:r>
        <w:t xml:space="preserve"> = Query N.M </w:t>
      </w:r>
      <w:r>
        <w:rPr>
          <w:cs/>
          <w:lang w:bidi="th-TH"/>
        </w:rPr>
        <w:t xml:space="preserve">ที่ระบบรันใน </w:t>
      </w:r>
      <w:r>
        <w:t>Step N (</w:t>
      </w:r>
      <w:r>
        <w:rPr>
          <w:cs/>
          <w:lang w:bidi="th-TH"/>
        </w:rPr>
        <w:t xml:space="preserve">คำสั่ง </w:t>
      </w:r>
      <w:r>
        <w:t xml:space="preserve">SQL </w:t>
      </w:r>
      <w:r>
        <w:rPr>
          <w:cs/>
          <w:lang w:bidi="th-TH"/>
        </w:rPr>
        <w:t xml:space="preserve">เดียวกับใน </w:t>
      </w:r>
      <w:r>
        <w:t>Descriptio</w:t>
      </w:r>
      <w:r>
        <w:t xml:space="preserve">n </w:t>
      </w:r>
      <w:r>
        <w:rPr>
          <w:cs/>
          <w:lang w:bidi="th-TH"/>
        </w:rPr>
        <w:t xml:space="preserve">และตาราง </w:t>
      </w:r>
      <w:r>
        <w:t>Query)</w:t>
      </w:r>
    </w:p>
    <w:p w:rsidR="004A5379" w:rsidRDefault="00A00420">
      <w:pPr>
        <w:pStyle w:val="ListBullet"/>
      </w:pPr>
      <w:r>
        <w:rPr>
          <w:b/>
          <w:bCs/>
        </w:rPr>
        <w:t>Na, Nb …</w:t>
      </w:r>
      <w:r>
        <w:t xml:space="preserve"> = Message </w:t>
      </w:r>
      <w:r>
        <w:rPr>
          <w:cs/>
          <w:lang w:bidi="th-TH"/>
        </w:rPr>
        <w:t xml:space="preserve">ภายในระหว่าง </w:t>
      </w:r>
      <w:r>
        <w:t xml:space="preserve">Boundary → Controller → API </w:t>
      </w:r>
      <w:r>
        <w:rPr>
          <w:cs/>
          <w:lang w:bidi="th-TH"/>
        </w:rPr>
        <w:t xml:space="preserve">ที่นำไปสู่ </w:t>
      </w:r>
      <w:r>
        <w:t>Step N (</w:t>
      </w:r>
      <w:r>
        <w:rPr>
          <w:cs/>
          <w:lang w:bidi="th-TH"/>
        </w:rPr>
        <w:t xml:space="preserve">เช่น </w:t>
      </w:r>
      <w:r>
        <w:t>2a onClick(), 2b GET /api/…)</w:t>
      </w:r>
    </w:p>
    <w:p w:rsidR="004A5379" w:rsidRDefault="00A00420">
      <w:pPr>
        <w:ind w:firstLine="709"/>
        <w:jc w:val="both"/>
      </w:pPr>
      <w:r>
        <w:t xml:space="preserve">Object </w:t>
      </w:r>
      <w:r>
        <w:rPr>
          <w:cs/>
          <w:lang w:bidi="th-TH"/>
        </w:rPr>
        <w:t xml:space="preserve">ที่ติดกับ </w:t>
      </w:r>
      <w:r>
        <w:t xml:space="preserve">Actor </w:t>
      </w:r>
      <w:r>
        <w:rPr>
          <w:cs/>
          <w:lang w:bidi="th-TH"/>
        </w:rPr>
        <w:t xml:space="preserve">เป็น </w:t>
      </w:r>
      <w:r>
        <w:t xml:space="preserve">&lt;&lt;Boundary&gt;&gt; (Button / Form / Page </w:t>
      </w:r>
      <w:r>
        <w:rPr>
          <w:cs/>
          <w:lang w:bidi="th-TH"/>
        </w:rPr>
        <w:t>ซึ่งเป็นหน้าจอจริงในโปรแกรม</w:t>
      </w:r>
      <w:r>
        <w:t xml:space="preserve">) </w:t>
      </w:r>
      <w:r>
        <w:rPr>
          <w:cs/>
          <w:lang w:bidi="th-TH"/>
        </w:rPr>
        <w:t xml:space="preserve">ถัดไปเป็น </w:t>
      </w:r>
      <w:r>
        <w:t>&lt;&lt;Controller&gt;&gt; (</w:t>
      </w:r>
      <w:r>
        <w:rPr>
          <w:cs/>
          <w:lang w:bidi="th-TH"/>
        </w:rPr>
        <w:t>ฟังก์ชั</w:t>
      </w:r>
      <w:r>
        <w:rPr>
          <w:cs/>
          <w:lang w:bidi="th-TH"/>
        </w:rPr>
        <w:t xml:space="preserve">น </w:t>
      </w:r>
      <w:r>
        <w:t xml:space="preserve">JavaScript </w:t>
      </w:r>
      <w:r>
        <w:rPr>
          <w:cs/>
          <w:lang w:bidi="th-TH"/>
        </w:rPr>
        <w:t xml:space="preserve">และ </w:t>
      </w:r>
      <w:r>
        <w:t xml:space="preserve">DetectBlank / File Check </w:t>
      </w:r>
      <w:r>
        <w:rPr>
          <w:cs/>
          <w:lang w:bidi="th-TH"/>
        </w:rPr>
        <w:t>ที่ตรวจข้อมูล</w:t>
      </w:r>
      <w:r>
        <w:t xml:space="preserve">) &lt;&lt;API&gt;&gt; (REST endpoint </w:t>
      </w:r>
      <w:r>
        <w:rPr>
          <w:cs/>
          <w:lang w:bidi="th-TH"/>
        </w:rPr>
        <w:t xml:space="preserve">ใน </w:t>
      </w:r>
      <w:r>
        <w:t xml:space="preserve">Spring Boot) </w:t>
      </w:r>
      <w:r>
        <w:rPr>
          <w:cs/>
          <w:lang w:bidi="th-TH"/>
        </w:rPr>
        <w:t xml:space="preserve">และ </w:t>
      </w:r>
      <w:r>
        <w:t>&lt;&lt;Entity&gt;&gt; (</w:t>
      </w:r>
      <w:r>
        <w:rPr>
          <w:cs/>
          <w:lang w:bidi="th-TH"/>
        </w:rPr>
        <w:t>ตารางในฐานข้อมูล</w:t>
      </w:r>
      <w:r>
        <w:t xml:space="preserve">) &lt;&lt;API&gt;&gt; </w:t>
      </w:r>
      <w:r>
        <w:rPr>
          <w:cs/>
          <w:lang w:bidi="th-TH"/>
        </w:rPr>
        <w:t xml:space="preserve">เชื่อมต่อฐานข้อมูลผ่าน </w:t>
      </w:r>
      <w:r>
        <w:t xml:space="preserve">NamedParameterJdbcTemplate (database connect </w:t>
      </w:r>
      <w:r>
        <w:rPr>
          <w:cs/>
          <w:lang w:bidi="th-TH"/>
        </w:rPr>
        <w:t>ของโปรแกรม</w:t>
      </w:r>
      <w:r>
        <w:t xml:space="preserve">) Sequence Diagram </w:t>
      </w:r>
      <w:r>
        <w:rPr>
          <w:cs/>
          <w:lang w:bidi="th-TH"/>
        </w:rPr>
        <w:t xml:space="preserve">แสดงเฉพาะทางหลัก </w:t>
      </w:r>
      <w:r>
        <w:t>(mai</w:t>
      </w:r>
      <w:r>
        <w:t xml:space="preserve">n path) </w:t>
      </w:r>
      <w:r>
        <w:rPr>
          <w:cs/>
          <w:lang w:bidi="th-TH"/>
        </w:rPr>
        <w:t xml:space="preserve">ส่วนทางเลือกอยู่ใน </w:t>
      </w:r>
      <w:r>
        <w:t xml:space="preserve">Alternative / Exception Flow </w:t>
      </w:r>
      <w:r>
        <w:rPr>
          <w:cs/>
          <w:lang w:bidi="th-TH"/>
        </w:rPr>
        <w:t xml:space="preserve">ของ </w:t>
      </w:r>
      <w:r>
        <w:t xml:space="preserve">Description Collaboration Diagram </w:t>
      </w:r>
      <w:r>
        <w:rPr>
          <w:cs/>
          <w:lang w:bidi="th-TH"/>
        </w:rPr>
        <w:t xml:space="preserve">แปลงมาจาก </w:t>
      </w:r>
      <w:r>
        <w:t xml:space="preserve">Sequence Diagram </w:t>
      </w:r>
      <w:r>
        <w:rPr>
          <w:cs/>
          <w:lang w:bidi="th-TH"/>
        </w:rPr>
        <w:t xml:space="preserve">โดยใช้ </w:t>
      </w:r>
      <w:r>
        <w:t xml:space="preserve">Object </w:t>
      </w:r>
      <w:r>
        <w:rPr>
          <w:cs/>
          <w:lang w:bidi="th-TH"/>
        </w:rPr>
        <w:t xml:space="preserve">ชุดเดียวกัน และ </w:t>
      </w:r>
      <w:r>
        <w:t xml:space="preserve">Message </w:t>
      </w:r>
      <w:r>
        <w:rPr>
          <w:cs/>
          <w:lang w:bidi="th-TH"/>
        </w:rPr>
        <w:t xml:space="preserve">มีเลขกำกับตรงกันทุกตัว </w:t>
      </w:r>
      <w:r>
        <w:t>(</w:t>
      </w:r>
      <w:r>
        <w:rPr>
          <w:cs/>
          <w:lang w:bidi="th-TH"/>
        </w:rPr>
        <w:t>ตรวจสอบด้วยสคริปต์แล้ว</w:t>
      </w:r>
      <w:r>
        <w:t>)</w:t>
      </w:r>
    </w:p>
    <w:p w:rsidR="004A5379" w:rsidRDefault="00A00420">
      <w:pPr>
        <w:pStyle w:val="Heading2"/>
      </w:pPr>
      <w:bookmarkStart w:id="33" w:name="_Toc244024163"/>
      <w:r>
        <w:rPr>
          <w:b w:val="0"/>
        </w:rPr>
        <w:t>4.1 UC01 Create Project Profile</w:t>
      </w:r>
      <w:bookmarkEnd w:id="33"/>
    </w:p>
    <w:p w:rsidR="004A5379" w:rsidRDefault="00A00420">
      <w:pPr>
        <w:pStyle w:val="Heading3"/>
      </w:pPr>
      <w:r>
        <w:rPr>
          <w:b w:val="0"/>
        </w:rPr>
        <w:t>4.1.1 Use Case De</w:t>
      </w:r>
      <w:r>
        <w:rPr>
          <w:b w:val="0"/>
        </w:rPr>
        <w:t>scription</w:t>
      </w:r>
    </w:p>
    <w:p w:rsidR="004A5379" w:rsidRDefault="00A00420">
      <w:pPr>
        <w:pStyle w:val="Caption"/>
        <w:keepNext/>
        <w:spacing w:after="40"/>
      </w:pPr>
      <w:bookmarkStart w:id="34" w:name="_Toc244024280"/>
      <w:r>
        <w:rPr>
          <w:b/>
          <w:cs/>
          <w:lang w:bidi="th-TH"/>
        </w:rPr>
        <w:t xml:space="preserve">ตารางที่ </w:t>
      </w:r>
      <w:r>
        <w:rPr>
          <w:b/>
        </w:rPr>
        <w:fldChar w:fldCharType="begin"/>
      </w:r>
      <w:r>
        <w:rPr>
          <w:b/>
        </w:rPr>
        <w:instrText xml:space="preserve"> SEQ Table \* ARABIC </w:instrText>
      </w:r>
      <w:r>
        <w:rPr>
          <w:b/>
        </w:rPr>
        <w:fldChar w:fldCharType="separate"/>
      </w:r>
      <w:r>
        <w:rPr>
          <w:b/>
          <w:noProof/>
        </w:rPr>
        <w:t>7</w:t>
      </w:r>
      <w:r>
        <w:rPr>
          <w:b/>
        </w:rPr>
        <w:fldChar w:fldCharType="end"/>
      </w:r>
      <w:r>
        <w:t xml:space="preserve"> Use Case Description UC01 Create Project Profile</w:t>
      </w:r>
      <w:bookmarkEnd w:id="34"/>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UC01 Create Project Profile</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Sale</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ใช้ในการสร้าง </w:t>
            </w:r>
            <w:r>
              <w:rPr>
                <w:sz w:val="28"/>
                <w:szCs w:val="28"/>
              </w:rPr>
              <w:t xml:space="preserve">Project Profile </w:t>
            </w:r>
            <w:r>
              <w:rPr>
                <w:sz w:val="28"/>
                <w:szCs w:val="28"/>
                <w:cs/>
                <w:lang w:bidi="th-TH"/>
              </w:rPr>
              <w:t xml:space="preserve">ใหม่ลงในระบบ หลังจาก </w:t>
            </w:r>
            <w:r>
              <w:rPr>
                <w:sz w:val="28"/>
                <w:szCs w:val="28"/>
              </w:rPr>
              <w:t xml:space="preserve">Sale </w:t>
            </w:r>
            <w:r>
              <w:rPr>
                <w:sz w:val="28"/>
                <w:szCs w:val="28"/>
                <w:cs/>
                <w:lang w:bidi="th-TH"/>
              </w:rPr>
              <w:t xml:space="preserve">ตัดสินใจรับ </w:t>
            </w:r>
            <w:r>
              <w:rPr>
                <w:sz w:val="28"/>
                <w:szCs w:val="28"/>
              </w:rPr>
              <w:t xml:space="preserve">Project </w:t>
            </w:r>
            <w:r>
              <w:rPr>
                <w:sz w:val="28"/>
                <w:szCs w:val="28"/>
                <w:cs/>
                <w:lang w:bidi="th-TH"/>
              </w:rPr>
              <w:t xml:space="preserve">เพื่อเป็นแหล่งข้อมูลกลางของ </w:t>
            </w:r>
            <w:r>
              <w:rPr>
                <w:sz w:val="28"/>
                <w:szCs w:val="28"/>
              </w:rPr>
              <w:t xml:space="preserve">Project </w:t>
            </w:r>
            <w:r>
              <w:rPr>
                <w:sz w:val="28"/>
                <w:szCs w:val="28"/>
                <w:cs/>
                <w:lang w:bidi="th-TH"/>
              </w:rPr>
              <w:t xml:space="preserve">ที่ทุกฝ่ายใช้งานร่วมกัน และส่งต่อให้ </w:t>
            </w:r>
            <w:r>
              <w:rPr>
                <w:sz w:val="28"/>
                <w:szCs w:val="28"/>
              </w:rPr>
              <w:t xml:space="preserve">Presale Engineer </w:t>
            </w:r>
            <w:r>
              <w:rPr>
                <w:sz w:val="28"/>
                <w:szCs w:val="28"/>
                <w:cs/>
                <w:lang w:bidi="th-TH"/>
              </w:rPr>
              <w:t xml:space="preserve">ออกแบบ </w:t>
            </w:r>
            <w:r>
              <w:rPr>
                <w:sz w:val="28"/>
                <w:szCs w:val="28"/>
              </w:rPr>
              <w:t>Solution</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Sale </w:t>
            </w:r>
            <w:r>
              <w:rPr>
                <w:sz w:val="28"/>
                <w:szCs w:val="28"/>
                <w:cs/>
                <w:lang w:bidi="th-TH"/>
              </w:rPr>
              <w:t>เข้าสู่ระบบแล้ว</w:t>
            </w:r>
          </w:p>
          <w:p w:rsidR="004A5379" w:rsidRDefault="00A00420">
            <w:pPr>
              <w:spacing w:after="0"/>
            </w:pPr>
            <w:r>
              <w:rPr>
                <w:sz w:val="28"/>
                <w:szCs w:val="28"/>
              </w:rPr>
              <w:t xml:space="preserve">2. Sale </w:t>
            </w:r>
            <w:r>
              <w:rPr>
                <w:sz w:val="28"/>
                <w:szCs w:val="28"/>
                <w:cs/>
                <w:lang w:bidi="th-TH"/>
              </w:rPr>
              <w:t xml:space="preserve">ตัดสินใจรับ </w:t>
            </w:r>
            <w:r>
              <w:rPr>
                <w:sz w:val="28"/>
                <w:szCs w:val="28"/>
              </w:rPr>
              <w:t xml:space="preserve">Project </w:t>
            </w:r>
            <w:r>
              <w:rPr>
                <w:sz w:val="28"/>
                <w:szCs w:val="28"/>
                <w:cs/>
                <w:lang w:bidi="th-TH"/>
              </w:rPr>
              <w:t>จากลูกค้าแล้ว</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w:t>
            </w:r>
            <w:r>
              <w:rPr>
                <w:sz w:val="28"/>
                <w:szCs w:val="28"/>
                <w:cs/>
                <w:lang w:bidi="th-TH"/>
              </w:rPr>
              <w:t xml:space="preserve">มี </w:t>
            </w:r>
            <w:r>
              <w:rPr>
                <w:sz w:val="28"/>
                <w:szCs w:val="28"/>
              </w:rPr>
              <w:t xml:space="preserve">Project Profile </w:t>
            </w:r>
            <w:r>
              <w:rPr>
                <w:sz w:val="28"/>
                <w:szCs w:val="28"/>
                <w:cs/>
                <w:lang w:bidi="th-TH"/>
              </w:rPr>
              <w:t xml:space="preserve">ใหม่ในระบบ สถานะ </w:t>
            </w:r>
            <w:r>
              <w:rPr>
                <w:sz w:val="28"/>
                <w:szCs w:val="28"/>
              </w:rPr>
              <w:t>"NewProject"</w:t>
            </w:r>
          </w:p>
          <w:p w:rsidR="004A5379" w:rsidRDefault="00A00420">
            <w:pPr>
              <w:spacing w:after="0"/>
            </w:pPr>
            <w:r>
              <w:rPr>
                <w:sz w:val="28"/>
                <w:szCs w:val="28"/>
              </w:rPr>
              <w:t>2</w:t>
            </w:r>
            <w:r>
              <w:rPr>
                <w:sz w:val="28"/>
                <w:szCs w:val="28"/>
              </w:rPr>
              <w:t xml:space="preserve">. Presale Engineer in Charge </w:t>
            </w:r>
            <w:r>
              <w:rPr>
                <w:sz w:val="28"/>
                <w:szCs w:val="28"/>
                <w:cs/>
                <w:lang w:bidi="th-TH"/>
              </w:rPr>
              <w:t xml:space="preserve">ได้รับการแจ้งเตือนให้ออกแบบ </w:t>
            </w:r>
            <w:r>
              <w:rPr>
                <w:sz w:val="28"/>
                <w:szCs w:val="28"/>
              </w:rPr>
              <w:t>Solution</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A00420">
            <w:pPr>
              <w:spacing w:after="0"/>
            </w:pPr>
            <w:r>
              <w:rPr>
                <w:sz w:val="28"/>
                <w:szCs w:val="28"/>
              </w:rPr>
              <w:t xml:space="preserve">Step 1: Sale </w:t>
            </w:r>
            <w:r>
              <w:rPr>
                <w:sz w:val="28"/>
                <w:szCs w:val="28"/>
                <w:cs/>
                <w:lang w:bidi="th-TH"/>
              </w:rPr>
              <w:t xml:space="preserve">กด </w:t>
            </w:r>
            <w:r>
              <w:rPr>
                <w:sz w:val="28"/>
                <w:szCs w:val="28"/>
              </w:rPr>
              <w:t>"Create Project Profile"</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2: </w:t>
            </w:r>
            <w:r>
              <w:rPr>
                <w:sz w:val="28"/>
                <w:szCs w:val="28"/>
                <w:cs/>
                <w:lang w:bidi="th-TH"/>
              </w:rPr>
              <w:t xml:space="preserve">ระบบแสดงแบบฟอร์มสร้าง </w:t>
            </w:r>
            <w:r>
              <w:rPr>
                <w:sz w:val="28"/>
                <w:szCs w:val="28"/>
              </w:rPr>
              <w:t xml:space="preserve">Project Profile </w:t>
            </w:r>
            <w:r>
              <w:rPr>
                <w:sz w:val="28"/>
                <w:szCs w:val="28"/>
                <w:cs/>
                <w:lang w:bidi="th-TH"/>
              </w:rPr>
              <w:t xml:space="preserve">โดยกำหนด </w:t>
            </w:r>
            <w:r>
              <w:rPr>
                <w:sz w:val="28"/>
                <w:szCs w:val="28"/>
              </w:rPr>
              <w:t xml:space="preserve">Sale in Charge </w:t>
            </w:r>
            <w:r>
              <w:rPr>
                <w:sz w:val="28"/>
                <w:szCs w:val="28"/>
                <w:cs/>
                <w:lang w:bidi="th-TH"/>
              </w:rPr>
              <w:t xml:space="preserve">เป็นผู้ใช้งานปัจจุบันอัตโนมัติ </w:t>
            </w:r>
            <w:r>
              <w:rPr>
                <w:sz w:val="28"/>
                <w:szCs w:val="28"/>
                <w:cs/>
                <w:lang w:bidi="th-TH"/>
              </w:rPr>
              <w:t xml:space="preserve">พร้อมแสดงรายชื่อลูกค้าเดิมและรายชื่อ </w:t>
            </w:r>
            <w:r>
              <w:rPr>
                <w:sz w:val="28"/>
                <w:szCs w:val="28"/>
              </w:rPr>
              <w:t xml:space="preserve">Presale Engineer </w:t>
            </w:r>
            <w:r>
              <w:rPr>
                <w:sz w:val="28"/>
                <w:szCs w:val="28"/>
                <w:cs/>
                <w:lang w:bidi="th-TH"/>
              </w:rPr>
              <w:t>ให้เลือก</w:t>
            </w:r>
          </w:p>
          <w:p w:rsidR="004A5379" w:rsidRDefault="00A00420">
            <w:pPr>
              <w:spacing w:after="0"/>
            </w:pPr>
            <w:r>
              <w:rPr>
                <w:b/>
                <w:bCs/>
                <w:sz w:val="28"/>
                <w:szCs w:val="28"/>
              </w:rPr>
              <w:t xml:space="preserve">Query 2.1: (Sale in Charge = </w:t>
            </w:r>
            <w:r>
              <w:rPr>
                <w:b/>
                <w:bCs/>
                <w:sz w:val="28"/>
                <w:szCs w:val="28"/>
                <w:cs/>
                <w:lang w:bidi="th-TH"/>
              </w:rPr>
              <w:t xml:space="preserve">ผู้ใช้ที่ </w:t>
            </w:r>
            <w:r>
              <w:rPr>
                <w:b/>
                <w:bCs/>
                <w:sz w:val="28"/>
                <w:szCs w:val="28"/>
              </w:rPr>
              <w:t>login)</w:t>
            </w:r>
          </w:p>
          <w:p w:rsidR="004A5379" w:rsidRDefault="00A00420">
            <w:pPr>
              <w:spacing w:after="0"/>
            </w:pPr>
            <w:r>
              <w:rPr>
                <w:rFonts w:ascii="Consolas" w:eastAsia="Consolas" w:hAnsi="Consolas"/>
                <w:sz w:val="17"/>
                <w:szCs w:val="26"/>
              </w:rPr>
              <w:t>SELECT EmployeeID, FirstName, LastName</w:t>
            </w:r>
          </w:p>
          <w:p w:rsidR="004A5379" w:rsidRDefault="00A00420">
            <w:pPr>
              <w:spacing w:after="0"/>
            </w:pPr>
            <w:r>
              <w:rPr>
                <w:rFonts w:ascii="Consolas" w:eastAsia="Consolas" w:hAnsi="Consolas"/>
                <w:sz w:val="17"/>
                <w:szCs w:val="26"/>
              </w:rPr>
              <w:t>FROM EMPLOYEE</w:t>
            </w:r>
          </w:p>
          <w:p w:rsidR="004A5379" w:rsidRDefault="00A00420">
            <w:pPr>
              <w:spacing w:after="0"/>
            </w:pPr>
            <w:r>
              <w:rPr>
                <w:rFonts w:ascii="Consolas" w:eastAsia="Consolas" w:hAnsi="Consolas"/>
                <w:sz w:val="17"/>
                <w:szCs w:val="26"/>
              </w:rPr>
              <w:t>WHERE EmployeeID = @LoginID AND Role = 'Sale';</w:t>
            </w:r>
          </w:p>
          <w:p w:rsidR="004A5379" w:rsidRDefault="00A00420">
            <w:pPr>
              <w:spacing w:after="0"/>
            </w:pPr>
            <w:r>
              <w:rPr>
                <w:b/>
                <w:bCs/>
                <w:sz w:val="28"/>
                <w:szCs w:val="28"/>
              </w:rPr>
              <w:t>Query 2.2: (</w:t>
            </w:r>
            <w:r>
              <w:rPr>
                <w:b/>
                <w:bCs/>
                <w:sz w:val="28"/>
                <w:szCs w:val="28"/>
                <w:cs/>
                <w:lang w:bidi="th-TH"/>
              </w:rPr>
              <w:t>รายชื่อลูกค้าเดิม</w:t>
            </w:r>
            <w:r>
              <w:rPr>
                <w:b/>
                <w:bCs/>
                <w:sz w:val="28"/>
                <w:szCs w:val="28"/>
              </w:rPr>
              <w:t>)</w:t>
            </w:r>
          </w:p>
          <w:p w:rsidR="004A5379" w:rsidRDefault="00A00420">
            <w:pPr>
              <w:spacing w:after="0"/>
            </w:pPr>
            <w:r>
              <w:rPr>
                <w:rFonts w:ascii="Consolas" w:eastAsia="Consolas" w:hAnsi="Consolas"/>
                <w:sz w:val="17"/>
                <w:szCs w:val="26"/>
              </w:rPr>
              <w:t xml:space="preserve">SELECT </w:t>
            </w:r>
            <w:r>
              <w:rPr>
                <w:rFonts w:ascii="Consolas" w:eastAsia="Consolas" w:hAnsi="Consolas"/>
                <w:sz w:val="17"/>
                <w:szCs w:val="26"/>
              </w:rPr>
              <w:t>CustomerID, CustomerName, CustomerEmail</w:t>
            </w:r>
          </w:p>
          <w:p w:rsidR="004A5379" w:rsidRDefault="00A00420">
            <w:pPr>
              <w:spacing w:after="0"/>
            </w:pPr>
            <w:r>
              <w:rPr>
                <w:rFonts w:ascii="Consolas" w:eastAsia="Consolas" w:hAnsi="Consolas"/>
                <w:sz w:val="17"/>
                <w:szCs w:val="26"/>
              </w:rPr>
              <w:t>FROM CUSTOMER</w:t>
            </w:r>
          </w:p>
          <w:p w:rsidR="004A5379" w:rsidRDefault="00A00420">
            <w:pPr>
              <w:spacing w:after="0"/>
            </w:pPr>
            <w:r>
              <w:rPr>
                <w:rFonts w:ascii="Consolas" w:eastAsia="Consolas" w:hAnsi="Consolas"/>
                <w:sz w:val="17"/>
                <w:szCs w:val="26"/>
              </w:rPr>
              <w:t>ORDER BY CustomerName;</w:t>
            </w:r>
          </w:p>
          <w:p w:rsidR="004A5379" w:rsidRDefault="00A00420">
            <w:pPr>
              <w:spacing w:after="0"/>
            </w:pPr>
            <w:r>
              <w:rPr>
                <w:b/>
                <w:bCs/>
                <w:sz w:val="28"/>
                <w:szCs w:val="28"/>
              </w:rPr>
              <w:t>Query 2.3: (</w:t>
            </w:r>
            <w:r>
              <w:rPr>
                <w:b/>
                <w:bCs/>
                <w:sz w:val="28"/>
                <w:szCs w:val="28"/>
                <w:cs/>
                <w:lang w:bidi="th-TH"/>
              </w:rPr>
              <w:t xml:space="preserve">รายชื่อ </w:t>
            </w:r>
            <w:r>
              <w:rPr>
                <w:b/>
                <w:bCs/>
                <w:sz w:val="28"/>
                <w:szCs w:val="28"/>
              </w:rPr>
              <w:t>Presale Engineer)</w:t>
            </w:r>
          </w:p>
          <w:p w:rsidR="004A5379" w:rsidRDefault="00A00420">
            <w:pPr>
              <w:spacing w:after="0"/>
            </w:pPr>
            <w:r>
              <w:rPr>
                <w:rFonts w:ascii="Consolas" w:eastAsia="Consolas" w:hAnsi="Consolas"/>
                <w:sz w:val="17"/>
                <w:szCs w:val="26"/>
              </w:rPr>
              <w:t>SELECT EmployeeID, FirstName, LastName</w:t>
            </w:r>
          </w:p>
          <w:p w:rsidR="004A5379" w:rsidRDefault="00A00420">
            <w:pPr>
              <w:spacing w:after="0"/>
            </w:pPr>
            <w:r>
              <w:rPr>
                <w:rFonts w:ascii="Consolas" w:eastAsia="Consolas" w:hAnsi="Consolas"/>
                <w:sz w:val="17"/>
                <w:szCs w:val="26"/>
              </w:rPr>
              <w:t>FROM EMPLOYEE</w:t>
            </w:r>
          </w:p>
          <w:p w:rsidR="004A5379" w:rsidRDefault="00A00420">
            <w:pPr>
              <w:spacing w:after="0"/>
            </w:pPr>
            <w:r>
              <w:rPr>
                <w:rFonts w:ascii="Consolas" w:eastAsia="Consolas" w:hAnsi="Consolas"/>
                <w:sz w:val="17"/>
                <w:szCs w:val="26"/>
              </w:rPr>
              <w:t>WHERE Role = 'Presale'</w:t>
            </w:r>
          </w:p>
          <w:p w:rsidR="004A5379" w:rsidRDefault="00A00420">
            <w:pPr>
              <w:spacing w:after="0"/>
            </w:pPr>
            <w:r>
              <w:rPr>
                <w:rFonts w:ascii="Consolas" w:eastAsia="Consolas" w:hAnsi="Consolas"/>
                <w:sz w:val="17"/>
                <w:szCs w:val="26"/>
              </w:rPr>
              <w:t>ORDER BY FirstName;</w:t>
            </w:r>
          </w:p>
        </w:tc>
      </w:tr>
      <w:tr w:rsidR="004A5379">
        <w:trPr>
          <w:jc w:val="center"/>
        </w:trPr>
        <w:tc>
          <w:tcPr>
            <w:tcW w:w="3402" w:type="dxa"/>
          </w:tcPr>
          <w:p w:rsidR="004A5379" w:rsidRDefault="00A00420">
            <w:pPr>
              <w:spacing w:after="0"/>
            </w:pPr>
            <w:r>
              <w:rPr>
                <w:sz w:val="28"/>
                <w:szCs w:val="28"/>
              </w:rPr>
              <w:t xml:space="preserve">Step 3: Sale </w:t>
            </w:r>
            <w:r>
              <w:rPr>
                <w:sz w:val="28"/>
                <w:szCs w:val="28"/>
                <w:cs/>
                <w:lang w:bidi="th-TH"/>
              </w:rPr>
              <w:t xml:space="preserve">กรอกข้อมูลเบื้องต้นของ </w:t>
            </w:r>
            <w:r>
              <w:rPr>
                <w:sz w:val="28"/>
                <w:szCs w:val="28"/>
              </w:rPr>
              <w:t xml:space="preserve">Project </w:t>
            </w:r>
            <w:r>
              <w:rPr>
                <w:sz w:val="28"/>
                <w:szCs w:val="28"/>
                <w:cs/>
                <w:lang w:bidi="th-TH"/>
              </w:rPr>
              <w:t xml:space="preserve">แล้วกด </w:t>
            </w:r>
            <w:r>
              <w:rPr>
                <w:sz w:val="28"/>
                <w:szCs w:val="28"/>
              </w:rPr>
              <w:t>"</w:t>
            </w:r>
            <w:r>
              <w:rPr>
                <w:sz w:val="28"/>
                <w:szCs w:val="28"/>
                <w:cs/>
                <w:lang w:bidi="th-TH"/>
              </w:rPr>
              <w:t>บันทึก</w:t>
            </w:r>
            <w:r>
              <w:rPr>
                <w:sz w:val="28"/>
                <w:szCs w:val="28"/>
              </w:rPr>
              <w:t>"</w:t>
            </w:r>
          </w:p>
          <w:p w:rsidR="004A5379" w:rsidRDefault="00A00420">
            <w:pPr>
              <w:spacing w:after="0"/>
            </w:pPr>
            <w:r>
              <w:rPr>
                <w:sz w:val="28"/>
                <w:szCs w:val="28"/>
              </w:rPr>
              <w:t xml:space="preserve"> 3.1 Project Name</w:t>
            </w:r>
          </w:p>
          <w:p w:rsidR="004A5379" w:rsidRDefault="00A00420">
            <w:pPr>
              <w:spacing w:after="0"/>
            </w:pPr>
            <w:r>
              <w:rPr>
                <w:sz w:val="28"/>
                <w:szCs w:val="28"/>
              </w:rPr>
              <w:t xml:space="preserve"> 3.2 </w:t>
            </w:r>
            <w:r>
              <w:rPr>
                <w:sz w:val="28"/>
                <w:szCs w:val="28"/>
                <w:cs/>
                <w:lang w:bidi="th-TH"/>
              </w:rPr>
              <w:t xml:space="preserve">เลือกลูกค้าเดิม หรือกรอกลูกค้าใหม่ </w:t>
            </w:r>
            <w:r>
              <w:rPr>
                <w:sz w:val="28"/>
                <w:szCs w:val="28"/>
              </w:rPr>
              <w:t>(Customer Name, Customer Email)</w:t>
            </w:r>
          </w:p>
          <w:p w:rsidR="004A5379" w:rsidRDefault="00A00420">
            <w:pPr>
              <w:spacing w:after="0"/>
            </w:pPr>
            <w:r>
              <w:rPr>
                <w:sz w:val="28"/>
                <w:szCs w:val="28"/>
              </w:rPr>
              <w:t xml:space="preserve"> 3.3 </w:t>
            </w:r>
            <w:r>
              <w:rPr>
                <w:sz w:val="28"/>
                <w:szCs w:val="28"/>
                <w:cs/>
                <w:lang w:bidi="th-TH"/>
              </w:rPr>
              <w:t xml:space="preserve">เลือก </w:t>
            </w:r>
            <w:r>
              <w:rPr>
                <w:sz w:val="28"/>
                <w:szCs w:val="28"/>
              </w:rPr>
              <w:t>Presale Engineer in Charge</w:t>
            </w:r>
          </w:p>
          <w:p w:rsidR="004A5379" w:rsidRDefault="00A00420">
            <w:pPr>
              <w:spacing w:after="0"/>
            </w:pPr>
            <w:r>
              <w:rPr>
                <w:sz w:val="28"/>
                <w:szCs w:val="28"/>
              </w:rPr>
              <w:t xml:space="preserve"> 3.4 Project Site (</w:t>
            </w:r>
            <w:r>
              <w:rPr>
                <w:sz w:val="28"/>
                <w:szCs w:val="28"/>
                <w:cs/>
                <w:lang w:bidi="th-TH"/>
              </w:rPr>
              <w:t>สถานที่ติดตั้ง</w:t>
            </w:r>
            <w:r>
              <w:rPr>
                <w:sz w:val="28"/>
                <w:szCs w:val="28"/>
              </w:rPr>
              <w:t>/</w:t>
            </w:r>
            <w:r>
              <w:rPr>
                <w:sz w:val="28"/>
                <w:szCs w:val="28"/>
                <w:cs/>
                <w:lang w:bidi="th-TH"/>
              </w:rPr>
              <w:t>ทำงาน</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4: </w:t>
            </w:r>
            <w:r>
              <w:rPr>
                <w:sz w:val="28"/>
                <w:szCs w:val="28"/>
                <w:cs/>
                <w:lang w:bidi="th-TH"/>
              </w:rPr>
              <w:t>ระบบตรวจสอบความถูกต้องของข้อมูลที่กรอก</w:t>
            </w:r>
          </w:p>
          <w:p w:rsidR="004A5379" w:rsidRDefault="00A00420">
            <w:pPr>
              <w:spacing w:after="0"/>
            </w:pPr>
            <w:r>
              <w:rPr>
                <w:sz w:val="28"/>
                <w:szCs w:val="28"/>
              </w:rPr>
              <w:t xml:space="preserve"> 4.1 </w:t>
            </w:r>
            <w:r>
              <w:rPr>
                <w:sz w:val="28"/>
                <w:szCs w:val="28"/>
                <w:cs/>
                <w:lang w:bidi="th-TH"/>
              </w:rPr>
              <w:t xml:space="preserve">เช็คว่ากรอก </w:t>
            </w:r>
            <w:r>
              <w:rPr>
                <w:sz w:val="28"/>
                <w:szCs w:val="28"/>
              </w:rPr>
              <w:t>Proj</w:t>
            </w:r>
            <w:r>
              <w:rPr>
                <w:sz w:val="28"/>
                <w:szCs w:val="28"/>
              </w:rPr>
              <w:t>ect Name</w:t>
            </w:r>
          </w:p>
          <w:p w:rsidR="004A5379" w:rsidRDefault="00A00420">
            <w:pPr>
              <w:spacing w:after="0"/>
            </w:pPr>
            <w:r>
              <w:rPr>
                <w:sz w:val="28"/>
                <w:szCs w:val="28"/>
              </w:rPr>
              <w:t xml:space="preserve"> 4.2 </w:t>
            </w:r>
            <w:r>
              <w:rPr>
                <w:sz w:val="28"/>
                <w:szCs w:val="28"/>
                <w:cs/>
                <w:lang w:bidi="th-TH"/>
              </w:rPr>
              <w:t xml:space="preserve">เช็คว่ากรอก </w:t>
            </w:r>
            <w:r>
              <w:rPr>
                <w:sz w:val="28"/>
                <w:szCs w:val="28"/>
              </w:rPr>
              <w:t>Customer Name</w:t>
            </w:r>
          </w:p>
          <w:p w:rsidR="004A5379" w:rsidRDefault="00A00420">
            <w:pPr>
              <w:spacing w:after="0"/>
            </w:pPr>
            <w:r>
              <w:rPr>
                <w:sz w:val="28"/>
                <w:szCs w:val="28"/>
              </w:rPr>
              <w:t xml:space="preserve"> 4.3 </w:t>
            </w:r>
            <w:r>
              <w:rPr>
                <w:sz w:val="28"/>
                <w:szCs w:val="28"/>
                <w:cs/>
                <w:lang w:bidi="th-TH"/>
              </w:rPr>
              <w:t xml:space="preserve">เช็คว่ากรอก </w:t>
            </w:r>
            <w:r>
              <w:rPr>
                <w:sz w:val="28"/>
                <w:szCs w:val="28"/>
              </w:rPr>
              <w:t xml:space="preserve">Customer Email </w:t>
            </w:r>
            <w:r>
              <w:rPr>
                <w:sz w:val="28"/>
                <w:szCs w:val="28"/>
                <w:cs/>
                <w:lang w:bidi="th-TH"/>
              </w:rPr>
              <w:t>และรูปแบบอีเมลถูกต้อง</w:t>
            </w:r>
          </w:p>
          <w:p w:rsidR="004A5379" w:rsidRDefault="00A00420">
            <w:pPr>
              <w:spacing w:after="0"/>
            </w:pPr>
            <w:r>
              <w:rPr>
                <w:sz w:val="28"/>
                <w:szCs w:val="28"/>
              </w:rPr>
              <w:t xml:space="preserve"> 4.4 </w:t>
            </w:r>
            <w:r>
              <w:rPr>
                <w:sz w:val="28"/>
                <w:szCs w:val="28"/>
                <w:cs/>
                <w:lang w:bidi="th-TH"/>
              </w:rPr>
              <w:t xml:space="preserve">เช็คว่าเลือก </w:t>
            </w:r>
            <w:r>
              <w:rPr>
                <w:sz w:val="28"/>
                <w:szCs w:val="28"/>
              </w:rPr>
              <w:t>Presale Engineer in Charge</w:t>
            </w:r>
          </w:p>
          <w:p w:rsidR="004A5379" w:rsidRDefault="00A00420">
            <w:pPr>
              <w:spacing w:after="0"/>
            </w:pPr>
            <w:r>
              <w:rPr>
                <w:sz w:val="28"/>
                <w:szCs w:val="28"/>
              </w:rPr>
              <w:t xml:space="preserve"> 4.5 </w:t>
            </w:r>
            <w:r>
              <w:rPr>
                <w:sz w:val="28"/>
                <w:szCs w:val="28"/>
                <w:cs/>
                <w:lang w:bidi="th-TH"/>
              </w:rPr>
              <w:t xml:space="preserve">เช็คว่ากรอก </w:t>
            </w:r>
            <w:r>
              <w:rPr>
                <w:sz w:val="28"/>
                <w:szCs w:val="28"/>
              </w:rPr>
              <w:t>Project Site</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 xml:space="preserve">ระบบสร้าง </w:t>
            </w:r>
            <w:r>
              <w:rPr>
                <w:sz w:val="28"/>
                <w:szCs w:val="28"/>
              </w:rPr>
              <w:t xml:space="preserve">Project ID </w:t>
            </w:r>
            <w:r>
              <w:rPr>
                <w:sz w:val="28"/>
                <w:szCs w:val="28"/>
                <w:cs/>
                <w:lang w:bidi="th-TH"/>
              </w:rPr>
              <w:t xml:space="preserve">อัตโนมัติ และบันทึก </w:t>
            </w:r>
            <w:r>
              <w:rPr>
                <w:sz w:val="28"/>
                <w:szCs w:val="28"/>
              </w:rPr>
              <w:t>Project Profile (</w:t>
            </w:r>
            <w:r>
              <w:rPr>
                <w:sz w:val="28"/>
                <w:szCs w:val="28"/>
                <w:cs/>
                <w:lang w:bidi="th-TH"/>
              </w:rPr>
              <w:t xml:space="preserve">กรณีลูกค้าใหม่ </w:t>
            </w:r>
            <w:r>
              <w:rPr>
                <w:sz w:val="28"/>
                <w:szCs w:val="28"/>
                <w:cs/>
                <w:lang w:bidi="th-TH"/>
              </w:rPr>
              <w:t>บันทึกข้อมูลลูกค้าลงระบบด้วย</w:t>
            </w:r>
            <w:r>
              <w:rPr>
                <w:sz w:val="28"/>
                <w:szCs w:val="28"/>
              </w:rPr>
              <w:t>)</w:t>
            </w:r>
          </w:p>
          <w:p w:rsidR="004A5379" w:rsidRDefault="00A00420">
            <w:pPr>
              <w:spacing w:after="0"/>
            </w:pPr>
            <w:r>
              <w:rPr>
                <w:b/>
                <w:bCs/>
                <w:sz w:val="28"/>
                <w:szCs w:val="28"/>
              </w:rPr>
              <w:t>Query 5.1: (</w:t>
            </w:r>
            <w:r>
              <w:rPr>
                <w:b/>
                <w:bCs/>
                <w:sz w:val="28"/>
                <w:szCs w:val="28"/>
                <w:cs/>
                <w:lang w:bidi="th-TH"/>
              </w:rPr>
              <w:t>กรณีลูกค้าใหม่</w:t>
            </w:r>
            <w:r>
              <w:rPr>
                <w:b/>
                <w:bCs/>
                <w:sz w:val="28"/>
                <w:szCs w:val="28"/>
              </w:rPr>
              <w:t>)</w:t>
            </w:r>
          </w:p>
          <w:p w:rsidR="004A5379" w:rsidRDefault="00A00420">
            <w:pPr>
              <w:spacing w:after="0"/>
            </w:pPr>
            <w:r>
              <w:rPr>
                <w:rFonts w:ascii="Consolas" w:eastAsia="Consolas" w:hAnsi="Consolas"/>
                <w:sz w:val="17"/>
                <w:szCs w:val="26"/>
              </w:rPr>
              <w:t>INSERT INTO CUSTOMER (CustomerName, CustomerEmail)</w:t>
            </w:r>
          </w:p>
          <w:p w:rsidR="004A5379" w:rsidRDefault="00A00420">
            <w:pPr>
              <w:spacing w:after="0"/>
            </w:pPr>
            <w:r>
              <w:rPr>
                <w:rFonts w:ascii="Consolas" w:eastAsia="Consolas" w:hAnsi="Consolas"/>
                <w:sz w:val="17"/>
                <w:szCs w:val="26"/>
              </w:rPr>
              <w:t>VALUES (@CustomerName, @CustomerEmail);</w:t>
            </w:r>
          </w:p>
          <w:p w:rsidR="004A5379" w:rsidRDefault="00A00420">
            <w:pPr>
              <w:spacing w:after="0"/>
            </w:pPr>
            <w:r>
              <w:rPr>
                <w:rFonts w:ascii="Consolas" w:eastAsia="Consolas" w:hAnsi="Consolas"/>
                <w:sz w:val="17"/>
                <w:szCs w:val="26"/>
              </w:rPr>
              <w:t>SET @CustomerID = SCOPE_IDENTITY();</w:t>
            </w:r>
          </w:p>
          <w:p w:rsidR="004A5379" w:rsidRDefault="00A00420">
            <w:pPr>
              <w:spacing w:after="0"/>
            </w:pPr>
            <w:r>
              <w:rPr>
                <w:b/>
                <w:bCs/>
                <w:sz w:val="28"/>
                <w:szCs w:val="28"/>
              </w:rPr>
              <w:t xml:space="preserve">Query 5.2: (ProjectID </w:t>
            </w:r>
            <w:r>
              <w:rPr>
                <w:b/>
                <w:bCs/>
                <w:sz w:val="28"/>
                <w:szCs w:val="28"/>
                <w:cs/>
                <w:lang w:bidi="th-TH"/>
              </w:rPr>
              <w:t xml:space="preserve">สร้างอัตโนมัติจาก </w:t>
            </w:r>
            <w:r>
              <w:rPr>
                <w:b/>
                <w:bCs/>
                <w:sz w:val="28"/>
                <w:szCs w:val="28"/>
              </w:rPr>
              <w:t>IDENTITY(1,1))</w:t>
            </w:r>
          </w:p>
          <w:p w:rsidR="004A5379" w:rsidRDefault="00A00420">
            <w:pPr>
              <w:spacing w:after="0"/>
            </w:pPr>
            <w:r>
              <w:rPr>
                <w:rFonts w:ascii="Consolas" w:eastAsia="Consolas" w:hAnsi="Consolas"/>
                <w:sz w:val="17"/>
                <w:szCs w:val="26"/>
              </w:rPr>
              <w:t>INSERT INTO PROJ</w:t>
            </w:r>
            <w:r>
              <w:rPr>
                <w:rFonts w:ascii="Consolas" w:eastAsia="Consolas" w:hAnsi="Consolas"/>
                <w:sz w:val="17"/>
                <w:szCs w:val="26"/>
              </w:rPr>
              <w:t>ECT (ProjectName, ProjectSite, Status, CreatedDate, CustomerID, SaleID, PresaleID)</w:t>
            </w:r>
          </w:p>
          <w:p w:rsidR="004A5379" w:rsidRDefault="00A00420">
            <w:pPr>
              <w:spacing w:after="0"/>
            </w:pPr>
            <w:r>
              <w:rPr>
                <w:rFonts w:ascii="Consolas" w:eastAsia="Consolas" w:hAnsi="Consolas"/>
                <w:sz w:val="17"/>
                <w:szCs w:val="26"/>
              </w:rPr>
              <w:t>VALUES (@ProjectName, @ProjectSite, 'NewProject', GETDATE(), @CustomerID, @LoginID, @PresaleID);</w:t>
            </w:r>
          </w:p>
          <w:p w:rsidR="004A5379" w:rsidRDefault="00A00420">
            <w:pPr>
              <w:spacing w:after="0"/>
            </w:pPr>
            <w:r>
              <w:rPr>
                <w:rFonts w:ascii="Consolas" w:eastAsia="Consolas" w:hAnsi="Consolas"/>
                <w:sz w:val="17"/>
                <w:szCs w:val="26"/>
              </w:rPr>
              <w:t>SET @ProjectID = SCOPE_IDENTITY();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6: </w:t>
            </w:r>
            <w:r>
              <w:rPr>
                <w:sz w:val="28"/>
                <w:szCs w:val="28"/>
                <w:cs/>
                <w:lang w:bidi="th-TH"/>
              </w:rPr>
              <w:t xml:space="preserve">ระบบตั้งสถานะ </w:t>
            </w:r>
            <w:r>
              <w:rPr>
                <w:sz w:val="28"/>
                <w:szCs w:val="28"/>
              </w:rPr>
              <w:t xml:space="preserve">Project </w:t>
            </w:r>
            <w:r>
              <w:rPr>
                <w:sz w:val="28"/>
                <w:szCs w:val="28"/>
                <w:cs/>
                <w:lang w:bidi="th-TH"/>
              </w:rPr>
              <w:t xml:space="preserve">เป็น </w:t>
            </w:r>
            <w:r>
              <w:rPr>
                <w:sz w:val="28"/>
                <w:szCs w:val="28"/>
              </w:rPr>
              <w:t>"New</w:t>
            </w:r>
            <w:r>
              <w:rPr>
                <w:sz w:val="28"/>
                <w:szCs w:val="28"/>
              </w:rPr>
              <w:t>Project"</w:t>
            </w:r>
          </w:p>
          <w:p w:rsidR="004A5379" w:rsidRDefault="00A00420">
            <w:pPr>
              <w:spacing w:after="0"/>
            </w:pPr>
            <w:r>
              <w:rPr>
                <w:b/>
                <w:bCs/>
                <w:sz w:val="28"/>
                <w:szCs w:val="28"/>
              </w:rPr>
              <w:t xml:space="preserve">Query 6.1: (Status = 'NewProject' </w:t>
            </w:r>
            <w:r>
              <w:rPr>
                <w:b/>
                <w:bCs/>
                <w:sz w:val="28"/>
                <w:szCs w:val="28"/>
                <w:cs/>
                <w:lang w:bidi="th-TH"/>
              </w:rPr>
              <w:t xml:space="preserve">ถูกบันทึกพร้อม </w:t>
            </w:r>
            <w:r>
              <w:rPr>
                <w:b/>
                <w:bCs/>
                <w:sz w:val="28"/>
                <w:szCs w:val="28"/>
              </w:rPr>
              <w:t>Query 5.2)</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 xml:space="preserve">ระบบส่งการแจ้งเตือนไปยัง </w:t>
            </w:r>
            <w:r>
              <w:rPr>
                <w:sz w:val="28"/>
                <w:szCs w:val="28"/>
              </w:rPr>
              <w:t>Presale Engineer in Charge</w:t>
            </w:r>
          </w:p>
          <w:p w:rsidR="004A5379" w:rsidRDefault="00A00420">
            <w:pPr>
              <w:spacing w:after="0"/>
            </w:pPr>
            <w:r>
              <w:rPr>
                <w:b/>
                <w:bCs/>
                <w:sz w:val="28"/>
                <w:szCs w:val="28"/>
              </w:rPr>
              <w:t>Query 7.1:</w:t>
            </w:r>
          </w:p>
          <w:p w:rsidR="004A5379" w:rsidRDefault="00A00420">
            <w:pPr>
              <w:spacing w:after="0"/>
            </w:pPr>
            <w:r>
              <w:rPr>
                <w:rFonts w:ascii="Consolas" w:eastAsia="Consolas" w:hAnsi="Consolas"/>
                <w:sz w:val="17"/>
                <w:szCs w:val="26"/>
              </w:rPr>
              <w:t>INSERT INTO NOTIFICATION (RecipientID, ProjectID, Type, Message, SendAt, IsRead)</w:t>
            </w:r>
          </w:p>
          <w:p w:rsidR="004A5379" w:rsidRDefault="00A00420">
            <w:pPr>
              <w:spacing w:after="0"/>
            </w:pPr>
            <w:r>
              <w:rPr>
                <w:rFonts w:ascii="Consolas" w:eastAsia="Consolas" w:hAnsi="Consolas"/>
                <w:sz w:val="17"/>
                <w:szCs w:val="26"/>
              </w:rPr>
              <w:lastRenderedPageBreak/>
              <w:t>VALUES (@PresaleID, @ProjectID, '</w:t>
            </w:r>
            <w:r>
              <w:rPr>
                <w:rFonts w:ascii="Consolas" w:eastAsia="Consolas" w:hAnsi="Consolas"/>
                <w:sz w:val="17"/>
                <w:szCs w:val="26"/>
              </w:rPr>
              <w:t>NewProject',</w:t>
            </w:r>
          </w:p>
          <w:p w:rsidR="004A5379" w:rsidRDefault="00A00420">
            <w:pPr>
              <w:spacing w:after="0"/>
            </w:pPr>
            <w:r>
              <w:rPr>
                <w:rFonts w:ascii="Consolas" w:eastAsia="Consolas" w:hAnsi="Consolas"/>
                <w:sz w:val="17"/>
                <w:szCs w:val="26"/>
              </w:rPr>
              <w:t xml:space="preserve"> CONCAT(N'</w:t>
            </w:r>
            <w:r>
              <w:rPr>
                <w:rFonts w:ascii="Consolas" w:eastAsia="Consolas" w:hAnsi="Consolas" w:cs="Angsana New"/>
                <w:sz w:val="17"/>
                <w:szCs w:val="17"/>
                <w:cs/>
                <w:lang w:bidi="th-TH"/>
              </w:rPr>
              <w:t xml:space="preserve">มี </w:t>
            </w:r>
            <w:r>
              <w:rPr>
                <w:rFonts w:ascii="Consolas" w:eastAsia="Consolas" w:hAnsi="Consolas"/>
                <w:sz w:val="17"/>
                <w:szCs w:val="26"/>
              </w:rPr>
              <w:t xml:space="preserve">Project </w:t>
            </w:r>
            <w:r>
              <w:rPr>
                <w:rFonts w:ascii="Consolas" w:eastAsia="Consolas" w:hAnsi="Consolas" w:cs="Angsana New"/>
                <w:sz w:val="17"/>
                <w:szCs w:val="17"/>
                <w:cs/>
                <w:lang w:bidi="th-TH"/>
              </w:rPr>
              <w:t xml:space="preserve">ใหม่รอออกแบบ </w:t>
            </w:r>
            <w:r>
              <w:rPr>
                <w:rFonts w:ascii="Consolas" w:eastAsia="Consolas" w:hAnsi="Consolas"/>
                <w:sz w:val="17"/>
                <w:szCs w:val="26"/>
              </w:rPr>
              <w:t>Solution: ', @ProjectName), GETDATE(), 0);</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4a: </w:t>
            </w:r>
            <w:r>
              <w:rPr>
                <w:sz w:val="28"/>
                <w:szCs w:val="28"/>
                <w:cs/>
                <w:lang w:bidi="th-TH"/>
              </w:rPr>
              <w:t xml:space="preserve">ข้อมูลไม่ครบหรือรูปแบบไม่ถูกต้อง </w:t>
            </w:r>
            <w:r>
              <w:rPr>
                <w:sz w:val="28"/>
                <w:szCs w:val="28"/>
              </w:rPr>
              <w:t xml:space="preserve">→ </w:t>
            </w:r>
            <w:r>
              <w:rPr>
                <w:sz w:val="28"/>
                <w:szCs w:val="28"/>
                <w:cs/>
                <w:lang w:bidi="th-TH"/>
              </w:rPr>
              <w:t xml:space="preserve">ระบบแสดงข้อความแจ้งเตือนที่ช่องที่ผิด และกลับไป </w:t>
            </w:r>
            <w:r>
              <w:rPr>
                <w:sz w:val="28"/>
                <w:szCs w:val="28"/>
              </w:rPr>
              <w:t>Step 3</w:t>
            </w:r>
          </w:p>
          <w:p w:rsidR="004A5379" w:rsidRDefault="00A00420">
            <w:pPr>
              <w:spacing w:after="0"/>
            </w:pPr>
            <w:r>
              <w:rPr>
                <w:sz w:val="28"/>
                <w:szCs w:val="28"/>
              </w:rPr>
              <w:t xml:space="preserve">3a: Sale </w:t>
            </w:r>
            <w:r>
              <w:rPr>
                <w:sz w:val="28"/>
                <w:szCs w:val="28"/>
                <w:cs/>
                <w:lang w:bidi="th-TH"/>
              </w:rPr>
              <w:t xml:space="preserve">กด </w:t>
            </w:r>
            <w:r>
              <w:rPr>
                <w:sz w:val="28"/>
                <w:szCs w:val="28"/>
              </w:rPr>
              <w:t>"</w:t>
            </w:r>
            <w:r>
              <w:rPr>
                <w:sz w:val="28"/>
                <w:szCs w:val="28"/>
                <w:cs/>
                <w:lang w:bidi="th-TH"/>
              </w:rPr>
              <w:t>ยกเลิก</w:t>
            </w:r>
            <w:r>
              <w:rPr>
                <w:sz w:val="28"/>
                <w:szCs w:val="28"/>
              </w:rPr>
              <w:t xml:space="preserve">" → </w:t>
            </w:r>
            <w:r>
              <w:rPr>
                <w:sz w:val="28"/>
                <w:szCs w:val="28"/>
                <w:cs/>
                <w:lang w:bidi="th-TH"/>
              </w:rPr>
              <w:t>ระบบไม่บันทึกข้อมูล</w:t>
            </w:r>
            <w:r>
              <w:rPr>
                <w:sz w:val="28"/>
                <w:szCs w:val="28"/>
              </w:rPr>
              <w:t xml:space="preserve"> </w:t>
            </w:r>
            <w:r>
              <w:rPr>
                <w:sz w:val="28"/>
                <w:szCs w:val="28"/>
                <w:cs/>
                <w:lang w:bidi="th-TH"/>
              </w:rPr>
              <w:t xml:space="preserve">และจบ </w:t>
            </w:r>
            <w:r>
              <w:rPr>
                <w:sz w:val="28"/>
                <w:szCs w:val="28"/>
              </w:rPr>
              <w:t>Use Case</w:t>
            </w:r>
          </w:p>
        </w:tc>
      </w:tr>
    </w:tbl>
    <w:p w:rsidR="004A5379" w:rsidRDefault="004A5379"/>
    <w:p w:rsidR="004A5379" w:rsidRDefault="00A00420">
      <w:pPr>
        <w:pStyle w:val="Heading3"/>
        <w:pageBreakBefore/>
      </w:pPr>
      <w:r>
        <w:rPr>
          <w:b w:val="0"/>
        </w:rPr>
        <w:lastRenderedPageBreak/>
        <w:t>4.1.2 Sequence Diagram</w:t>
      </w:r>
    </w:p>
    <w:p w:rsidR="004A5379" w:rsidRDefault="00A00420">
      <w:pPr>
        <w:keepNext/>
        <w:jc w:val="center"/>
      </w:pPr>
      <w:r>
        <w:rPr>
          <w:noProof/>
          <w:lang w:bidi="th-TH"/>
        </w:rPr>
        <w:drawing>
          <wp:inline distT="0" distB="0" distL="0" distR="0" wp14:anchorId="69977344" wp14:editId="722DEC24">
            <wp:extent cx="5760000" cy="48828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png"/>
                    <pic:cNvPicPr/>
                  </pic:nvPicPr>
                  <pic:blipFill>
                    <a:blip r:embed="rId16"/>
                    <a:stretch>
                      <a:fillRect/>
                    </a:stretch>
                  </pic:blipFill>
                  <pic:spPr>
                    <a:xfrm>
                      <a:off x="0" y="0"/>
                      <a:ext cx="5760000" cy="4882843"/>
                    </a:xfrm>
                    <a:prstGeom prst="rect">
                      <a:avLst/>
                    </a:prstGeom>
                  </pic:spPr>
                </pic:pic>
              </a:graphicData>
            </a:graphic>
          </wp:inline>
        </w:drawing>
      </w:r>
    </w:p>
    <w:p w:rsidR="004A5379" w:rsidRDefault="00A00420">
      <w:pPr>
        <w:pStyle w:val="Caption"/>
      </w:pPr>
      <w:bookmarkStart w:id="35" w:name="_Toc244024194"/>
      <w:r>
        <w:rPr>
          <w:b/>
          <w:cs/>
          <w:lang w:bidi="th-TH"/>
        </w:rPr>
        <w:t xml:space="preserve">รูปที่ </w:t>
      </w:r>
      <w:r>
        <w:rPr>
          <w:b/>
        </w:rPr>
        <w:fldChar w:fldCharType="begin"/>
      </w:r>
      <w:r>
        <w:rPr>
          <w:b/>
        </w:rPr>
        <w:instrText xml:space="preserve"> SEQ Figure \* ARABIC </w:instrText>
      </w:r>
      <w:r>
        <w:rPr>
          <w:b/>
        </w:rPr>
        <w:fldChar w:fldCharType="separate"/>
      </w:r>
      <w:r>
        <w:rPr>
          <w:b/>
          <w:noProof/>
        </w:rPr>
        <w:t>8</w:t>
      </w:r>
      <w:r>
        <w:rPr>
          <w:b/>
        </w:rPr>
        <w:fldChar w:fldCharType="end"/>
      </w:r>
      <w:r>
        <w:t xml:space="preserve"> Sequence Diagram UC01 Create Project Profile</w:t>
      </w:r>
      <w:bookmarkEnd w:id="35"/>
    </w:p>
    <w:p w:rsidR="004A5379" w:rsidRDefault="00A00420">
      <w:pPr>
        <w:pStyle w:val="Heading3"/>
      </w:pPr>
      <w:r>
        <w:rPr>
          <w:b w:val="0"/>
        </w:rPr>
        <w:t>4.1.3 Collaboration Diagram</w:t>
      </w:r>
    </w:p>
    <w:p w:rsidR="004A5379" w:rsidRDefault="00A00420">
      <w:pPr>
        <w:keepNext/>
        <w:jc w:val="center"/>
      </w:pPr>
      <w:r>
        <w:rPr>
          <w:noProof/>
          <w:lang w:bidi="th-TH"/>
        </w:rPr>
        <w:drawing>
          <wp:inline distT="0" distB="0" distL="0" distR="0" wp14:anchorId="66C90541" wp14:editId="48DB8945">
            <wp:extent cx="5760000" cy="19810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1.png"/>
                    <pic:cNvPicPr/>
                  </pic:nvPicPr>
                  <pic:blipFill>
                    <a:blip r:embed="rId17"/>
                    <a:stretch>
                      <a:fillRect/>
                    </a:stretch>
                  </pic:blipFill>
                  <pic:spPr>
                    <a:xfrm>
                      <a:off x="0" y="0"/>
                      <a:ext cx="5760000" cy="1981009"/>
                    </a:xfrm>
                    <a:prstGeom prst="rect">
                      <a:avLst/>
                    </a:prstGeom>
                  </pic:spPr>
                </pic:pic>
              </a:graphicData>
            </a:graphic>
          </wp:inline>
        </w:drawing>
      </w:r>
    </w:p>
    <w:p w:rsidR="004A5379" w:rsidRDefault="00A00420">
      <w:pPr>
        <w:pStyle w:val="Caption"/>
      </w:pPr>
      <w:bookmarkStart w:id="36" w:name="_Toc244024195"/>
      <w:r>
        <w:rPr>
          <w:b/>
          <w:cs/>
          <w:lang w:bidi="th-TH"/>
        </w:rPr>
        <w:t xml:space="preserve">รูปที่ </w:t>
      </w:r>
      <w:r>
        <w:rPr>
          <w:b/>
        </w:rPr>
        <w:fldChar w:fldCharType="begin"/>
      </w:r>
      <w:r>
        <w:rPr>
          <w:b/>
        </w:rPr>
        <w:instrText xml:space="preserve"> SEQ Figure \* ARABIC </w:instrText>
      </w:r>
      <w:r>
        <w:rPr>
          <w:b/>
        </w:rPr>
        <w:fldChar w:fldCharType="separate"/>
      </w:r>
      <w:r>
        <w:rPr>
          <w:b/>
          <w:noProof/>
        </w:rPr>
        <w:t>9</w:t>
      </w:r>
      <w:r>
        <w:rPr>
          <w:b/>
        </w:rPr>
        <w:fldChar w:fldCharType="end"/>
      </w:r>
      <w:r>
        <w:t xml:space="preserve"> Collaboration Diagram UC01 Create Project Profile</w:t>
      </w:r>
      <w:bookmarkEnd w:id="36"/>
    </w:p>
    <w:p w:rsidR="004A5379" w:rsidRDefault="00A00420">
      <w:pPr>
        <w:pStyle w:val="Heading2"/>
        <w:pageBreakBefore/>
      </w:pPr>
      <w:bookmarkStart w:id="37" w:name="_Toc244024164"/>
      <w:r>
        <w:rPr>
          <w:b w:val="0"/>
        </w:rPr>
        <w:lastRenderedPageBreak/>
        <w:t xml:space="preserve">4.2 UC02 Store </w:t>
      </w:r>
      <w:r>
        <w:rPr>
          <w:b w:val="0"/>
        </w:rPr>
        <w:t>Project Solution Details</w:t>
      </w:r>
      <w:bookmarkEnd w:id="37"/>
    </w:p>
    <w:p w:rsidR="004A5379" w:rsidRDefault="00A00420">
      <w:pPr>
        <w:pStyle w:val="Heading3"/>
      </w:pPr>
      <w:r>
        <w:rPr>
          <w:b w:val="0"/>
        </w:rPr>
        <w:t>4.2.1 Use Case Description</w:t>
      </w:r>
    </w:p>
    <w:p w:rsidR="004A5379" w:rsidRDefault="00A00420">
      <w:pPr>
        <w:pStyle w:val="Caption"/>
        <w:keepNext/>
        <w:spacing w:after="40"/>
      </w:pPr>
      <w:bookmarkStart w:id="38" w:name="_Toc244024281"/>
      <w:r>
        <w:rPr>
          <w:b/>
          <w:cs/>
          <w:lang w:bidi="th-TH"/>
        </w:rPr>
        <w:t xml:space="preserve">ตารางที่ </w:t>
      </w:r>
      <w:r>
        <w:rPr>
          <w:b/>
        </w:rPr>
        <w:fldChar w:fldCharType="begin"/>
      </w:r>
      <w:r>
        <w:rPr>
          <w:b/>
        </w:rPr>
        <w:instrText xml:space="preserve"> SEQ Table \* ARABIC </w:instrText>
      </w:r>
      <w:r>
        <w:rPr>
          <w:b/>
        </w:rPr>
        <w:fldChar w:fldCharType="separate"/>
      </w:r>
      <w:r>
        <w:rPr>
          <w:b/>
          <w:noProof/>
        </w:rPr>
        <w:t>8</w:t>
      </w:r>
      <w:r>
        <w:rPr>
          <w:b/>
        </w:rPr>
        <w:fldChar w:fldCharType="end"/>
      </w:r>
      <w:r>
        <w:t xml:space="preserve"> Use Case Description UC02 Store Project Solution Details</w:t>
      </w:r>
      <w:bookmarkEnd w:id="38"/>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UC02 Store Project Solution Details</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Presale Engineer</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ใช้ในการจัดเก็บรายละเอียด </w:t>
            </w:r>
            <w:r>
              <w:rPr>
                <w:sz w:val="28"/>
                <w:szCs w:val="28"/>
              </w:rPr>
              <w:t xml:space="preserve">Solution </w:t>
            </w:r>
            <w:r>
              <w:rPr>
                <w:sz w:val="28"/>
                <w:szCs w:val="28"/>
                <w:cs/>
                <w:lang w:bidi="th-TH"/>
              </w:rPr>
              <w:t xml:space="preserve">แผนการทำงาน และเอกสารประกอบของ </w:t>
            </w:r>
            <w:r>
              <w:rPr>
                <w:sz w:val="28"/>
                <w:szCs w:val="28"/>
              </w:rPr>
              <w:t xml:space="preserve">Project </w:t>
            </w:r>
            <w:r>
              <w:rPr>
                <w:sz w:val="28"/>
                <w:szCs w:val="28"/>
                <w:cs/>
                <w:lang w:bidi="th-TH"/>
              </w:rPr>
              <w:t xml:space="preserve">ลงในระบบ หลังลูกค้า </w:t>
            </w:r>
            <w:r>
              <w:rPr>
                <w:sz w:val="28"/>
                <w:szCs w:val="28"/>
              </w:rPr>
              <w:t xml:space="preserve">Confirm Project </w:t>
            </w:r>
            <w:r>
              <w:rPr>
                <w:sz w:val="28"/>
                <w:szCs w:val="28"/>
                <w:cs/>
                <w:lang w:bidi="th-TH"/>
              </w:rPr>
              <w:t xml:space="preserve">เพื่อให้ </w:t>
            </w:r>
            <w:r>
              <w:rPr>
                <w:sz w:val="28"/>
                <w:szCs w:val="28"/>
              </w:rPr>
              <w:t xml:space="preserve">PM </w:t>
            </w:r>
            <w:r>
              <w:rPr>
                <w:sz w:val="28"/>
                <w:szCs w:val="28"/>
                <w:cs/>
                <w:lang w:bidi="th-TH"/>
              </w:rPr>
              <w:t xml:space="preserve">และทีมงานนำไปใช้ต่อ และใช้ปรับปรุง </w:t>
            </w:r>
            <w:r>
              <w:rPr>
                <w:sz w:val="28"/>
                <w:szCs w:val="28"/>
              </w:rPr>
              <w:t xml:space="preserve">Solution </w:t>
            </w:r>
            <w:r>
              <w:rPr>
                <w:sz w:val="28"/>
                <w:szCs w:val="28"/>
                <w:cs/>
                <w:lang w:bidi="th-TH"/>
              </w:rPr>
              <w:t xml:space="preserve">เมื่อ </w:t>
            </w:r>
            <w:r>
              <w:rPr>
                <w:sz w:val="28"/>
                <w:szCs w:val="28"/>
              </w:rPr>
              <w:t xml:space="preserve">Sale </w:t>
            </w:r>
            <w:r>
              <w:rPr>
                <w:sz w:val="28"/>
                <w:szCs w:val="28"/>
                <w:cs/>
                <w:lang w:bidi="th-TH"/>
              </w:rPr>
              <w:t xml:space="preserve">อนุมัติ </w:t>
            </w:r>
            <w:r>
              <w:rPr>
                <w:sz w:val="28"/>
                <w:szCs w:val="28"/>
              </w:rPr>
              <w:t xml:space="preserve">Requirement </w:t>
            </w:r>
            <w:r>
              <w:rPr>
                <w:sz w:val="28"/>
                <w:szCs w:val="28"/>
                <w:cs/>
                <w:lang w:bidi="th-TH"/>
              </w:rPr>
              <w:t xml:space="preserve">ใหม่ </w:t>
            </w:r>
            <w:r>
              <w:rPr>
                <w:sz w:val="28"/>
                <w:szCs w:val="28"/>
              </w:rPr>
              <w:t>(UC07)</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Presale Engineer </w:t>
            </w:r>
            <w:r>
              <w:rPr>
                <w:sz w:val="28"/>
                <w:szCs w:val="28"/>
                <w:cs/>
                <w:lang w:bidi="th-TH"/>
              </w:rPr>
              <w:t>เข้าสู่ระบบแล้ว</w:t>
            </w:r>
          </w:p>
          <w:p w:rsidR="004A5379" w:rsidRDefault="00A00420">
            <w:pPr>
              <w:spacing w:after="0"/>
            </w:pPr>
            <w:r>
              <w:rPr>
                <w:sz w:val="28"/>
                <w:szCs w:val="28"/>
              </w:rPr>
              <w:t xml:space="preserve">2. </w:t>
            </w:r>
            <w:r>
              <w:rPr>
                <w:sz w:val="28"/>
                <w:szCs w:val="28"/>
                <w:cs/>
                <w:lang w:bidi="th-TH"/>
              </w:rPr>
              <w:t xml:space="preserve">มี </w:t>
            </w:r>
            <w:r>
              <w:rPr>
                <w:sz w:val="28"/>
                <w:szCs w:val="28"/>
              </w:rPr>
              <w:t xml:space="preserve">Project Profile </w:t>
            </w:r>
            <w:r>
              <w:rPr>
                <w:sz w:val="28"/>
                <w:szCs w:val="28"/>
                <w:cs/>
                <w:lang w:bidi="th-TH"/>
              </w:rPr>
              <w:t xml:space="preserve">ในระบบ </w:t>
            </w:r>
            <w:r>
              <w:rPr>
                <w:sz w:val="28"/>
                <w:szCs w:val="28"/>
              </w:rPr>
              <w:t xml:space="preserve">(UC01) </w:t>
            </w:r>
            <w:r>
              <w:rPr>
                <w:sz w:val="28"/>
                <w:szCs w:val="28"/>
                <w:cs/>
                <w:lang w:bidi="th-TH"/>
              </w:rPr>
              <w:t xml:space="preserve">ที่ตนเป็น </w:t>
            </w:r>
            <w:r>
              <w:rPr>
                <w:sz w:val="28"/>
                <w:szCs w:val="28"/>
              </w:rPr>
              <w:t>Presale Engineer in Charge</w:t>
            </w:r>
          </w:p>
          <w:p w:rsidR="004A5379" w:rsidRDefault="00A00420">
            <w:pPr>
              <w:spacing w:after="0"/>
            </w:pPr>
            <w:r>
              <w:rPr>
                <w:sz w:val="28"/>
                <w:szCs w:val="28"/>
              </w:rPr>
              <w:t xml:space="preserve">3. </w:t>
            </w:r>
            <w:r>
              <w:rPr>
                <w:sz w:val="28"/>
                <w:szCs w:val="28"/>
                <w:cs/>
                <w:lang w:bidi="th-TH"/>
              </w:rPr>
              <w:t xml:space="preserve">ลูกค้า </w:t>
            </w:r>
            <w:r>
              <w:rPr>
                <w:sz w:val="28"/>
                <w:szCs w:val="28"/>
              </w:rPr>
              <w:t xml:space="preserve">Confirm Project </w:t>
            </w:r>
            <w:r>
              <w:rPr>
                <w:sz w:val="28"/>
                <w:szCs w:val="28"/>
                <w:cs/>
                <w:lang w:bidi="th-TH"/>
              </w:rPr>
              <w:t xml:space="preserve">แล้ว และ </w:t>
            </w:r>
            <w:r>
              <w:rPr>
                <w:sz w:val="28"/>
                <w:szCs w:val="28"/>
              </w:rPr>
              <w:t xml:space="preserve">Project </w:t>
            </w:r>
            <w:r>
              <w:rPr>
                <w:sz w:val="28"/>
                <w:szCs w:val="28"/>
                <w:cs/>
                <w:lang w:bidi="th-TH"/>
              </w:rPr>
              <w:t xml:space="preserve">อยู่ในสถานะ </w:t>
            </w:r>
            <w:r>
              <w:rPr>
                <w:sz w:val="28"/>
                <w:szCs w:val="28"/>
              </w:rPr>
              <w:t>"NewProject"</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w:t>
            </w:r>
            <w:r>
              <w:rPr>
                <w:sz w:val="28"/>
                <w:szCs w:val="28"/>
                <w:cs/>
                <w:lang w:bidi="th-TH"/>
              </w:rPr>
              <w:t xml:space="preserve">รายละเอียด </w:t>
            </w:r>
            <w:r>
              <w:rPr>
                <w:sz w:val="28"/>
                <w:szCs w:val="28"/>
              </w:rPr>
              <w:t xml:space="preserve">Solution </w:t>
            </w:r>
            <w:r>
              <w:rPr>
                <w:sz w:val="28"/>
                <w:szCs w:val="28"/>
                <w:cs/>
                <w:lang w:bidi="th-TH"/>
              </w:rPr>
              <w:t xml:space="preserve">และเอกสาร </w:t>
            </w:r>
            <w:r>
              <w:rPr>
                <w:sz w:val="28"/>
                <w:szCs w:val="28"/>
              </w:rPr>
              <w:t xml:space="preserve">PDF </w:t>
            </w:r>
            <w:r>
              <w:rPr>
                <w:sz w:val="28"/>
                <w:szCs w:val="28"/>
                <w:cs/>
                <w:lang w:bidi="th-TH"/>
              </w:rPr>
              <w:t xml:space="preserve">ถูกบันทึกลง </w:t>
            </w:r>
            <w:r>
              <w:rPr>
                <w:sz w:val="28"/>
                <w:szCs w:val="28"/>
              </w:rPr>
              <w:t>Project</w:t>
            </w:r>
          </w:p>
          <w:p w:rsidR="004A5379" w:rsidRDefault="00A00420">
            <w:pPr>
              <w:spacing w:after="0"/>
            </w:pPr>
            <w:r>
              <w:rPr>
                <w:sz w:val="28"/>
                <w:szCs w:val="28"/>
              </w:rPr>
              <w:t xml:space="preserve">2. </w:t>
            </w:r>
            <w:r>
              <w:rPr>
                <w:sz w:val="28"/>
                <w:szCs w:val="28"/>
                <w:cs/>
                <w:lang w:bidi="th-TH"/>
              </w:rPr>
              <w:t xml:space="preserve">สถานะ </w:t>
            </w:r>
            <w:r>
              <w:rPr>
                <w:sz w:val="28"/>
                <w:szCs w:val="28"/>
              </w:rPr>
              <w:t xml:space="preserve">Project </w:t>
            </w:r>
            <w:r>
              <w:rPr>
                <w:sz w:val="28"/>
                <w:szCs w:val="28"/>
                <w:cs/>
                <w:lang w:bidi="th-TH"/>
              </w:rPr>
              <w:t xml:space="preserve">เปลี่ยนเป็น </w:t>
            </w:r>
            <w:r>
              <w:rPr>
                <w:sz w:val="28"/>
                <w:szCs w:val="28"/>
              </w:rPr>
              <w:t>"WaitingForAssignEngineer"</w:t>
            </w:r>
          </w:p>
          <w:p w:rsidR="004A5379" w:rsidRDefault="00A00420">
            <w:pPr>
              <w:spacing w:after="0"/>
            </w:pPr>
            <w:r>
              <w:rPr>
                <w:sz w:val="28"/>
                <w:szCs w:val="28"/>
              </w:rPr>
              <w:t xml:space="preserve">3. PM </w:t>
            </w:r>
            <w:r>
              <w:rPr>
                <w:sz w:val="28"/>
                <w:szCs w:val="28"/>
                <w:cs/>
                <w:lang w:bidi="th-TH"/>
              </w:rPr>
              <w:t>ได</w:t>
            </w:r>
            <w:r>
              <w:rPr>
                <w:sz w:val="28"/>
                <w:szCs w:val="28"/>
                <w:cs/>
                <w:lang w:bidi="th-TH"/>
              </w:rPr>
              <w:t xml:space="preserve">้รับการแจ้งเตือนว่ามี </w:t>
            </w:r>
            <w:r>
              <w:rPr>
                <w:sz w:val="28"/>
                <w:szCs w:val="28"/>
              </w:rPr>
              <w:t xml:space="preserve">Project </w:t>
            </w:r>
            <w:r>
              <w:rPr>
                <w:sz w:val="28"/>
                <w:szCs w:val="28"/>
                <w:cs/>
                <w:lang w:bidi="th-TH"/>
              </w:rPr>
              <w:t xml:space="preserve">รอมอบหมาย </w:t>
            </w:r>
            <w:r>
              <w:rPr>
                <w:sz w:val="28"/>
                <w:szCs w:val="28"/>
              </w:rPr>
              <w:t>Engineer</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สถานะ </w:t>
            </w:r>
            <w:r>
              <w:rPr>
                <w:sz w:val="28"/>
                <w:szCs w:val="28"/>
              </w:rPr>
              <w:t xml:space="preserve">"NewProject" </w:t>
            </w:r>
            <w:r>
              <w:rPr>
                <w:sz w:val="28"/>
                <w:szCs w:val="28"/>
                <w:cs/>
                <w:lang w:bidi="th-TH"/>
              </w:rPr>
              <w:t xml:space="preserve">ที่ </w:t>
            </w:r>
            <w:r>
              <w:rPr>
                <w:sz w:val="28"/>
                <w:szCs w:val="28"/>
              </w:rPr>
              <w:t xml:space="preserve">Presale </w:t>
            </w:r>
            <w:r>
              <w:rPr>
                <w:sz w:val="28"/>
                <w:szCs w:val="28"/>
                <w:cs/>
                <w:lang w:bidi="th-TH"/>
              </w:rPr>
              <w:t xml:space="preserve">คนนี้รับผิดชอบ </w:t>
            </w:r>
            <w:r>
              <w:rPr>
                <w:sz w:val="28"/>
                <w:szCs w:val="28"/>
              </w:rPr>
              <w:t>(Project ID, Project Name, Customer Name)</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 xml:space="preserve">SELECT p.ProjectID, p.ProjectName, </w:t>
            </w:r>
            <w:r>
              <w:rPr>
                <w:rFonts w:ascii="Consolas" w:eastAsia="Consolas" w:hAnsi="Consolas"/>
                <w:sz w:val="17"/>
                <w:szCs w:val="26"/>
              </w:rPr>
              <w:t>c.CustomerName</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p.PresaleID = @LoginID AND p.Status = 'NewProject'</w:t>
            </w:r>
          </w:p>
          <w:p w:rsidR="004A5379" w:rsidRDefault="00A00420">
            <w:pPr>
              <w:spacing w:after="0"/>
            </w:pPr>
            <w:r>
              <w:rPr>
                <w:rFonts w:ascii="Consolas" w:eastAsia="Consolas" w:hAnsi="Consolas"/>
                <w:sz w:val="17"/>
                <w:szCs w:val="26"/>
              </w:rPr>
              <w:t>ORDER BY p.CreatedDate DESC;</w:t>
            </w:r>
          </w:p>
        </w:tc>
      </w:tr>
      <w:tr w:rsidR="004A5379">
        <w:trPr>
          <w:jc w:val="center"/>
        </w:trPr>
        <w:tc>
          <w:tcPr>
            <w:tcW w:w="3402" w:type="dxa"/>
          </w:tcPr>
          <w:p w:rsidR="004A5379" w:rsidRDefault="00A00420">
            <w:pPr>
              <w:spacing w:after="0"/>
            </w:pPr>
            <w:r>
              <w:rPr>
                <w:sz w:val="28"/>
                <w:szCs w:val="28"/>
              </w:rPr>
              <w:t xml:space="preserve">Step 2: Presale </w:t>
            </w:r>
            <w:r>
              <w:rPr>
                <w:sz w:val="28"/>
                <w:szCs w:val="28"/>
                <w:cs/>
                <w:lang w:bidi="th-TH"/>
              </w:rPr>
              <w:t xml:space="preserve">เลือก </w:t>
            </w:r>
            <w:r>
              <w:rPr>
                <w:sz w:val="28"/>
                <w:szCs w:val="28"/>
              </w:rPr>
              <w:t xml:space="preserve">Project </w:t>
            </w:r>
            <w:r>
              <w:rPr>
                <w:sz w:val="28"/>
                <w:szCs w:val="28"/>
                <w:cs/>
                <w:lang w:bidi="th-TH"/>
              </w:rPr>
              <w:t>ที่ต้องการ</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ระบบแสดงข้อมูล </w:t>
            </w:r>
            <w:r>
              <w:rPr>
                <w:sz w:val="28"/>
                <w:szCs w:val="28"/>
              </w:rPr>
              <w:t xml:space="preserve">Project </w:t>
            </w:r>
            <w:r>
              <w:rPr>
                <w:sz w:val="28"/>
                <w:szCs w:val="28"/>
                <w:cs/>
                <w:lang w:bidi="th-TH"/>
              </w:rPr>
              <w:t xml:space="preserve">ที่เลือก </w:t>
            </w:r>
            <w:r>
              <w:rPr>
                <w:sz w:val="28"/>
                <w:szCs w:val="28"/>
                <w:cs/>
                <w:lang w:bidi="th-TH"/>
              </w:rPr>
              <w:t xml:space="preserve">และแบบฟอร์มรายละเอียด </w:t>
            </w:r>
            <w:r>
              <w:rPr>
                <w:sz w:val="28"/>
                <w:szCs w:val="28"/>
              </w:rPr>
              <w:t>Solution (</w:t>
            </w:r>
            <w:r>
              <w:rPr>
                <w:sz w:val="28"/>
                <w:szCs w:val="28"/>
                <w:cs/>
                <w:lang w:bidi="th-TH"/>
              </w:rPr>
              <w:t>ถ้ามีข้อมูลเดิมจะแสดงข้อมูลเดิมให้แก้ไข</w:t>
            </w:r>
            <w:r>
              <w:rPr>
                <w:sz w:val="28"/>
                <w:szCs w:val="28"/>
              </w:rPr>
              <w:t>)</w:t>
            </w:r>
          </w:p>
          <w:p w:rsidR="004A5379" w:rsidRDefault="00A00420">
            <w:pPr>
              <w:spacing w:after="0"/>
            </w:pPr>
            <w:r>
              <w:rPr>
                <w:b/>
                <w:bCs/>
                <w:sz w:val="28"/>
                <w:szCs w:val="28"/>
              </w:rPr>
              <w:t>Query 3.1: (</w:t>
            </w:r>
            <w:r>
              <w:rPr>
                <w:b/>
                <w:bCs/>
                <w:sz w:val="28"/>
                <w:szCs w:val="28"/>
                <w:cs/>
                <w:lang w:bidi="th-TH"/>
              </w:rPr>
              <w:t xml:space="preserve">ข้อมูล </w:t>
            </w:r>
            <w:r>
              <w:rPr>
                <w:b/>
                <w:bCs/>
                <w:sz w:val="28"/>
                <w:szCs w:val="28"/>
              </w:rPr>
              <w:t xml:space="preserve">Project + Solution </w:t>
            </w:r>
            <w:r>
              <w:rPr>
                <w:b/>
                <w:bCs/>
                <w:sz w:val="28"/>
                <w:szCs w:val="28"/>
                <w:cs/>
                <w:lang w:bidi="th-TH"/>
              </w:rPr>
              <w:t xml:space="preserve">เดิม </w:t>
            </w:r>
            <w:r>
              <w:rPr>
                <w:b/>
                <w:bCs/>
                <w:sz w:val="28"/>
                <w:szCs w:val="28"/>
              </w:rPr>
              <w:t>(</w:t>
            </w:r>
            <w:r>
              <w:rPr>
                <w:b/>
                <w:bCs/>
                <w:sz w:val="28"/>
                <w:szCs w:val="28"/>
                <w:cs/>
                <w:lang w:bidi="th-TH"/>
              </w:rPr>
              <w:t>ถ้ามี</w:t>
            </w:r>
            <w:r>
              <w:rPr>
                <w:b/>
                <w:bCs/>
                <w:sz w:val="28"/>
                <w:szCs w:val="28"/>
              </w:rPr>
              <w:t>))</w:t>
            </w:r>
          </w:p>
          <w:p w:rsidR="004A5379" w:rsidRDefault="00A00420">
            <w:pPr>
              <w:spacing w:after="0"/>
            </w:pPr>
            <w:r>
              <w:rPr>
                <w:rFonts w:ascii="Consolas" w:eastAsia="Consolas" w:hAnsi="Consolas"/>
                <w:sz w:val="17"/>
                <w:szCs w:val="26"/>
              </w:rPr>
              <w:t>SELECT p.ProjectID, p.ProjectName, p.ProjectSite, c.CustomerName,</w:t>
            </w:r>
          </w:p>
          <w:p w:rsidR="004A5379" w:rsidRDefault="00A00420">
            <w:pPr>
              <w:spacing w:after="0"/>
            </w:pPr>
            <w:r>
              <w:rPr>
                <w:rFonts w:ascii="Consolas" w:eastAsia="Consolas" w:hAnsi="Consolas"/>
                <w:sz w:val="17"/>
                <w:szCs w:val="26"/>
              </w:rPr>
              <w:t xml:space="preserve"> p.StartDate, p.EndDate, p.Objective, p.EstimatedBudget, p.Soluti</w:t>
            </w:r>
            <w:r>
              <w:rPr>
                <w:rFonts w:ascii="Consolas" w:eastAsia="Consolas" w:hAnsi="Consolas"/>
                <w:sz w:val="17"/>
                <w:szCs w:val="26"/>
              </w:rPr>
              <w:t>onDetail</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p.ProjectID = @ProjectID AND p.PresaleID = @LoginID;</w:t>
            </w:r>
          </w:p>
          <w:p w:rsidR="004A5379" w:rsidRDefault="00A00420">
            <w:pPr>
              <w:spacing w:after="0"/>
            </w:pPr>
            <w:r>
              <w:rPr>
                <w:b/>
                <w:bCs/>
                <w:sz w:val="28"/>
                <w:szCs w:val="28"/>
              </w:rPr>
              <w:t>Query 3.2: (</w:t>
            </w:r>
            <w:r>
              <w:rPr>
                <w:b/>
                <w:bCs/>
                <w:sz w:val="28"/>
                <w:szCs w:val="28"/>
                <w:cs/>
                <w:lang w:bidi="th-TH"/>
              </w:rPr>
              <w:t>เอกสารที่เคยอัปโหลด</w:t>
            </w:r>
            <w:r>
              <w:rPr>
                <w:b/>
                <w:bCs/>
                <w:sz w:val="28"/>
                <w:szCs w:val="28"/>
              </w:rPr>
              <w:t>)</w:t>
            </w:r>
          </w:p>
          <w:p w:rsidR="004A5379" w:rsidRDefault="00A00420">
            <w:pPr>
              <w:spacing w:after="0"/>
            </w:pPr>
            <w:r>
              <w:rPr>
                <w:rFonts w:ascii="Consolas" w:eastAsia="Consolas" w:hAnsi="Consolas"/>
                <w:sz w:val="17"/>
                <w:szCs w:val="26"/>
              </w:rPr>
              <w:t>SELECT DocumentID, DocType, FileName, UploadedDate</w:t>
            </w:r>
          </w:p>
          <w:p w:rsidR="004A5379" w:rsidRDefault="00A00420">
            <w:pPr>
              <w:spacing w:after="0"/>
            </w:pPr>
            <w:r>
              <w:rPr>
                <w:rFonts w:ascii="Consolas" w:eastAsia="Consolas" w:hAnsi="Consolas"/>
                <w:sz w:val="17"/>
                <w:szCs w:val="26"/>
              </w:rPr>
              <w:t>FROM PROJECT_DOCUMENT</w:t>
            </w:r>
          </w:p>
          <w:p w:rsidR="004A5379" w:rsidRDefault="00A00420">
            <w:pPr>
              <w:spacing w:after="0"/>
            </w:pPr>
            <w:r>
              <w:rPr>
                <w:rFonts w:ascii="Consolas" w:eastAsia="Consolas" w:hAnsi="Consolas"/>
                <w:sz w:val="17"/>
                <w:szCs w:val="26"/>
              </w:rPr>
              <w:t>WHERE ProjectID = @P</w:t>
            </w:r>
            <w:r>
              <w:rPr>
                <w:rFonts w:ascii="Consolas" w:eastAsia="Consolas" w:hAnsi="Consolas"/>
                <w:sz w:val="17"/>
                <w:szCs w:val="26"/>
              </w:rPr>
              <w:t>rojectID</w:t>
            </w:r>
          </w:p>
          <w:p w:rsidR="004A5379" w:rsidRDefault="00A00420">
            <w:pPr>
              <w:spacing w:after="0"/>
            </w:pPr>
            <w:r>
              <w:rPr>
                <w:rFonts w:ascii="Consolas" w:eastAsia="Consolas" w:hAnsi="Consolas"/>
                <w:sz w:val="17"/>
                <w:szCs w:val="26"/>
              </w:rPr>
              <w:t>ORDER BY UploadedDate DESC;</w:t>
            </w:r>
          </w:p>
        </w:tc>
      </w:tr>
      <w:tr w:rsidR="004A5379">
        <w:trPr>
          <w:jc w:val="center"/>
        </w:trPr>
        <w:tc>
          <w:tcPr>
            <w:tcW w:w="3402" w:type="dxa"/>
          </w:tcPr>
          <w:p w:rsidR="004A5379" w:rsidRDefault="00A00420">
            <w:pPr>
              <w:spacing w:after="0"/>
            </w:pPr>
            <w:r>
              <w:rPr>
                <w:sz w:val="28"/>
                <w:szCs w:val="28"/>
              </w:rPr>
              <w:lastRenderedPageBreak/>
              <w:t xml:space="preserve">Step 4: Presale </w:t>
            </w:r>
            <w:r>
              <w:rPr>
                <w:sz w:val="28"/>
                <w:szCs w:val="28"/>
                <w:cs/>
                <w:lang w:bidi="th-TH"/>
              </w:rPr>
              <w:t xml:space="preserve">กรอกรายละเอียด </w:t>
            </w:r>
            <w:r>
              <w:rPr>
                <w:sz w:val="28"/>
                <w:szCs w:val="28"/>
              </w:rPr>
              <w:t>Solution</w:t>
            </w:r>
          </w:p>
          <w:p w:rsidR="004A5379" w:rsidRDefault="00A00420">
            <w:pPr>
              <w:spacing w:after="0"/>
            </w:pPr>
            <w:r>
              <w:rPr>
                <w:sz w:val="28"/>
                <w:szCs w:val="28"/>
              </w:rPr>
              <w:t xml:space="preserve"> 4.1 Start Date / End Date</w:t>
            </w:r>
          </w:p>
          <w:p w:rsidR="004A5379" w:rsidRDefault="00A00420">
            <w:pPr>
              <w:spacing w:after="0"/>
            </w:pPr>
            <w:r>
              <w:rPr>
                <w:sz w:val="28"/>
                <w:szCs w:val="28"/>
              </w:rPr>
              <w:t xml:space="preserve"> 4.2 Project Objective</w:t>
            </w:r>
          </w:p>
          <w:p w:rsidR="004A5379" w:rsidRDefault="00A00420">
            <w:pPr>
              <w:spacing w:after="0"/>
            </w:pPr>
            <w:r>
              <w:rPr>
                <w:sz w:val="28"/>
                <w:szCs w:val="28"/>
              </w:rPr>
              <w:t xml:space="preserve"> 4.3 Estimated Budget</w:t>
            </w:r>
          </w:p>
          <w:p w:rsidR="004A5379" w:rsidRDefault="00A00420">
            <w:pPr>
              <w:spacing w:after="0"/>
            </w:pPr>
            <w:r>
              <w:rPr>
                <w:sz w:val="28"/>
                <w:szCs w:val="28"/>
              </w:rPr>
              <w:t xml:space="preserve"> 4.4 </w:t>
            </w:r>
            <w:r>
              <w:rPr>
                <w:sz w:val="28"/>
                <w:szCs w:val="28"/>
                <w:cs/>
                <w:lang w:bidi="th-TH"/>
              </w:rPr>
              <w:t xml:space="preserve">รายละเอียด </w:t>
            </w:r>
            <w:r>
              <w:rPr>
                <w:sz w:val="28"/>
                <w:szCs w:val="28"/>
              </w:rPr>
              <w:t>Solution</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ระบบตรวจสอบความถูกต้องของข้อมูลที่กรอก</w:t>
            </w:r>
          </w:p>
          <w:p w:rsidR="004A5379" w:rsidRDefault="00A00420">
            <w:pPr>
              <w:spacing w:after="0"/>
            </w:pPr>
            <w:r>
              <w:rPr>
                <w:sz w:val="28"/>
                <w:szCs w:val="28"/>
              </w:rPr>
              <w:t xml:space="preserve"> 5.1 </w:t>
            </w:r>
            <w:r>
              <w:rPr>
                <w:sz w:val="28"/>
                <w:szCs w:val="28"/>
                <w:cs/>
                <w:lang w:bidi="th-TH"/>
              </w:rPr>
              <w:t xml:space="preserve">เช็คการกรอก </w:t>
            </w:r>
            <w:r>
              <w:rPr>
                <w:sz w:val="28"/>
                <w:szCs w:val="28"/>
              </w:rPr>
              <w:t xml:space="preserve">Start / End Date </w:t>
            </w:r>
            <w:r>
              <w:rPr>
                <w:sz w:val="28"/>
                <w:szCs w:val="28"/>
                <w:cs/>
                <w:lang w:bidi="th-TH"/>
              </w:rPr>
              <w:t xml:space="preserve">และ </w:t>
            </w:r>
            <w:r>
              <w:rPr>
                <w:sz w:val="28"/>
                <w:szCs w:val="28"/>
              </w:rPr>
              <w:t xml:space="preserve">End Date </w:t>
            </w:r>
            <w:r>
              <w:rPr>
                <w:sz w:val="28"/>
                <w:szCs w:val="28"/>
                <w:cs/>
                <w:lang w:bidi="th-TH"/>
              </w:rPr>
              <w:t xml:space="preserve">ต้องไม่ก่อน </w:t>
            </w:r>
            <w:r>
              <w:rPr>
                <w:sz w:val="28"/>
                <w:szCs w:val="28"/>
              </w:rPr>
              <w:t>Start Date</w:t>
            </w:r>
          </w:p>
          <w:p w:rsidR="004A5379" w:rsidRDefault="00A00420">
            <w:pPr>
              <w:spacing w:after="0"/>
            </w:pPr>
            <w:r>
              <w:rPr>
                <w:sz w:val="28"/>
                <w:szCs w:val="28"/>
              </w:rPr>
              <w:t xml:space="preserve"> 5.2 </w:t>
            </w:r>
            <w:r>
              <w:rPr>
                <w:sz w:val="28"/>
                <w:szCs w:val="28"/>
                <w:cs/>
                <w:lang w:bidi="th-TH"/>
              </w:rPr>
              <w:t xml:space="preserve">เช็คการกรอก </w:t>
            </w:r>
            <w:r>
              <w:rPr>
                <w:sz w:val="28"/>
                <w:szCs w:val="28"/>
              </w:rPr>
              <w:t>Project Objective</w:t>
            </w:r>
          </w:p>
          <w:p w:rsidR="004A5379" w:rsidRDefault="00A00420">
            <w:pPr>
              <w:spacing w:after="0"/>
            </w:pPr>
            <w:r>
              <w:rPr>
                <w:sz w:val="28"/>
                <w:szCs w:val="28"/>
              </w:rPr>
              <w:t xml:space="preserve"> 5.3 </w:t>
            </w:r>
            <w:r>
              <w:rPr>
                <w:sz w:val="28"/>
                <w:szCs w:val="28"/>
                <w:cs/>
                <w:lang w:bidi="th-TH"/>
              </w:rPr>
              <w:t xml:space="preserve">เช็คการกรอก </w:t>
            </w:r>
            <w:r>
              <w:rPr>
                <w:sz w:val="28"/>
                <w:szCs w:val="28"/>
              </w:rPr>
              <w:t xml:space="preserve">Estimated Budget </w:t>
            </w:r>
            <w:r>
              <w:rPr>
                <w:sz w:val="28"/>
                <w:szCs w:val="28"/>
                <w:cs/>
                <w:lang w:bidi="th-TH"/>
              </w:rPr>
              <w:t xml:space="preserve">เป็นตัวเลขที่มากกว่า </w:t>
            </w:r>
            <w:r>
              <w:rPr>
                <w:sz w:val="28"/>
                <w:szCs w:val="28"/>
              </w:rPr>
              <w:t>0</w:t>
            </w:r>
          </w:p>
        </w:tc>
      </w:tr>
      <w:tr w:rsidR="004A5379">
        <w:trPr>
          <w:jc w:val="center"/>
        </w:trPr>
        <w:tc>
          <w:tcPr>
            <w:tcW w:w="3402" w:type="dxa"/>
          </w:tcPr>
          <w:p w:rsidR="004A5379" w:rsidRDefault="00A00420">
            <w:pPr>
              <w:spacing w:after="0"/>
            </w:pPr>
            <w:r>
              <w:rPr>
                <w:sz w:val="28"/>
                <w:szCs w:val="28"/>
              </w:rPr>
              <w:t xml:space="preserve">Step 6: Presale </w:t>
            </w:r>
            <w:r>
              <w:rPr>
                <w:sz w:val="28"/>
                <w:szCs w:val="28"/>
                <w:cs/>
                <w:lang w:bidi="th-TH"/>
              </w:rPr>
              <w:t xml:space="preserve">อัปโหลดเอกสาร </w:t>
            </w:r>
            <w:r>
              <w:rPr>
                <w:sz w:val="28"/>
                <w:szCs w:val="28"/>
              </w:rPr>
              <w:t xml:space="preserve">Solution </w:t>
            </w:r>
            <w:r>
              <w:rPr>
                <w:sz w:val="28"/>
                <w:szCs w:val="28"/>
                <w:cs/>
                <w:lang w:bidi="th-TH"/>
              </w:rPr>
              <w:t xml:space="preserve">และ </w:t>
            </w:r>
            <w:r>
              <w:rPr>
                <w:sz w:val="28"/>
                <w:szCs w:val="28"/>
              </w:rPr>
              <w:t xml:space="preserve">Product Requirement </w:t>
            </w:r>
            <w:r>
              <w:rPr>
                <w:sz w:val="28"/>
                <w:szCs w:val="28"/>
                <w:cs/>
                <w:lang w:bidi="th-TH"/>
              </w:rPr>
              <w:t xml:space="preserve">แล้วกด </w:t>
            </w:r>
            <w:r>
              <w:rPr>
                <w:sz w:val="28"/>
                <w:szCs w:val="28"/>
              </w:rPr>
              <w:t>"</w:t>
            </w:r>
            <w:r>
              <w:rPr>
                <w:sz w:val="28"/>
                <w:szCs w:val="28"/>
                <w:cs/>
                <w:lang w:bidi="th-TH"/>
              </w:rPr>
              <w:t>บันทึก</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ระบ</w:t>
            </w:r>
            <w:r>
              <w:rPr>
                <w:sz w:val="28"/>
                <w:szCs w:val="28"/>
                <w:cs/>
                <w:lang w:bidi="th-TH"/>
              </w:rPr>
              <w:t>บตรวจสอบไฟล์ที่อัปโหลด</w:t>
            </w:r>
          </w:p>
          <w:p w:rsidR="004A5379" w:rsidRDefault="00A00420">
            <w:pPr>
              <w:spacing w:after="0"/>
            </w:pPr>
            <w:r>
              <w:rPr>
                <w:sz w:val="28"/>
                <w:szCs w:val="28"/>
              </w:rPr>
              <w:t xml:space="preserve"> 7.1 </w:t>
            </w:r>
            <w:r>
              <w:rPr>
                <w:sz w:val="28"/>
                <w:szCs w:val="28"/>
                <w:cs/>
                <w:lang w:bidi="th-TH"/>
              </w:rPr>
              <w:t xml:space="preserve">ต้องเป็นไฟล์ </w:t>
            </w:r>
            <w:r>
              <w:rPr>
                <w:sz w:val="28"/>
                <w:szCs w:val="28"/>
              </w:rPr>
              <w:t>PDF</w:t>
            </w:r>
          </w:p>
          <w:p w:rsidR="004A5379" w:rsidRDefault="00A00420">
            <w:pPr>
              <w:spacing w:after="0"/>
            </w:pPr>
            <w:r>
              <w:rPr>
                <w:sz w:val="28"/>
                <w:szCs w:val="28"/>
              </w:rPr>
              <w:t xml:space="preserve"> 7.2 </w:t>
            </w:r>
            <w:r>
              <w:rPr>
                <w:sz w:val="28"/>
                <w:szCs w:val="28"/>
                <w:cs/>
                <w:lang w:bidi="th-TH"/>
              </w:rPr>
              <w:t xml:space="preserve">ขนาดไฟล์ไม่เกิน </w:t>
            </w:r>
            <w:r>
              <w:rPr>
                <w:sz w:val="28"/>
                <w:szCs w:val="28"/>
              </w:rPr>
              <w:t xml:space="preserve">50 MB </w:t>
            </w:r>
            <w:r>
              <w:rPr>
                <w:sz w:val="28"/>
                <w:szCs w:val="28"/>
                <w:cs/>
                <w:lang w:bidi="th-TH"/>
              </w:rPr>
              <w:t>ต่อไฟล์</w:t>
            </w:r>
          </w:p>
          <w:p w:rsidR="004A5379" w:rsidRDefault="00A00420">
            <w:pPr>
              <w:spacing w:after="0"/>
            </w:pPr>
            <w:r>
              <w:rPr>
                <w:sz w:val="28"/>
                <w:szCs w:val="28"/>
              </w:rPr>
              <w:t xml:space="preserve"> 7.3 </w:t>
            </w:r>
            <w:r>
              <w:rPr>
                <w:sz w:val="28"/>
                <w:szCs w:val="28"/>
                <w:cs/>
                <w:lang w:bidi="th-TH"/>
              </w:rPr>
              <w:t xml:space="preserve">ต้องมีเอกสาร </w:t>
            </w:r>
            <w:r>
              <w:rPr>
                <w:sz w:val="28"/>
                <w:szCs w:val="28"/>
              </w:rPr>
              <w:t xml:space="preserve">Solution </w:t>
            </w:r>
            <w:r>
              <w:rPr>
                <w:sz w:val="28"/>
                <w:szCs w:val="28"/>
                <w:cs/>
                <w:lang w:bidi="th-TH"/>
              </w:rPr>
              <w:t xml:space="preserve">อย่างน้อย </w:t>
            </w:r>
            <w:r>
              <w:rPr>
                <w:sz w:val="28"/>
                <w:szCs w:val="28"/>
              </w:rPr>
              <w:t xml:space="preserve">1 </w:t>
            </w:r>
            <w:r>
              <w:rPr>
                <w:sz w:val="28"/>
                <w:szCs w:val="28"/>
                <w:cs/>
                <w:lang w:bidi="th-TH"/>
              </w:rPr>
              <w:t>ไฟล์</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8: </w:t>
            </w:r>
            <w:r>
              <w:rPr>
                <w:sz w:val="28"/>
                <w:szCs w:val="28"/>
                <w:cs/>
                <w:lang w:bidi="th-TH"/>
              </w:rPr>
              <w:t xml:space="preserve">ระบบบันทึกรายละเอียด </w:t>
            </w:r>
            <w:r>
              <w:rPr>
                <w:sz w:val="28"/>
                <w:szCs w:val="28"/>
              </w:rPr>
              <w:t xml:space="preserve">Solution </w:t>
            </w:r>
            <w:r>
              <w:rPr>
                <w:sz w:val="28"/>
                <w:szCs w:val="28"/>
                <w:cs/>
                <w:lang w:bidi="th-TH"/>
              </w:rPr>
              <w:t xml:space="preserve">และไฟล์ลง </w:t>
            </w:r>
            <w:r>
              <w:rPr>
                <w:sz w:val="28"/>
                <w:szCs w:val="28"/>
              </w:rPr>
              <w:t xml:space="preserve">Project </w:t>
            </w:r>
            <w:r>
              <w:rPr>
                <w:sz w:val="28"/>
                <w:szCs w:val="28"/>
                <w:cs/>
                <w:lang w:bidi="th-TH"/>
              </w:rPr>
              <w:t xml:space="preserve">ที่เลือก พร้อมประเภทเอกสาร </w:t>
            </w:r>
            <w:r>
              <w:rPr>
                <w:sz w:val="28"/>
                <w:szCs w:val="28"/>
              </w:rPr>
              <w:t xml:space="preserve">(Solution / Product Requirement) </w:t>
            </w:r>
            <w:r>
              <w:rPr>
                <w:sz w:val="28"/>
                <w:szCs w:val="28"/>
                <w:cs/>
                <w:lang w:bidi="th-TH"/>
              </w:rPr>
              <w:t>และวันเวลาที่อ</w:t>
            </w:r>
            <w:r>
              <w:rPr>
                <w:sz w:val="28"/>
                <w:szCs w:val="28"/>
                <w:cs/>
                <w:lang w:bidi="th-TH"/>
              </w:rPr>
              <w:t>ัปโหลด</w:t>
            </w:r>
          </w:p>
          <w:p w:rsidR="004A5379" w:rsidRDefault="00A00420">
            <w:pPr>
              <w:spacing w:after="0"/>
            </w:pPr>
            <w:r>
              <w:rPr>
                <w:b/>
                <w:bCs/>
                <w:sz w:val="28"/>
                <w:szCs w:val="28"/>
              </w:rPr>
              <w:t>Query 8.1: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StartDate = @StartDate, EndDate = @EndDate, Objective = @Objective,</w:t>
            </w:r>
          </w:p>
          <w:p w:rsidR="004A5379" w:rsidRDefault="00A00420">
            <w:pPr>
              <w:spacing w:after="0"/>
            </w:pPr>
            <w:r>
              <w:rPr>
                <w:rFonts w:ascii="Consolas" w:eastAsia="Consolas" w:hAnsi="Consolas"/>
                <w:sz w:val="17"/>
                <w:szCs w:val="26"/>
              </w:rPr>
              <w:t xml:space="preserve"> EstimatedBudget = @EstimatedBudget, SolutionDetail = @SolutionDetail</w:t>
            </w:r>
          </w:p>
          <w:p w:rsidR="004A5379" w:rsidRDefault="00A00420">
            <w:pPr>
              <w:spacing w:after="0"/>
            </w:pPr>
            <w:r>
              <w:rPr>
                <w:rFonts w:ascii="Consolas" w:eastAsia="Consolas" w:hAnsi="Consolas"/>
                <w:sz w:val="17"/>
                <w:szCs w:val="26"/>
              </w:rPr>
              <w:t>WHERE ProjectID = @ProjectID;</w:t>
            </w:r>
          </w:p>
          <w:p w:rsidR="004A5379" w:rsidRDefault="00A00420">
            <w:pPr>
              <w:spacing w:after="0"/>
            </w:pPr>
            <w:r>
              <w:rPr>
                <w:b/>
                <w:bCs/>
                <w:sz w:val="28"/>
                <w:szCs w:val="28"/>
              </w:rPr>
              <w:t>Query 8.2: (</w:t>
            </w:r>
            <w:r>
              <w:rPr>
                <w:b/>
                <w:bCs/>
                <w:sz w:val="28"/>
                <w:szCs w:val="28"/>
                <w:cs/>
                <w:lang w:bidi="th-TH"/>
              </w:rPr>
              <w:t>ทำซ้ำทุกไฟล์</w:t>
            </w:r>
            <w:r>
              <w:rPr>
                <w:b/>
                <w:bCs/>
                <w:sz w:val="28"/>
                <w:szCs w:val="28"/>
              </w:rPr>
              <w:t>, @DocType = 'Solution' / '</w:t>
            </w:r>
            <w:r>
              <w:rPr>
                <w:b/>
                <w:bCs/>
                <w:sz w:val="28"/>
                <w:szCs w:val="28"/>
              </w:rPr>
              <w:t>ProductRequirement')</w:t>
            </w:r>
          </w:p>
          <w:p w:rsidR="004A5379" w:rsidRDefault="00A00420">
            <w:pPr>
              <w:spacing w:after="0"/>
            </w:pPr>
            <w:r>
              <w:rPr>
                <w:rFonts w:ascii="Consolas" w:eastAsia="Consolas" w:hAnsi="Consolas"/>
                <w:sz w:val="17"/>
                <w:szCs w:val="26"/>
              </w:rPr>
              <w:t>INSERT INTO PROJECT_DOCUMENT (ProjectID, DocType, FileName, FilePath, FileSize, UploadedDate)</w:t>
            </w:r>
          </w:p>
          <w:p w:rsidR="004A5379" w:rsidRDefault="00A00420">
            <w:pPr>
              <w:spacing w:after="0"/>
            </w:pPr>
            <w:r>
              <w:rPr>
                <w:rFonts w:ascii="Consolas" w:eastAsia="Consolas" w:hAnsi="Consolas"/>
                <w:sz w:val="17"/>
                <w:szCs w:val="26"/>
              </w:rPr>
              <w:t>VALUES (@ProjectID, @DocType, @FileName, @FilePath, @FileSize, GETDATE());</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9: </w:t>
            </w:r>
            <w:r>
              <w:rPr>
                <w:sz w:val="28"/>
                <w:szCs w:val="28"/>
                <w:cs/>
                <w:lang w:bidi="th-TH"/>
              </w:rPr>
              <w:t xml:space="preserve">ระบบอัปเดตสถานะ </w:t>
            </w:r>
            <w:r>
              <w:rPr>
                <w:sz w:val="28"/>
                <w:szCs w:val="28"/>
              </w:rPr>
              <w:t xml:space="preserve">Project </w:t>
            </w:r>
            <w:r>
              <w:rPr>
                <w:sz w:val="28"/>
                <w:szCs w:val="28"/>
                <w:cs/>
                <w:lang w:bidi="th-TH"/>
              </w:rPr>
              <w:t xml:space="preserve">เป็น </w:t>
            </w:r>
            <w:r>
              <w:rPr>
                <w:sz w:val="28"/>
                <w:szCs w:val="28"/>
              </w:rPr>
              <w:t>"WaitingForAssignEngineer"</w:t>
            </w:r>
          </w:p>
          <w:p w:rsidR="004A5379" w:rsidRDefault="00A00420">
            <w:pPr>
              <w:spacing w:after="0"/>
            </w:pPr>
            <w:r>
              <w:rPr>
                <w:b/>
                <w:bCs/>
                <w:sz w:val="28"/>
                <w:szCs w:val="28"/>
              </w:rPr>
              <w:t>Query 9.1: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'WaitingForAssignEngineer'</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10: </w:t>
            </w:r>
            <w:r>
              <w:rPr>
                <w:sz w:val="28"/>
                <w:szCs w:val="28"/>
                <w:cs/>
                <w:lang w:bidi="th-TH"/>
              </w:rPr>
              <w:t xml:space="preserve">ระบบส่งการแจ้งเตือนไปยัง </w:t>
            </w:r>
            <w:r>
              <w:rPr>
                <w:sz w:val="28"/>
                <w:szCs w:val="28"/>
              </w:rPr>
              <w:t xml:space="preserve">PM </w:t>
            </w:r>
            <w:r>
              <w:rPr>
                <w:sz w:val="28"/>
                <w:szCs w:val="28"/>
                <w:cs/>
                <w:lang w:bidi="th-TH"/>
              </w:rPr>
              <w:t xml:space="preserve">ว่ามี </w:t>
            </w:r>
            <w:r>
              <w:rPr>
                <w:sz w:val="28"/>
                <w:szCs w:val="28"/>
              </w:rPr>
              <w:t xml:space="preserve">Project </w:t>
            </w:r>
            <w:r>
              <w:rPr>
                <w:sz w:val="28"/>
                <w:szCs w:val="28"/>
                <w:cs/>
                <w:lang w:bidi="th-TH"/>
              </w:rPr>
              <w:t xml:space="preserve">รอมอบหมาย </w:t>
            </w:r>
            <w:r>
              <w:rPr>
                <w:sz w:val="28"/>
                <w:szCs w:val="28"/>
              </w:rPr>
              <w:t>Engineer</w:t>
            </w:r>
          </w:p>
          <w:p w:rsidR="004A5379" w:rsidRDefault="00A00420">
            <w:pPr>
              <w:spacing w:after="0"/>
            </w:pPr>
            <w:r>
              <w:rPr>
                <w:b/>
                <w:bCs/>
                <w:sz w:val="28"/>
                <w:szCs w:val="28"/>
              </w:rPr>
              <w:t>Query 10.1: (</w:t>
            </w:r>
            <w:r>
              <w:rPr>
                <w:b/>
                <w:bCs/>
                <w:sz w:val="28"/>
                <w:szCs w:val="28"/>
                <w:cs/>
                <w:lang w:bidi="th-TH"/>
              </w:rPr>
              <w:t xml:space="preserve">แจ้ง </w:t>
            </w:r>
            <w:r>
              <w:rPr>
                <w:b/>
                <w:bCs/>
                <w:sz w:val="28"/>
                <w:szCs w:val="28"/>
              </w:rPr>
              <w:t xml:space="preserve">PM </w:t>
            </w:r>
            <w:r>
              <w:rPr>
                <w:b/>
                <w:bCs/>
                <w:sz w:val="28"/>
                <w:szCs w:val="28"/>
                <w:cs/>
                <w:lang w:bidi="th-TH"/>
              </w:rPr>
              <w:t>ทุกคน</w:t>
            </w:r>
            <w:r>
              <w:rPr>
                <w:b/>
                <w:bCs/>
                <w:sz w:val="28"/>
                <w:szCs w:val="28"/>
              </w:rPr>
              <w:t>)</w:t>
            </w:r>
          </w:p>
          <w:p w:rsidR="004A5379" w:rsidRDefault="00A00420">
            <w:pPr>
              <w:spacing w:after="0"/>
            </w:pPr>
            <w:r>
              <w:rPr>
                <w:rFonts w:ascii="Consolas" w:eastAsia="Consolas" w:hAnsi="Consolas"/>
                <w:sz w:val="17"/>
                <w:szCs w:val="26"/>
              </w:rPr>
              <w:t>INSERT INTO NOTIFICATION (RecipientID, ProjectID, Type, Mess</w:t>
            </w:r>
            <w:r>
              <w:rPr>
                <w:rFonts w:ascii="Consolas" w:eastAsia="Consolas" w:hAnsi="Consolas"/>
                <w:sz w:val="17"/>
                <w:szCs w:val="26"/>
              </w:rPr>
              <w:t>age, SendAt, IsRead)</w:t>
            </w:r>
          </w:p>
          <w:p w:rsidR="004A5379" w:rsidRDefault="00A00420">
            <w:pPr>
              <w:spacing w:after="0"/>
            </w:pPr>
            <w:r>
              <w:rPr>
                <w:rFonts w:ascii="Consolas" w:eastAsia="Consolas" w:hAnsi="Consolas"/>
                <w:sz w:val="17"/>
                <w:szCs w:val="26"/>
              </w:rPr>
              <w:t>SELECT EmployeeID, @ProjectID, 'WaitingAssign',</w:t>
            </w:r>
          </w:p>
          <w:p w:rsidR="004A5379" w:rsidRDefault="00A00420">
            <w:pPr>
              <w:spacing w:after="0"/>
            </w:pPr>
            <w:r>
              <w:rPr>
                <w:rFonts w:ascii="Consolas" w:eastAsia="Consolas" w:hAnsi="Consolas"/>
                <w:sz w:val="17"/>
                <w:szCs w:val="26"/>
              </w:rPr>
              <w:t xml:space="preserve"> N'</w:t>
            </w:r>
            <w:r>
              <w:rPr>
                <w:rFonts w:ascii="Consolas" w:eastAsia="Consolas" w:hAnsi="Consolas" w:cs="Angsana New"/>
                <w:sz w:val="17"/>
                <w:szCs w:val="17"/>
                <w:cs/>
                <w:lang w:bidi="th-TH"/>
              </w:rPr>
              <w:t xml:space="preserve">มี </w:t>
            </w:r>
            <w:r>
              <w:rPr>
                <w:rFonts w:ascii="Consolas" w:eastAsia="Consolas" w:hAnsi="Consolas"/>
                <w:sz w:val="17"/>
                <w:szCs w:val="26"/>
              </w:rPr>
              <w:t xml:space="preserve">Project </w:t>
            </w:r>
            <w:r>
              <w:rPr>
                <w:rFonts w:ascii="Consolas" w:eastAsia="Consolas" w:hAnsi="Consolas" w:cs="Angsana New"/>
                <w:sz w:val="17"/>
                <w:szCs w:val="17"/>
                <w:cs/>
                <w:lang w:bidi="th-TH"/>
              </w:rPr>
              <w:t xml:space="preserve">รอมอบหมาย </w:t>
            </w:r>
            <w:r>
              <w:rPr>
                <w:rFonts w:ascii="Consolas" w:eastAsia="Consolas" w:hAnsi="Consolas"/>
                <w:sz w:val="17"/>
                <w:szCs w:val="26"/>
              </w:rPr>
              <w:t>Engineer', GETDATE(), 0</w:t>
            </w:r>
          </w:p>
          <w:p w:rsidR="004A5379" w:rsidRDefault="00A00420">
            <w:pPr>
              <w:spacing w:after="0"/>
            </w:pPr>
            <w:r>
              <w:rPr>
                <w:rFonts w:ascii="Consolas" w:eastAsia="Consolas" w:hAnsi="Consolas"/>
                <w:sz w:val="17"/>
                <w:szCs w:val="26"/>
              </w:rPr>
              <w:t>FROM EMPLOYEE</w:t>
            </w:r>
          </w:p>
          <w:p w:rsidR="004A5379" w:rsidRDefault="00A00420">
            <w:pPr>
              <w:spacing w:after="0"/>
            </w:pPr>
            <w:r>
              <w:rPr>
                <w:rFonts w:ascii="Consolas" w:eastAsia="Consolas" w:hAnsi="Consolas"/>
                <w:sz w:val="17"/>
                <w:szCs w:val="26"/>
              </w:rPr>
              <w:t>WHERE Role = 'PM';</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5a: </w:t>
            </w:r>
            <w:r>
              <w:rPr>
                <w:sz w:val="28"/>
                <w:szCs w:val="28"/>
                <w:cs/>
                <w:lang w:bidi="th-TH"/>
              </w:rPr>
              <w:t xml:space="preserve">ข้อมูลไม่ครบหรือไม่ถูกต้อง </w:t>
            </w:r>
            <w:r>
              <w:rPr>
                <w:sz w:val="28"/>
                <w:szCs w:val="28"/>
              </w:rPr>
              <w:t xml:space="preserve">→ </w:t>
            </w:r>
            <w:r>
              <w:rPr>
                <w:sz w:val="28"/>
                <w:szCs w:val="28"/>
                <w:cs/>
                <w:lang w:bidi="th-TH"/>
              </w:rPr>
              <w:t xml:space="preserve">ระบบแจ้งเตือนที่ช่องที่ผิด และกลับไป </w:t>
            </w:r>
            <w:r>
              <w:rPr>
                <w:sz w:val="28"/>
                <w:szCs w:val="28"/>
              </w:rPr>
              <w:t>Step 4</w:t>
            </w:r>
          </w:p>
          <w:p w:rsidR="004A5379" w:rsidRDefault="00A00420">
            <w:pPr>
              <w:spacing w:after="0"/>
            </w:pPr>
            <w:r>
              <w:rPr>
                <w:sz w:val="28"/>
                <w:szCs w:val="28"/>
              </w:rPr>
              <w:t xml:space="preserve">7a: </w:t>
            </w:r>
            <w:r>
              <w:rPr>
                <w:sz w:val="28"/>
                <w:szCs w:val="28"/>
                <w:cs/>
                <w:lang w:bidi="th-TH"/>
              </w:rPr>
              <w:t xml:space="preserve">ไฟล์ไม่ใช่ </w:t>
            </w:r>
            <w:r>
              <w:rPr>
                <w:sz w:val="28"/>
                <w:szCs w:val="28"/>
              </w:rPr>
              <w:t xml:space="preserve">PDF </w:t>
            </w:r>
            <w:r>
              <w:rPr>
                <w:sz w:val="28"/>
                <w:szCs w:val="28"/>
                <w:cs/>
                <w:lang w:bidi="th-TH"/>
              </w:rPr>
              <w:t xml:space="preserve">หรือมีขนาดเกิน </w:t>
            </w:r>
            <w:r>
              <w:rPr>
                <w:sz w:val="28"/>
                <w:szCs w:val="28"/>
              </w:rPr>
              <w:t xml:space="preserve">50 MB → </w:t>
            </w:r>
            <w:r>
              <w:rPr>
                <w:sz w:val="28"/>
                <w:szCs w:val="28"/>
                <w:cs/>
                <w:lang w:bidi="th-TH"/>
              </w:rPr>
              <w:t xml:space="preserve">ระบบแจ้งเตือนและไม่บันทึกไฟล์นั้น กลับไป </w:t>
            </w:r>
            <w:r>
              <w:rPr>
                <w:sz w:val="28"/>
                <w:szCs w:val="28"/>
              </w:rPr>
              <w:t>Step 6</w:t>
            </w:r>
          </w:p>
        </w:tc>
      </w:tr>
    </w:tbl>
    <w:p w:rsidR="004A5379" w:rsidRDefault="004A5379"/>
    <w:p w:rsidR="004A5379" w:rsidRDefault="00A00420">
      <w:pPr>
        <w:pStyle w:val="Heading3"/>
        <w:pageBreakBefore/>
      </w:pPr>
      <w:r>
        <w:rPr>
          <w:b w:val="0"/>
        </w:rPr>
        <w:lastRenderedPageBreak/>
        <w:t>4.2.2 Sequence Diagram</w:t>
      </w:r>
    </w:p>
    <w:p w:rsidR="004A5379" w:rsidRDefault="00A00420">
      <w:pPr>
        <w:keepNext/>
        <w:jc w:val="center"/>
      </w:pPr>
      <w:r>
        <w:rPr>
          <w:noProof/>
          <w:lang w:bidi="th-TH"/>
        </w:rPr>
        <w:drawing>
          <wp:inline distT="0" distB="0" distL="0" distR="0" wp14:anchorId="292E032B" wp14:editId="653C600F">
            <wp:extent cx="5760000" cy="66673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png"/>
                    <pic:cNvPicPr/>
                  </pic:nvPicPr>
                  <pic:blipFill>
                    <a:blip r:embed="rId18"/>
                    <a:stretch>
                      <a:fillRect/>
                    </a:stretch>
                  </pic:blipFill>
                  <pic:spPr>
                    <a:xfrm>
                      <a:off x="0" y="0"/>
                      <a:ext cx="5760000" cy="6667338"/>
                    </a:xfrm>
                    <a:prstGeom prst="rect">
                      <a:avLst/>
                    </a:prstGeom>
                  </pic:spPr>
                </pic:pic>
              </a:graphicData>
            </a:graphic>
          </wp:inline>
        </w:drawing>
      </w:r>
    </w:p>
    <w:p w:rsidR="004A5379" w:rsidRDefault="00A00420">
      <w:pPr>
        <w:pStyle w:val="Caption"/>
      </w:pPr>
      <w:bookmarkStart w:id="39" w:name="_Toc244024196"/>
      <w:r>
        <w:rPr>
          <w:b/>
          <w:cs/>
          <w:lang w:bidi="th-TH"/>
        </w:rPr>
        <w:t xml:space="preserve">รูปที่ </w:t>
      </w:r>
      <w:r>
        <w:rPr>
          <w:b/>
        </w:rPr>
        <w:fldChar w:fldCharType="begin"/>
      </w:r>
      <w:r>
        <w:rPr>
          <w:b/>
        </w:rPr>
        <w:instrText xml:space="preserve"> SEQ Figure \* ARABIC </w:instrText>
      </w:r>
      <w:r>
        <w:rPr>
          <w:b/>
        </w:rPr>
        <w:fldChar w:fldCharType="separate"/>
      </w:r>
      <w:r>
        <w:rPr>
          <w:b/>
          <w:noProof/>
        </w:rPr>
        <w:t>10</w:t>
      </w:r>
      <w:r>
        <w:rPr>
          <w:b/>
        </w:rPr>
        <w:fldChar w:fldCharType="end"/>
      </w:r>
      <w:r>
        <w:t xml:space="preserve"> Sequence Diagram UC02 Store Project Solution Details</w:t>
      </w:r>
      <w:bookmarkEnd w:id="39"/>
    </w:p>
    <w:p w:rsidR="004A5379" w:rsidRDefault="00A00420">
      <w:pPr>
        <w:pStyle w:val="Heading3"/>
      </w:pPr>
      <w:r>
        <w:rPr>
          <w:b w:val="0"/>
        </w:rPr>
        <w:lastRenderedPageBreak/>
        <w:t>4.2.3 Collaboration Diagram</w:t>
      </w:r>
    </w:p>
    <w:p w:rsidR="004A5379" w:rsidRDefault="00A00420">
      <w:pPr>
        <w:keepNext/>
        <w:jc w:val="center"/>
      </w:pPr>
      <w:r>
        <w:rPr>
          <w:noProof/>
          <w:lang w:bidi="th-TH"/>
        </w:rPr>
        <w:drawing>
          <wp:inline distT="0" distB="0" distL="0" distR="0" wp14:anchorId="583E1EAD" wp14:editId="622BBD05">
            <wp:extent cx="5760000" cy="20133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2.png"/>
                    <pic:cNvPicPr/>
                  </pic:nvPicPr>
                  <pic:blipFill>
                    <a:blip r:embed="rId19"/>
                    <a:stretch>
                      <a:fillRect/>
                    </a:stretch>
                  </pic:blipFill>
                  <pic:spPr>
                    <a:xfrm>
                      <a:off x="0" y="0"/>
                      <a:ext cx="5760000" cy="2013308"/>
                    </a:xfrm>
                    <a:prstGeom prst="rect">
                      <a:avLst/>
                    </a:prstGeom>
                  </pic:spPr>
                </pic:pic>
              </a:graphicData>
            </a:graphic>
          </wp:inline>
        </w:drawing>
      </w:r>
    </w:p>
    <w:p w:rsidR="004A5379" w:rsidRDefault="00A00420">
      <w:pPr>
        <w:pStyle w:val="Caption"/>
      </w:pPr>
      <w:bookmarkStart w:id="40" w:name="_Toc244024197"/>
      <w:r>
        <w:rPr>
          <w:b/>
          <w:cs/>
          <w:lang w:bidi="th-TH"/>
        </w:rPr>
        <w:t xml:space="preserve">รูปที่ </w:t>
      </w:r>
      <w:r>
        <w:rPr>
          <w:b/>
        </w:rPr>
        <w:fldChar w:fldCharType="begin"/>
      </w:r>
      <w:r>
        <w:rPr>
          <w:b/>
        </w:rPr>
        <w:instrText xml:space="preserve"> SEQ Figure \* ARABIC </w:instrText>
      </w:r>
      <w:r>
        <w:rPr>
          <w:b/>
        </w:rPr>
        <w:fldChar w:fldCharType="separate"/>
      </w:r>
      <w:r>
        <w:rPr>
          <w:b/>
          <w:noProof/>
        </w:rPr>
        <w:t>11</w:t>
      </w:r>
      <w:r>
        <w:rPr>
          <w:b/>
        </w:rPr>
        <w:fldChar w:fldCharType="end"/>
      </w:r>
      <w:r>
        <w:t xml:space="preserve"> Collaboration Diagram UC02 Store Project Solution Details</w:t>
      </w:r>
      <w:bookmarkEnd w:id="40"/>
    </w:p>
    <w:p w:rsidR="004A5379" w:rsidRDefault="00A00420">
      <w:pPr>
        <w:pStyle w:val="Heading2"/>
        <w:pageBreakBefore/>
      </w:pPr>
      <w:bookmarkStart w:id="41" w:name="_Toc244024165"/>
      <w:r>
        <w:rPr>
          <w:b w:val="0"/>
        </w:rPr>
        <w:lastRenderedPageBreak/>
        <w:t>4.3 UC03 Check Project Details</w:t>
      </w:r>
      <w:bookmarkEnd w:id="41"/>
    </w:p>
    <w:p w:rsidR="004A5379" w:rsidRDefault="00A00420">
      <w:pPr>
        <w:pStyle w:val="Heading3"/>
      </w:pPr>
      <w:r>
        <w:rPr>
          <w:b w:val="0"/>
        </w:rPr>
        <w:t>4.3.1 Use Case Description</w:t>
      </w:r>
    </w:p>
    <w:p w:rsidR="004A5379" w:rsidRDefault="00A00420">
      <w:pPr>
        <w:pStyle w:val="Caption"/>
        <w:keepNext/>
        <w:spacing w:after="40"/>
      </w:pPr>
      <w:bookmarkStart w:id="42" w:name="_Toc244024282"/>
      <w:r>
        <w:rPr>
          <w:b/>
          <w:cs/>
          <w:lang w:bidi="th-TH"/>
        </w:rPr>
        <w:t xml:space="preserve">ตารางที่ </w:t>
      </w:r>
      <w:r>
        <w:rPr>
          <w:b/>
        </w:rPr>
        <w:fldChar w:fldCharType="begin"/>
      </w:r>
      <w:r>
        <w:rPr>
          <w:b/>
        </w:rPr>
        <w:instrText xml:space="preserve"> SEQ Table \* ARABIC </w:instrText>
      </w:r>
      <w:r>
        <w:rPr>
          <w:b/>
        </w:rPr>
        <w:fldChar w:fldCharType="separate"/>
      </w:r>
      <w:r>
        <w:rPr>
          <w:b/>
          <w:noProof/>
        </w:rPr>
        <w:t>9</w:t>
      </w:r>
      <w:r>
        <w:rPr>
          <w:b/>
        </w:rPr>
        <w:fldChar w:fldCharType="end"/>
      </w:r>
      <w:r>
        <w:t xml:space="preserve"> Use Case Description UC03 Check Project Details</w:t>
      </w:r>
      <w:bookmarkEnd w:id="42"/>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UC03 Check Project D</w:t>
            </w:r>
            <w:r>
              <w:rPr>
                <w:b/>
                <w:bCs/>
                <w:sz w:val="28"/>
                <w:szCs w:val="28"/>
              </w:rPr>
              <w:t>etails</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Sale, Presale Engineer, PM, Technical Engineer</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สำหรับให้ทุกฝ่ายเข้ามาดูรายละเอียดล่าสุดของ </w:t>
            </w:r>
            <w:r>
              <w:rPr>
                <w:sz w:val="28"/>
                <w:szCs w:val="28"/>
              </w:rPr>
              <w:t xml:space="preserve">Project </w:t>
            </w:r>
            <w:r>
              <w:rPr>
                <w:sz w:val="28"/>
                <w:szCs w:val="28"/>
                <w:cs/>
                <w:lang w:bidi="th-TH"/>
              </w:rPr>
              <w:t xml:space="preserve">ได้ตลอดเวลา และดาวน์โหลดเอกสาร </w:t>
            </w:r>
            <w:r>
              <w:rPr>
                <w:sz w:val="28"/>
                <w:szCs w:val="28"/>
              </w:rPr>
              <w:t xml:space="preserve">Solution / Requirement </w:t>
            </w:r>
            <w:r>
              <w:rPr>
                <w:sz w:val="28"/>
                <w:szCs w:val="28"/>
                <w:cs/>
                <w:lang w:bidi="th-TH"/>
              </w:rPr>
              <w:t xml:space="preserve">เพื่อลดปัญหาข้อมูลตกหล่นเมื่อส่งต่องานระหว่างฝ่าย </w:t>
            </w:r>
            <w:r>
              <w:rPr>
                <w:sz w:val="28"/>
                <w:szCs w:val="28"/>
              </w:rPr>
              <w:t>(</w:t>
            </w:r>
            <w:r>
              <w:rPr>
                <w:sz w:val="28"/>
                <w:szCs w:val="28"/>
                <w:cs/>
                <w:lang w:bidi="th-TH"/>
              </w:rPr>
              <w:t xml:space="preserve">ดูข้อมูลอย่างเดียว </w:t>
            </w:r>
            <w:r>
              <w:rPr>
                <w:sz w:val="28"/>
                <w:szCs w:val="28"/>
                <w:cs/>
                <w:lang w:bidi="th-TH"/>
              </w:rPr>
              <w:t>ไม่มีการแก้ไข</w:t>
            </w:r>
            <w:r>
              <w:rPr>
                <w:sz w:val="28"/>
                <w:szCs w:val="28"/>
              </w:rPr>
              <w:t>)</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w:t>
            </w:r>
            <w:r>
              <w:rPr>
                <w:sz w:val="28"/>
                <w:szCs w:val="28"/>
                <w:cs/>
                <w:lang w:bidi="th-TH"/>
              </w:rPr>
              <w:t>ผู้ใช้เข้าสู่ระบบแล้ว</w:t>
            </w:r>
          </w:p>
          <w:p w:rsidR="004A5379" w:rsidRDefault="00A00420">
            <w:pPr>
              <w:spacing w:after="0"/>
            </w:pPr>
            <w:r>
              <w:rPr>
                <w:sz w:val="28"/>
                <w:szCs w:val="28"/>
              </w:rPr>
              <w:t xml:space="preserve">2. </w:t>
            </w:r>
            <w:r>
              <w:rPr>
                <w:sz w:val="28"/>
                <w:szCs w:val="28"/>
                <w:cs/>
                <w:lang w:bidi="th-TH"/>
              </w:rPr>
              <w:t xml:space="preserve">มี </w:t>
            </w:r>
            <w:r>
              <w:rPr>
                <w:sz w:val="28"/>
                <w:szCs w:val="28"/>
              </w:rPr>
              <w:t xml:space="preserve">Project Profile </w:t>
            </w:r>
            <w:r>
              <w:rPr>
                <w:sz w:val="28"/>
                <w:szCs w:val="28"/>
                <w:cs/>
                <w:lang w:bidi="th-TH"/>
              </w:rPr>
              <w:t xml:space="preserve">ในระบบ </w:t>
            </w:r>
            <w:r>
              <w:rPr>
                <w:sz w:val="28"/>
                <w:szCs w:val="28"/>
              </w:rPr>
              <w:t>(UC01)</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cs/>
                <w:lang w:bidi="th-TH"/>
              </w:rPr>
              <w:t xml:space="preserve">ผู้ใช้เห็นรายละเอียดล่าสุดของ </w:t>
            </w:r>
            <w:r>
              <w:rPr>
                <w:sz w:val="28"/>
                <w:szCs w:val="28"/>
              </w:rPr>
              <w:t xml:space="preserve">Project </w:t>
            </w:r>
            <w:r>
              <w:rPr>
                <w:sz w:val="28"/>
                <w:szCs w:val="28"/>
                <w:cs/>
                <w:lang w:bidi="th-TH"/>
              </w:rPr>
              <w:t xml:space="preserve">และสามารถดาวน์โหลดเอกสารของ </w:t>
            </w:r>
            <w:r>
              <w:rPr>
                <w:sz w:val="28"/>
                <w:szCs w:val="28"/>
              </w:rPr>
              <w:t xml:space="preserve">Project </w:t>
            </w:r>
            <w:r>
              <w:rPr>
                <w:sz w:val="28"/>
                <w:szCs w:val="28"/>
                <w:cs/>
                <w:lang w:bidi="th-TH"/>
              </w:rPr>
              <w:t xml:space="preserve">ได้ </w:t>
            </w:r>
            <w:r>
              <w:rPr>
                <w:sz w:val="28"/>
                <w:szCs w:val="28"/>
              </w:rPr>
              <w:t>(</w:t>
            </w:r>
            <w:r>
              <w:rPr>
                <w:sz w:val="28"/>
                <w:szCs w:val="28"/>
                <w:cs/>
                <w:lang w:bidi="th-TH"/>
              </w:rPr>
              <w:t>ข้อมูลในระบบไม่ถูกเปลี่ยนแปลง</w:t>
            </w:r>
            <w:r>
              <w:rPr>
                <w:sz w:val="28"/>
                <w:szCs w:val="28"/>
              </w:rPr>
              <w:t>)</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ที่ผู้ใช้เกี่ยวข้อง </w:t>
            </w:r>
            <w:r>
              <w:rPr>
                <w:sz w:val="28"/>
                <w:szCs w:val="28"/>
              </w:rPr>
              <w:t>(Project ID, Project Name, Customer Name, Status)</w:t>
            </w:r>
          </w:p>
          <w:p w:rsidR="004A5379" w:rsidRDefault="00A00420">
            <w:pPr>
              <w:spacing w:after="0"/>
            </w:pPr>
            <w:r>
              <w:rPr>
                <w:sz w:val="28"/>
                <w:szCs w:val="28"/>
              </w:rPr>
              <w:t xml:space="preserve"> 1.1 Sale / Presale: Project </w:t>
            </w:r>
            <w:r>
              <w:rPr>
                <w:sz w:val="28"/>
                <w:szCs w:val="28"/>
                <w:cs/>
                <w:lang w:bidi="th-TH"/>
              </w:rPr>
              <w:t>ที่ตนเป็นผู้รับผิดชอบ</w:t>
            </w:r>
          </w:p>
          <w:p w:rsidR="004A5379" w:rsidRDefault="00A00420">
            <w:pPr>
              <w:spacing w:after="0"/>
            </w:pPr>
            <w:r>
              <w:rPr>
                <w:sz w:val="28"/>
                <w:szCs w:val="28"/>
              </w:rPr>
              <w:t xml:space="preserve"> 1.2 PM: Project </w:t>
            </w:r>
            <w:r>
              <w:rPr>
                <w:sz w:val="28"/>
                <w:szCs w:val="28"/>
                <w:cs/>
                <w:lang w:bidi="th-TH"/>
              </w:rPr>
              <w:t>ทั้งหมด</w:t>
            </w:r>
          </w:p>
          <w:p w:rsidR="004A5379" w:rsidRDefault="00A00420">
            <w:pPr>
              <w:spacing w:after="0"/>
            </w:pPr>
            <w:r>
              <w:rPr>
                <w:sz w:val="28"/>
                <w:szCs w:val="28"/>
              </w:rPr>
              <w:t xml:space="preserve"> 1.3 Tech Engineer: Project </w:t>
            </w:r>
            <w:r>
              <w:rPr>
                <w:sz w:val="28"/>
                <w:szCs w:val="28"/>
                <w:cs/>
                <w:lang w:bidi="th-TH"/>
              </w:rPr>
              <w:t>ที่ตนถูกมอบหมาย</w:t>
            </w:r>
          </w:p>
          <w:p w:rsidR="004A5379" w:rsidRDefault="00A00420">
            <w:pPr>
              <w:spacing w:after="0"/>
            </w:pPr>
            <w:r>
              <w:rPr>
                <w:b/>
                <w:bCs/>
                <w:sz w:val="28"/>
                <w:szCs w:val="28"/>
              </w:rPr>
              <w:t xml:space="preserve">Query 1.1: (@Role / @LoginID </w:t>
            </w:r>
            <w:r>
              <w:rPr>
                <w:b/>
                <w:bCs/>
                <w:sz w:val="28"/>
                <w:szCs w:val="28"/>
                <w:cs/>
                <w:lang w:bidi="th-TH"/>
              </w:rPr>
              <w:t>จากผู</w:t>
            </w:r>
            <w:r>
              <w:rPr>
                <w:b/>
                <w:bCs/>
                <w:sz w:val="28"/>
                <w:szCs w:val="28"/>
                <w:cs/>
                <w:lang w:bidi="th-TH"/>
              </w:rPr>
              <w:t xml:space="preserve">้ใช้ที่ </w:t>
            </w:r>
            <w:r>
              <w:rPr>
                <w:b/>
                <w:bCs/>
                <w:sz w:val="28"/>
                <w:szCs w:val="28"/>
              </w:rPr>
              <w:t xml:space="preserve">login, @Keyword </w:t>
            </w:r>
            <w:r>
              <w:rPr>
                <w:b/>
                <w:bCs/>
                <w:sz w:val="28"/>
                <w:szCs w:val="28"/>
                <w:cs/>
                <w:lang w:bidi="th-TH"/>
              </w:rPr>
              <w:t xml:space="preserve">ใช้ค้นหาใน </w:t>
            </w:r>
            <w:r>
              <w:rPr>
                <w:b/>
                <w:bCs/>
                <w:sz w:val="28"/>
                <w:szCs w:val="28"/>
              </w:rPr>
              <w:t xml:space="preserve">Step 2 (NULL = </w:t>
            </w:r>
            <w:r>
              <w:rPr>
                <w:b/>
                <w:bCs/>
                <w:sz w:val="28"/>
                <w:szCs w:val="28"/>
                <w:cs/>
                <w:lang w:bidi="th-TH"/>
              </w:rPr>
              <w:t>แสดงทั้งหมด</w:t>
            </w:r>
            <w:r>
              <w:rPr>
                <w:b/>
                <w:bCs/>
                <w:sz w:val="28"/>
                <w:szCs w:val="28"/>
              </w:rPr>
              <w:t>))</w:t>
            </w:r>
          </w:p>
          <w:p w:rsidR="004A5379" w:rsidRDefault="00A00420">
            <w:pPr>
              <w:spacing w:after="0"/>
            </w:pPr>
            <w:r>
              <w:rPr>
                <w:rFonts w:ascii="Consolas" w:eastAsia="Consolas" w:hAnsi="Consolas"/>
                <w:sz w:val="17"/>
                <w:szCs w:val="26"/>
              </w:rPr>
              <w:t>SELECT p.ProjectID, p.ProjectName, c.CustomerName, p.Status</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(@Role = 'PM' OR p.SaleID = @LoginID OR p.PresaleID = @LoginID</w:t>
            </w:r>
          </w:p>
          <w:p w:rsidR="004A5379" w:rsidRDefault="00A00420">
            <w:pPr>
              <w:spacing w:after="0"/>
            </w:pPr>
            <w:r>
              <w:rPr>
                <w:rFonts w:ascii="Consolas" w:eastAsia="Consolas" w:hAnsi="Consolas"/>
                <w:sz w:val="17"/>
                <w:szCs w:val="26"/>
              </w:rPr>
              <w:t xml:space="preserve"> </w:t>
            </w:r>
            <w:r>
              <w:rPr>
                <w:rFonts w:ascii="Consolas" w:eastAsia="Consolas" w:hAnsi="Consolas"/>
                <w:sz w:val="17"/>
                <w:szCs w:val="26"/>
              </w:rPr>
              <w:t>OR EXISTS (SELECT 1 FROM PROJECT_ASSIGNMENT pa</w:t>
            </w:r>
          </w:p>
          <w:p w:rsidR="004A5379" w:rsidRDefault="00A00420">
            <w:pPr>
              <w:spacing w:after="0"/>
            </w:pPr>
            <w:r>
              <w:rPr>
                <w:rFonts w:ascii="Consolas" w:eastAsia="Consolas" w:hAnsi="Consolas"/>
                <w:sz w:val="17"/>
                <w:szCs w:val="26"/>
              </w:rPr>
              <w:t xml:space="preserve"> WHERE pa.ProjectID = p.ProjectID AND pa.EngineerID = @LoginID))</w:t>
            </w:r>
          </w:p>
          <w:p w:rsidR="004A5379" w:rsidRDefault="00A00420">
            <w:pPr>
              <w:spacing w:after="0"/>
            </w:pPr>
            <w:r>
              <w:rPr>
                <w:rFonts w:ascii="Consolas" w:eastAsia="Consolas" w:hAnsi="Consolas"/>
                <w:sz w:val="17"/>
                <w:szCs w:val="26"/>
              </w:rPr>
              <w:t xml:space="preserve"> AND (@Keyword IS NULL OR p.ProjectName LIKE CONCAT('%', @Keyword, '%')</w:t>
            </w:r>
          </w:p>
          <w:p w:rsidR="004A5379" w:rsidRDefault="00A00420">
            <w:pPr>
              <w:spacing w:after="0"/>
            </w:pPr>
            <w:r>
              <w:rPr>
                <w:rFonts w:ascii="Consolas" w:eastAsia="Consolas" w:hAnsi="Consolas"/>
                <w:sz w:val="17"/>
                <w:szCs w:val="26"/>
              </w:rPr>
              <w:t xml:space="preserve"> OR CAST(p.ProjectID AS NVARCHAR(10)) = @Keyword)</w:t>
            </w:r>
          </w:p>
          <w:p w:rsidR="004A5379" w:rsidRDefault="00A00420">
            <w:pPr>
              <w:spacing w:after="0"/>
            </w:pPr>
            <w:r>
              <w:rPr>
                <w:rFonts w:ascii="Consolas" w:eastAsia="Consolas" w:hAnsi="Consolas"/>
                <w:sz w:val="17"/>
                <w:szCs w:val="26"/>
              </w:rPr>
              <w:t>ORDER BY p.ProjectID D</w:t>
            </w:r>
            <w:r>
              <w:rPr>
                <w:rFonts w:ascii="Consolas" w:eastAsia="Consolas" w:hAnsi="Consolas"/>
                <w:sz w:val="17"/>
                <w:szCs w:val="26"/>
              </w:rPr>
              <w:t>ESC;</w:t>
            </w:r>
          </w:p>
        </w:tc>
      </w:tr>
      <w:tr w:rsidR="004A5379">
        <w:trPr>
          <w:jc w:val="center"/>
        </w:trPr>
        <w:tc>
          <w:tcPr>
            <w:tcW w:w="3402" w:type="dxa"/>
          </w:tcPr>
          <w:p w:rsidR="004A5379" w:rsidRDefault="00A00420">
            <w:pPr>
              <w:spacing w:after="0"/>
            </w:pPr>
            <w:r>
              <w:rPr>
                <w:sz w:val="28"/>
                <w:szCs w:val="28"/>
              </w:rPr>
              <w:t xml:space="preserve">Step 2: </w:t>
            </w:r>
            <w:r>
              <w:rPr>
                <w:sz w:val="28"/>
                <w:szCs w:val="28"/>
                <w:cs/>
                <w:lang w:bidi="th-TH"/>
              </w:rPr>
              <w:t xml:space="preserve">ผู้ใช้เลือก </w:t>
            </w:r>
            <w:r>
              <w:rPr>
                <w:sz w:val="28"/>
                <w:szCs w:val="28"/>
              </w:rPr>
              <w:t xml:space="preserve">Project </w:t>
            </w:r>
            <w:r>
              <w:rPr>
                <w:sz w:val="28"/>
                <w:szCs w:val="28"/>
                <w:cs/>
                <w:lang w:bidi="th-TH"/>
              </w:rPr>
              <w:t xml:space="preserve">หรือค้นหาด้วย </w:t>
            </w:r>
            <w:r>
              <w:rPr>
                <w:sz w:val="28"/>
                <w:szCs w:val="28"/>
              </w:rPr>
              <w:t>Project ID / Project Name</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ระบบตรวจสอบว่ามี </w:t>
            </w:r>
            <w:r>
              <w:rPr>
                <w:sz w:val="28"/>
                <w:szCs w:val="28"/>
              </w:rPr>
              <w:t xml:space="preserve">Project </w:t>
            </w:r>
            <w:r>
              <w:rPr>
                <w:sz w:val="28"/>
                <w:szCs w:val="28"/>
                <w:cs/>
                <w:lang w:bidi="th-TH"/>
              </w:rPr>
              <w:t>อยู่ในระบบ และผู้ใช้มีสิทธิ์เข้าถึง</w:t>
            </w:r>
          </w:p>
          <w:p w:rsidR="004A5379" w:rsidRDefault="00A00420">
            <w:pPr>
              <w:spacing w:after="0"/>
            </w:pPr>
            <w:r>
              <w:rPr>
                <w:b/>
                <w:bCs/>
                <w:sz w:val="28"/>
                <w:szCs w:val="28"/>
              </w:rPr>
              <w:t>Query 3.1: (</w:t>
            </w:r>
            <w:r>
              <w:rPr>
                <w:b/>
                <w:bCs/>
                <w:sz w:val="28"/>
                <w:szCs w:val="28"/>
                <w:cs/>
                <w:lang w:bidi="th-TH"/>
              </w:rPr>
              <w:t xml:space="preserve">ผลลัพธ์ </w:t>
            </w:r>
            <w:r>
              <w:rPr>
                <w:b/>
                <w:bCs/>
                <w:sz w:val="28"/>
                <w:szCs w:val="28"/>
              </w:rPr>
              <w:t>= 0 → Alternative 3a)</w:t>
            </w:r>
          </w:p>
          <w:p w:rsidR="004A5379" w:rsidRDefault="00A00420">
            <w:pPr>
              <w:spacing w:after="0"/>
            </w:pPr>
            <w:r>
              <w:rPr>
                <w:rFonts w:ascii="Consolas" w:eastAsia="Consolas" w:hAnsi="Consolas"/>
                <w:sz w:val="17"/>
                <w:szCs w:val="26"/>
              </w:rPr>
              <w:t>SELECT COUNT(*) AS Found</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 xml:space="preserve">WHERE p.ProjectID = </w:t>
            </w:r>
            <w:r>
              <w:rPr>
                <w:rFonts w:ascii="Consolas" w:eastAsia="Consolas" w:hAnsi="Consolas"/>
                <w:sz w:val="17"/>
                <w:szCs w:val="26"/>
              </w:rPr>
              <w:t>@ProjectID</w:t>
            </w:r>
          </w:p>
          <w:p w:rsidR="004A5379" w:rsidRDefault="00A00420">
            <w:pPr>
              <w:spacing w:after="0"/>
            </w:pPr>
            <w:r>
              <w:rPr>
                <w:rFonts w:ascii="Consolas" w:eastAsia="Consolas" w:hAnsi="Consolas"/>
                <w:sz w:val="17"/>
                <w:szCs w:val="26"/>
              </w:rPr>
              <w:t xml:space="preserve"> AND (@Role = 'PM' OR p.SaleID = @LoginID OR p.PresaleID = @LoginID</w:t>
            </w:r>
          </w:p>
          <w:p w:rsidR="004A5379" w:rsidRDefault="00A00420">
            <w:pPr>
              <w:spacing w:after="0"/>
            </w:pPr>
            <w:r>
              <w:rPr>
                <w:rFonts w:ascii="Consolas" w:eastAsia="Consolas" w:hAnsi="Consolas"/>
                <w:sz w:val="17"/>
                <w:szCs w:val="26"/>
              </w:rPr>
              <w:t xml:space="preserve"> OR EXISTS (SELECT 1 FROM PROJECT_ASSIGNMENT pa</w:t>
            </w:r>
          </w:p>
          <w:p w:rsidR="004A5379" w:rsidRDefault="00A00420">
            <w:pPr>
              <w:spacing w:after="0"/>
            </w:pPr>
            <w:r>
              <w:rPr>
                <w:rFonts w:ascii="Consolas" w:eastAsia="Consolas" w:hAnsi="Consolas"/>
                <w:sz w:val="17"/>
                <w:szCs w:val="26"/>
              </w:rPr>
              <w:t xml:space="preserve"> WHERE pa.ProjectID = p.ProjectID AND pa.EngineerID = @LoginID));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4: </w:t>
            </w:r>
            <w:r>
              <w:rPr>
                <w:sz w:val="28"/>
                <w:szCs w:val="28"/>
                <w:cs/>
                <w:lang w:bidi="th-TH"/>
              </w:rPr>
              <w:t xml:space="preserve">ระบบแสดงรายละเอียดของ </w:t>
            </w:r>
            <w:r>
              <w:rPr>
                <w:sz w:val="28"/>
                <w:szCs w:val="28"/>
              </w:rPr>
              <w:t>Project</w:t>
            </w:r>
          </w:p>
          <w:p w:rsidR="004A5379" w:rsidRDefault="00A00420">
            <w:pPr>
              <w:spacing w:after="0"/>
            </w:pPr>
            <w:r>
              <w:rPr>
                <w:sz w:val="28"/>
                <w:szCs w:val="28"/>
              </w:rPr>
              <w:t xml:space="preserve"> 4.1 </w:t>
            </w:r>
            <w:r>
              <w:rPr>
                <w:sz w:val="28"/>
                <w:szCs w:val="28"/>
                <w:cs/>
                <w:lang w:bidi="th-TH"/>
              </w:rPr>
              <w:t>ข้อมูลเบื้องต้น</w:t>
            </w:r>
            <w:r>
              <w:rPr>
                <w:sz w:val="28"/>
                <w:szCs w:val="28"/>
              </w:rPr>
              <w:t>: P</w:t>
            </w:r>
            <w:r>
              <w:rPr>
                <w:sz w:val="28"/>
                <w:szCs w:val="28"/>
              </w:rPr>
              <w:t>roject ID, Project Name, Status, Project Site</w:t>
            </w:r>
          </w:p>
          <w:p w:rsidR="004A5379" w:rsidRDefault="00A00420">
            <w:pPr>
              <w:spacing w:after="0"/>
            </w:pPr>
            <w:r>
              <w:rPr>
                <w:sz w:val="28"/>
                <w:szCs w:val="28"/>
              </w:rPr>
              <w:t xml:space="preserve"> 4.2 </w:t>
            </w:r>
            <w:r>
              <w:rPr>
                <w:sz w:val="28"/>
                <w:szCs w:val="28"/>
                <w:cs/>
                <w:lang w:bidi="th-TH"/>
              </w:rPr>
              <w:t>ข้อมูลลูกค้า</w:t>
            </w:r>
            <w:r>
              <w:rPr>
                <w:sz w:val="28"/>
                <w:szCs w:val="28"/>
              </w:rPr>
              <w:t>: Customer Name, Customer Email</w:t>
            </w:r>
          </w:p>
          <w:p w:rsidR="004A5379" w:rsidRDefault="00A00420">
            <w:pPr>
              <w:spacing w:after="0"/>
            </w:pPr>
            <w:r>
              <w:rPr>
                <w:sz w:val="28"/>
                <w:szCs w:val="28"/>
              </w:rPr>
              <w:t xml:space="preserve"> 4.3 </w:t>
            </w:r>
            <w:r>
              <w:rPr>
                <w:sz w:val="28"/>
                <w:szCs w:val="28"/>
                <w:cs/>
                <w:lang w:bidi="th-TH"/>
              </w:rPr>
              <w:t>ผู้รับผิดชอบ</w:t>
            </w:r>
            <w:r>
              <w:rPr>
                <w:sz w:val="28"/>
                <w:szCs w:val="28"/>
              </w:rPr>
              <w:t xml:space="preserve">: Sale in Charge, Presale Engineer in Charge, PM, Tech Engineer </w:t>
            </w:r>
            <w:r>
              <w:rPr>
                <w:sz w:val="28"/>
                <w:szCs w:val="28"/>
                <w:cs/>
                <w:lang w:bidi="th-TH"/>
              </w:rPr>
              <w:t>ที่ถูกมอบหมาย</w:t>
            </w:r>
          </w:p>
          <w:p w:rsidR="004A5379" w:rsidRDefault="00A00420">
            <w:pPr>
              <w:spacing w:after="0"/>
            </w:pPr>
            <w:r>
              <w:rPr>
                <w:sz w:val="28"/>
                <w:szCs w:val="28"/>
              </w:rPr>
              <w:t xml:space="preserve"> 4.4 Solution: Start / End Date, Project Objective, Estimated Budg</w:t>
            </w:r>
            <w:r>
              <w:rPr>
                <w:sz w:val="28"/>
                <w:szCs w:val="28"/>
              </w:rPr>
              <w:t xml:space="preserve">et, </w:t>
            </w:r>
            <w:r>
              <w:rPr>
                <w:sz w:val="28"/>
                <w:szCs w:val="28"/>
                <w:cs/>
                <w:lang w:bidi="th-TH"/>
              </w:rPr>
              <w:t xml:space="preserve">รายละเอียด </w:t>
            </w:r>
            <w:r>
              <w:rPr>
                <w:sz w:val="28"/>
                <w:szCs w:val="28"/>
              </w:rPr>
              <w:t>Solution</w:t>
            </w:r>
          </w:p>
          <w:p w:rsidR="004A5379" w:rsidRDefault="00A00420">
            <w:pPr>
              <w:spacing w:after="0"/>
            </w:pPr>
            <w:r>
              <w:rPr>
                <w:sz w:val="28"/>
                <w:szCs w:val="28"/>
              </w:rPr>
              <w:t xml:space="preserve"> 4.5 </w:t>
            </w:r>
            <w:r>
              <w:rPr>
                <w:sz w:val="28"/>
                <w:szCs w:val="28"/>
                <w:cs/>
                <w:lang w:bidi="th-TH"/>
              </w:rPr>
              <w:t xml:space="preserve">นัดหมายทดสอบล่าสุด </w:t>
            </w:r>
            <w:r>
              <w:rPr>
                <w:sz w:val="28"/>
                <w:szCs w:val="28"/>
              </w:rPr>
              <w:t>(</w:t>
            </w:r>
            <w:r>
              <w:rPr>
                <w:sz w:val="28"/>
                <w:szCs w:val="28"/>
                <w:cs/>
                <w:lang w:bidi="th-TH"/>
              </w:rPr>
              <w:t>วัน เวลา สถานที่</w:t>
            </w:r>
            <w:r>
              <w:rPr>
                <w:sz w:val="28"/>
                <w:szCs w:val="28"/>
              </w:rPr>
              <w:t>)</w:t>
            </w:r>
          </w:p>
          <w:p w:rsidR="004A5379" w:rsidRDefault="00A00420">
            <w:pPr>
              <w:spacing w:after="0"/>
            </w:pPr>
            <w:r>
              <w:rPr>
                <w:sz w:val="28"/>
                <w:szCs w:val="28"/>
              </w:rPr>
              <w:t xml:space="preserve"> 4.6 </w:t>
            </w:r>
            <w:r>
              <w:rPr>
                <w:sz w:val="28"/>
                <w:szCs w:val="28"/>
                <w:cs/>
                <w:lang w:bidi="th-TH"/>
              </w:rPr>
              <w:t xml:space="preserve">รายการ </w:t>
            </w:r>
            <w:r>
              <w:rPr>
                <w:sz w:val="28"/>
                <w:szCs w:val="28"/>
              </w:rPr>
              <w:t xml:space="preserve">New Requirement </w:t>
            </w:r>
            <w:r>
              <w:rPr>
                <w:sz w:val="28"/>
                <w:szCs w:val="28"/>
                <w:cs/>
                <w:lang w:bidi="th-TH"/>
              </w:rPr>
              <w:t>และสถานะ</w:t>
            </w:r>
          </w:p>
          <w:p w:rsidR="004A5379" w:rsidRDefault="00A00420">
            <w:pPr>
              <w:spacing w:after="0"/>
            </w:pPr>
            <w:r>
              <w:rPr>
                <w:sz w:val="28"/>
                <w:szCs w:val="28"/>
              </w:rPr>
              <w:t xml:space="preserve"> 4.7 </w:t>
            </w:r>
            <w:r>
              <w:rPr>
                <w:sz w:val="28"/>
                <w:szCs w:val="28"/>
                <w:cs/>
                <w:lang w:bidi="th-TH"/>
              </w:rPr>
              <w:t xml:space="preserve">รายการเอกสารแนบ </w:t>
            </w:r>
            <w:r>
              <w:rPr>
                <w:sz w:val="28"/>
                <w:szCs w:val="28"/>
              </w:rPr>
              <w:t>(Solution, Product Requirement, New Requirement)</w:t>
            </w:r>
          </w:p>
          <w:p w:rsidR="004A5379" w:rsidRDefault="00A00420">
            <w:pPr>
              <w:spacing w:after="0"/>
            </w:pPr>
            <w:r>
              <w:rPr>
                <w:b/>
                <w:bCs/>
                <w:sz w:val="28"/>
                <w:szCs w:val="28"/>
              </w:rPr>
              <w:t>Query 4.1: (Step 4.1 – 4.4)</w:t>
            </w:r>
          </w:p>
          <w:p w:rsidR="004A5379" w:rsidRDefault="00A00420">
            <w:pPr>
              <w:spacing w:after="0"/>
            </w:pPr>
            <w:r>
              <w:rPr>
                <w:rFonts w:ascii="Consolas" w:eastAsia="Consolas" w:hAnsi="Consolas"/>
                <w:sz w:val="17"/>
                <w:szCs w:val="26"/>
              </w:rPr>
              <w:t>SELECT p.ProjectID, p.ProjectName, p.Status, p.Project</w:t>
            </w:r>
            <w:r>
              <w:rPr>
                <w:rFonts w:ascii="Consolas" w:eastAsia="Consolas" w:hAnsi="Consolas"/>
                <w:sz w:val="17"/>
                <w:szCs w:val="26"/>
              </w:rPr>
              <w:t>Site,</w:t>
            </w:r>
          </w:p>
          <w:p w:rsidR="004A5379" w:rsidRDefault="00A00420">
            <w:pPr>
              <w:spacing w:after="0"/>
            </w:pPr>
            <w:r>
              <w:rPr>
                <w:rFonts w:ascii="Consolas" w:eastAsia="Consolas" w:hAnsi="Consolas"/>
                <w:sz w:val="17"/>
                <w:szCs w:val="26"/>
              </w:rPr>
              <w:t xml:space="preserve"> c.CustomerName, c.CustomerEmail,</w:t>
            </w:r>
          </w:p>
          <w:p w:rsidR="004A5379" w:rsidRDefault="00A00420">
            <w:pPr>
              <w:spacing w:after="0"/>
            </w:pPr>
            <w:r>
              <w:rPr>
                <w:rFonts w:ascii="Consolas" w:eastAsia="Consolas" w:hAnsi="Consolas"/>
                <w:sz w:val="17"/>
                <w:szCs w:val="26"/>
              </w:rPr>
              <w:t xml:space="preserve"> CONCAT(s.FirstName, ' ', s.LastName) AS SaleInCharge,</w:t>
            </w:r>
          </w:p>
          <w:p w:rsidR="004A5379" w:rsidRDefault="00A00420">
            <w:pPr>
              <w:spacing w:after="0"/>
            </w:pPr>
            <w:r>
              <w:rPr>
                <w:rFonts w:ascii="Consolas" w:eastAsia="Consolas" w:hAnsi="Consolas"/>
                <w:sz w:val="17"/>
                <w:szCs w:val="26"/>
              </w:rPr>
              <w:t xml:space="preserve"> CONCAT(ps.FirstName, ' ', ps.LastName) AS PresaleInCharge,</w:t>
            </w:r>
          </w:p>
          <w:p w:rsidR="004A5379" w:rsidRDefault="00A00420">
            <w:pPr>
              <w:spacing w:after="0"/>
            </w:pPr>
            <w:r>
              <w:rPr>
                <w:rFonts w:ascii="Consolas" w:eastAsia="Consolas" w:hAnsi="Consolas"/>
                <w:sz w:val="17"/>
                <w:szCs w:val="26"/>
              </w:rPr>
              <w:t xml:space="preserve"> CASE WHEN p.PMID IS NULL THEN NULL</w:t>
            </w:r>
          </w:p>
          <w:p w:rsidR="004A5379" w:rsidRDefault="00A00420">
            <w:pPr>
              <w:spacing w:after="0"/>
            </w:pPr>
            <w:r>
              <w:rPr>
                <w:rFonts w:ascii="Consolas" w:eastAsia="Consolas" w:hAnsi="Consolas"/>
                <w:sz w:val="17"/>
                <w:szCs w:val="26"/>
              </w:rPr>
              <w:t xml:space="preserve"> ELSE CONCAT(pm.FirstName, ' ', pm.LastName) END AS PMName,</w:t>
            </w:r>
          </w:p>
          <w:p w:rsidR="004A5379" w:rsidRDefault="00A00420">
            <w:pPr>
              <w:spacing w:after="0"/>
            </w:pPr>
            <w:r>
              <w:rPr>
                <w:rFonts w:ascii="Consolas" w:eastAsia="Consolas" w:hAnsi="Consolas"/>
                <w:sz w:val="17"/>
                <w:szCs w:val="26"/>
              </w:rPr>
              <w:t xml:space="preserve"> p.StartDate, p.EndDate, p.Objective, p.EstimatedBudget, p.SolutionDetail</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JOIN EMPLOYEE s ON s.EmployeeID = p.SaleID</w:t>
            </w:r>
          </w:p>
          <w:p w:rsidR="004A5379" w:rsidRDefault="00A00420">
            <w:pPr>
              <w:spacing w:after="0"/>
            </w:pPr>
            <w:r>
              <w:rPr>
                <w:rFonts w:ascii="Consolas" w:eastAsia="Consolas" w:hAnsi="Consolas"/>
                <w:sz w:val="17"/>
                <w:szCs w:val="26"/>
              </w:rPr>
              <w:t>JOIN EMPLOYEE ps ON ps.EmployeeID = p.PresaleID</w:t>
            </w:r>
          </w:p>
          <w:p w:rsidR="004A5379" w:rsidRDefault="00A00420">
            <w:pPr>
              <w:spacing w:after="0"/>
            </w:pPr>
            <w:r>
              <w:rPr>
                <w:rFonts w:ascii="Consolas" w:eastAsia="Consolas" w:hAnsi="Consolas"/>
                <w:sz w:val="17"/>
                <w:szCs w:val="26"/>
              </w:rPr>
              <w:t>LEFT JOIN EMPLOYEE pm ON pm.E</w:t>
            </w:r>
            <w:r>
              <w:rPr>
                <w:rFonts w:ascii="Consolas" w:eastAsia="Consolas" w:hAnsi="Consolas"/>
                <w:sz w:val="17"/>
                <w:szCs w:val="26"/>
              </w:rPr>
              <w:t>mployeeID = p.PMID</w:t>
            </w:r>
          </w:p>
          <w:p w:rsidR="004A5379" w:rsidRDefault="00A00420">
            <w:pPr>
              <w:spacing w:after="0"/>
            </w:pPr>
            <w:r>
              <w:rPr>
                <w:rFonts w:ascii="Consolas" w:eastAsia="Consolas" w:hAnsi="Consolas"/>
                <w:sz w:val="17"/>
                <w:szCs w:val="26"/>
              </w:rPr>
              <w:t>WHERE p.ProjectID = @ProjectID;</w:t>
            </w:r>
          </w:p>
          <w:p w:rsidR="004A5379" w:rsidRDefault="00A00420">
            <w:pPr>
              <w:spacing w:after="0"/>
            </w:pPr>
            <w:r>
              <w:rPr>
                <w:b/>
                <w:bCs/>
                <w:sz w:val="28"/>
                <w:szCs w:val="28"/>
              </w:rPr>
              <w:t xml:space="preserve">Query 4.2: (Step 4.3 Tech Engineer </w:t>
            </w:r>
            <w:r>
              <w:rPr>
                <w:b/>
                <w:bCs/>
                <w:sz w:val="28"/>
                <w:szCs w:val="28"/>
                <w:cs/>
                <w:lang w:bidi="th-TH"/>
              </w:rPr>
              <w:t>ที่ถูกมอบหมาย</w:t>
            </w:r>
            <w:r>
              <w:rPr>
                <w:b/>
                <w:bCs/>
                <w:sz w:val="28"/>
                <w:szCs w:val="28"/>
              </w:rPr>
              <w:t>)</w:t>
            </w:r>
          </w:p>
          <w:p w:rsidR="004A5379" w:rsidRDefault="00A00420">
            <w:pPr>
              <w:spacing w:after="0"/>
            </w:pPr>
            <w:r>
              <w:rPr>
                <w:rFonts w:ascii="Consolas" w:eastAsia="Consolas" w:hAnsi="Consolas"/>
                <w:sz w:val="17"/>
                <w:szCs w:val="26"/>
              </w:rPr>
              <w:t>SELECT e.EmployeeID, e.FirstName, e.LastName, pa.AssignedDate</w:t>
            </w:r>
          </w:p>
          <w:p w:rsidR="004A5379" w:rsidRDefault="00A00420">
            <w:pPr>
              <w:spacing w:after="0"/>
            </w:pPr>
            <w:r>
              <w:rPr>
                <w:rFonts w:ascii="Consolas" w:eastAsia="Consolas" w:hAnsi="Consolas"/>
                <w:sz w:val="17"/>
                <w:szCs w:val="26"/>
              </w:rPr>
              <w:t>FROM PROJECT_ASSIGNMENT pa</w:t>
            </w:r>
          </w:p>
          <w:p w:rsidR="004A5379" w:rsidRDefault="00A00420">
            <w:pPr>
              <w:spacing w:after="0"/>
            </w:pPr>
            <w:r>
              <w:rPr>
                <w:rFonts w:ascii="Consolas" w:eastAsia="Consolas" w:hAnsi="Consolas"/>
                <w:sz w:val="17"/>
                <w:szCs w:val="26"/>
              </w:rPr>
              <w:t>JOIN EMPLOYEE e ON e.EmployeeID = pa.EngineerID</w:t>
            </w:r>
          </w:p>
          <w:p w:rsidR="004A5379" w:rsidRDefault="00A00420">
            <w:pPr>
              <w:spacing w:after="0"/>
            </w:pPr>
            <w:r>
              <w:rPr>
                <w:rFonts w:ascii="Consolas" w:eastAsia="Consolas" w:hAnsi="Consolas"/>
                <w:sz w:val="17"/>
                <w:szCs w:val="26"/>
              </w:rPr>
              <w:t>WHERE pa.ProjectID</w:t>
            </w:r>
            <w:r>
              <w:rPr>
                <w:rFonts w:ascii="Consolas" w:eastAsia="Consolas" w:hAnsi="Consolas"/>
                <w:sz w:val="17"/>
                <w:szCs w:val="26"/>
              </w:rPr>
              <w:t xml:space="preserve"> = @ProjectID;</w:t>
            </w:r>
          </w:p>
          <w:p w:rsidR="004A5379" w:rsidRDefault="00A00420">
            <w:pPr>
              <w:spacing w:after="0"/>
            </w:pPr>
            <w:r>
              <w:rPr>
                <w:b/>
                <w:bCs/>
                <w:sz w:val="28"/>
                <w:szCs w:val="28"/>
              </w:rPr>
              <w:t xml:space="preserve">Query 4.3: (Step 4.5 </w:t>
            </w:r>
            <w:r>
              <w:rPr>
                <w:b/>
                <w:bCs/>
                <w:sz w:val="28"/>
                <w:szCs w:val="28"/>
                <w:cs/>
                <w:lang w:bidi="th-TH"/>
              </w:rPr>
              <w:t>นัดหมายทดสอบล่าสุด</w:t>
            </w:r>
            <w:r>
              <w:rPr>
                <w:b/>
                <w:bCs/>
                <w:sz w:val="28"/>
                <w:szCs w:val="28"/>
              </w:rPr>
              <w:t>)</w:t>
            </w:r>
          </w:p>
          <w:p w:rsidR="004A5379" w:rsidRDefault="00A00420">
            <w:pPr>
              <w:spacing w:after="0"/>
            </w:pPr>
            <w:r>
              <w:rPr>
                <w:rFonts w:ascii="Consolas" w:eastAsia="Consolas" w:hAnsi="Consolas"/>
                <w:sz w:val="17"/>
                <w:szCs w:val="26"/>
              </w:rPr>
              <w:t>SELECT TOP 1 TestDate, StartTime, EndTime, Location, TestDetail</w:t>
            </w:r>
          </w:p>
          <w:p w:rsidR="004A5379" w:rsidRDefault="00A00420">
            <w:pPr>
              <w:spacing w:after="0"/>
            </w:pPr>
            <w:r>
              <w:rPr>
                <w:rFonts w:ascii="Consolas" w:eastAsia="Consolas" w:hAnsi="Consolas"/>
                <w:sz w:val="17"/>
                <w:szCs w:val="26"/>
              </w:rPr>
              <w:t>FROM TEST_SCHEDULE</w:t>
            </w:r>
          </w:p>
          <w:p w:rsidR="004A5379" w:rsidRDefault="00A00420">
            <w:pPr>
              <w:spacing w:after="0"/>
            </w:pPr>
            <w:r>
              <w:rPr>
                <w:rFonts w:ascii="Consolas" w:eastAsia="Consolas" w:hAnsi="Consolas"/>
                <w:sz w:val="17"/>
                <w:szCs w:val="26"/>
              </w:rPr>
              <w:t>WHERE ProjectID = @ProjectID AND Status IN ('Scheduled', 'Done')</w:t>
            </w:r>
          </w:p>
          <w:p w:rsidR="004A5379" w:rsidRDefault="00A00420">
            <w:pPr>
              <w:spacing w:after="0"/>
            </w:pPr>
            <w:r>
              <w:rPr>
                <w:rFonts w:ascii="Consolas" w:eastAsia="Consolas" w:hAnsi="Consolas"/>
                <w:sz w:val="17"/>
                <w:szCs w:val="26"/>
              </w:rPr>
              <w:t>ORDER BY TestDate DESC;</w:t>
            </w:r>
          </w:p>
          <w:p w:rsidR="004A5379" w:rsidRDefault="00A00420">
            <w:pPr>
              <w:spacing w:after="0"/>
            </w:pPr>
            <w:r>
              <w:rPr>
                <w:b/>
                <w:bCs/>
                <w:sz w:val="28"/>
                <w:szCs w:val="28"/>
              </w:rPr>
              <w:t>Query 4.4: (Step 4.6 New Req</w:t>
            </w:r>
            <w:r>
              <w:rPr>
                <w:b/>
                <w:bCs/>
                <w:sz w:val="28"/>
                <w:szCs w:val="28"/>
              </w:rPr>
              <w:t>uirement)</w:t>
            </w:r>
          </w:p>
          <w:p w:rsidR="004A5379" w:rsidRDefault="00A00420">
            <w:pPr>
              <w:spacing w:after="0"/>
            </w:pPr>
            <w:r>
              <w:rPr>
                <w:rFonts w:ascii="Consolas" w:eastAsia="Consolas" w:hAnsi="Consolas"/>
                <w:sz w:val="17"/>
                <w:szCs w:val="26"/>
              </w:rPr>
              <w:t>SELECT RequirementID, Title, Priority, DueDate, Status</w:t>
            </w:r>
          </w:p>
          <w:p w:rsidR="004A5379" w:rsidRDefault="00A00420">
            <w:pPr>
              <w:spacing w:after="0"/>
            </w:pPr>
            <w:r>
              <w:rPr>
                <w:rFonts w:ascii="Consolas" w:eastAsia="Consolas" w:hAnsi="Consolas"/>
                <w:sz w:val="17"/>
                <w:szCs w:val="26"/>
              </w:rPr>
              <w:t>FROM CUSTOMER_REQUIREMENT</w:t>
            </w:r>
          </w:p>
          <w:p w:rsidR="004A5379" w:rsidRDefault="00A00420">
            <w:pPr>
              <w:spacing w:after="0"/>
            </w:pPr>
            <w:r>
              <w:rPr>
                <w:rFonts w:ascii="Consolas" w:eastAsia="Consolas" w:hAnsi="Consolas"/>
                <w:sz w:val="17"/>
                <w:szCs w:val="26"/>
              </w:rPr>
              <w:t>WHERE ProjectID = @ProjectID</w:t>
            </w:r>
          </w:p>
          <w:p w:rsidR="004A5379" w:rsidRDefault="00A00420">
            <w:pPr>
              <w:spacing w:after="0"/>
            </w:pPr>
            <w:r>
              <w:rPr>
                <w:rFonts w:ascii="Consolas" w:eastAsia="Consolas" w:hAnsi="Consolas"/>
                <w:sz w:val="17"/>
                <w:szCs w:val="26"/>
              </w:rPr>
              <w:t>ORDER BY CreatedDate DESC;</w:t>
            </w:r>
          </w:p>
          <w:p w:rsidR="004A5379" w:rsidRDefault="00A00420">
            <w:pPr>
              <w:spacing w:after="0"/>
            </w:pPr>
            <w:r>
              <w:rPr>
                <w:b/>
                <w:bCs/>
                <w:sz w:val="28"/>
                <w:szCs w:val="28"/>
              </w:rPr>
              <w:t xml:space="preserve">Query 4.5: (Step 4.7 </w:t>
            </w:r>
            <w:r>
              <w:rPr>
                <w:b/>
                <w:bCs/>
                <w:sz w:val="28"/>
                <w:szCs w:val="28"/>
                <w:cs/>
                <w:lang w:bidi="th-TH"/>
              </w:rPr>
              <w:t xml:space="preserve">เอกสาร </w:t>
            </w:r>
            <w:r>
              <w:rPr>
                <w:b/>
                <w:bCs/>
                <w:sz w:val="28"/>
                <w:szCs w:val="28"/>
              </w:rPr>
              <w:t>Solution / Product Requirement)</w:t>
            </w:r>
          </w:p>
          <w:p w:rsidR="004A5379" w:rsidRDefault="00A00420">
            <w:pPr>
              <w:spacing w:after="0"/>
            </w:pPr>
            <w:r>
              <w:rPr>
                <w:rFonts w:ascii="Consolas" w:eastAsia="Consolas" w:hAnsi="Consolas"/>
                <w:sz w:val="17"/>
                <w:szCs w:val="26"/>
              </w:rPr>
              <w:t>SELECT DocumentID, DocType, FileName, UploadedDat</w:t>
            </w:r>
            <w:r>
              <w:rPr>
                <w:rFonts w:ascii="Consolas" w:eastAsia="Consolas" w:hAnsi="Consolas"/>
                <w:sz w:val="17"/>
                <w:szCs w:val="26"/>
              </w:rPr>
              <w:t>e</w:t>
            </w:r>
          </w:p>
          <w:p w:rsidR="004A5379" w:rsidRDefault="00A00420">
            <w:pPr>
              <w:spacing w:after="0"/>
            </w:pPr>
            <w:r>
              <w:rPr>
                <w:rFonts w:ascii="Consolas" w:eastAsia="Consolas" w:hAnsi="Consolas"/>
                <w:sz w:val="17"/>
                <w:szCs w:val="26"/>
              </w:rPr>
              <w:t>FROM PROJECT_DOCUMENT</w:t>
            </w:r>
          </w:p>
          <w:p w:rsidR="004A5379" w:rsidRDefault="00A00420">
            <w:pPr>
              <w:spacing w:after="0"/>
            </w:pPr>
            <w:r>
              <w:rPr>
                <w:rFonts w:ascii="Consolas" w:eastAsia="Consolas" w:hAnsi="Consolas"/>
                <w:sz w:val="17"/>
                <w:szCs w:val="26"/>
              </w:rPr>
              <w:t>WHERE ProjectID = @ProjectID</w:t>
            </w:r>
          </w:p>
          <w:p w:rsidR="004A5379" w:rsidRDefault="00A00420">
            <w:pPr>
              <w:spacing w:after="0"/>
            </w:pPr>
            <w:r>
              <w:rPr>
                <w:rFonts w:ascii="Consolas" w:eastAsia="Consolas" w:hAnsi="Consolas"/>
                <w:sz w:val="17"/>
                <w:szCs w:val="26"/>
              </w:rPr>
              <w:t>ORDER BY UploadedDate DESC;</w:t>
            </w:r>
          </w:p>
          <w:p w:rsidR="004A5379" w:rsidRDefault="00A00420">
            <w:pPr>
              <w:spacing w:after="0"/>
            </w:pPr>
            <w:r>
              <w:rPr>
                <w:b/>
                <w:bCs/>
                <w:sz w:val="28"/>
                <w:szCs w:val="28"/>
              </w:rPr>
              <w:t xml:space="preserve">Query 4.6: (Step 4.7 </w:t>
            </w:r>
            <w:r>
              <w:rPr>
                <w:b/>
                <w:bCs/>
                <w:sz w:val="28"/>
                <w:szCs w:val="28"/>
                <w:cs/>
                <w:lang w:bidi="th-TH"/>
              </w:rPr>
              <w:t xml:space="preserve">เอกสารแนบของ </w:t>
            </w:r>
            <w:r>
              <w:rPr>
                <w:b/>
                <w:bCs/>
                <w:sz w:val="28"/>
                <w:szCs w:val="28"/>
              </w:rPr>
              <w:t>New Requirement)</w:t>
            </w:r>
          </w:p>
          <w:p w:rsidR="004A5379" w:rsidRDefault="00A00420">
            <w:pPr>
              <w:spacing w:after="0"/>
            </w:pPr>
            <w:r>
              <w:rPr>
                <w:rFonts w:ascii="Consolas" w:eastAsia="Consolas" w:hAnsi="Consolas"/>
                <w:sz w:val="17"/>
                <w:szCs w:val="26"/>
              </w:rPr>
              <w:t>SELECT ra.RequirementID, r.Title, ra.AttachmentFile</w:t>
            </w:r>
          </w:p>
          <w:p w:rsidR="004A5379" w:rsidRDefault="00A00420">
            <w:pPr>
              <w:spacing w:after="0"/>
            </w:pPr>
            <w:r>
              <w:rPr>
                <w:rFonts w:ascii="Consolas" w:eastAsia="Consolas" w:hAnsi="Consolas"/>
                <w:sz w:val="17"/>
                <w:szCs w:val="26"/>
              </w:rPr>
              <w:t>FROM REQUIREMENT_ATTACHMENT ra</w:t>
            </w:r>
          </w:p>
          <w:p w:rsidR="004A5379" w:rsidRDefault="00A00420">
            <w:pPr>
              <w:spacing w:after="0"/>
            </w:pPr>
            <w:r>
              <w:rPr>
                <w:rFonts w:ascii="Consolas" w:eastAsia="Consolas" w:hAnsi="Consolas"/>
                <w:sz w:val="17"/>
                <w:szCs w:val="26"/>
              </w:rPr>
              <w:t xml:space="preserve">JOIN CUSTOMER_REQUIREMENT r ON </w:t>
            </w:r>
            <w:r>
              <w:rPr>
                <w:rFonts w:ascii="Consolas" w:eastAsia="Consolas" w:hAnsi="Consolas"/>
                <w:sz w:val="17"/>
                <w:szCs w:val="26"/>
              </w:rPr>
              <w:t xml:space="preserve">r.RequirementID = </w:t>
            </w:r>
            <w:r>
              <w:rPr>
                <w:rFonts w:ascii="Consolas" w:eastAsia="Consolas" w:hAnsi="Consolas"/>
                <w:sz w:val="17"/>
                <w:szCs w:val="26"/>
              </w:rPr>
              <w:lastRenderedPageBreak/>
              <w:t>ra.RequirementID</w:t>
            </w:r>
          </w:p>
          <w:p w:rsidR="004A5379" w:rsidRDefault="00A00420">
            <w:pPr>
              <w:spacing w:after="0"/>
            </w:pPr>
            <w:r>
              <w:rPr>
                <w:rFonts w:ascii="Consolas" w:eastAsia="Consolas" w:hAnsi="Consolas"/>
                <w:sz w:val="17"/>
                <w:szCs w:val="26"/>
              </w:rPr>
              <w:t>WHERE r.ProjectID = @ProjectID;</w:t>
            </w:r>
          </w:p>
        </w:tc>
      </w:tr>
      <w:tr w:rsidR="004A5379">
        <w:trPr>
          <w:jc w:val="center"/>
        </w:trPr>
        <w:tc>
          <w:tcPr>
            <w:tcW w:w="3402" w:type="dxa"/>
          </w:tcPr>
          <w:p w:rsidR="004A5379" w:rsidRDefault="00A00420">
            <w:pPr>
              <w:spacing w:after="0"/>
            </w:pPr>
            <w:r>
              <w:rPr>
                <w:sz w:val="28"/>
                <w:szCs w:val="28"/>
              </w:rPr>
              <w:lastRenderedPageBreak/>
              <w:t xml:space="preserve">Step 5: </w:t>
            </w:r>
            <w:r>
              <w:rPr>
                <w:sz w:val="28"/>
                <w:szCs w:val="28"/>
                <w:cs/>
                <w:lang w:bidi="th-TH"/>
              </w:rPr>
              <w:t>ผู้ใช้กดดาวน์โหลดเอกสารที่ต้องการ</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6: </w:t>
            </w:r>
            <w:r>
              <w:rPr>
                <w:sz w:val="28"/>
                <w:szCs w:val="28"/>
                <w:cs/>
                <w:lang w:bidi="th-TH"/>
              </w:rPr>
              <w:t>ระบบส่งไฟล์เอกสารให้ผู้ใช้ดาวน์โหลด</w:t>
            </w:r>
          </w:p>
          <w:p w:rsidR="004A5379" w:rsidRDefault="00A00420">
            <w:pPr>
              <w:spacing w:after="0"/>
            </w:pPr>
            <w:r>
              <w:rPr>
                <w:b/>
                <w:bCs/>
                <w:sz w:val="28"/>
                <w:szCs w:val="28"/>
              </w:rPr>
              <w:t>Query 6.1: (</w:t>
            </w:r>
            <w:r>
              <w:rPr>
                <w:b/>
                <w:bCs/>
                <w:sz w:val="28"/>
                <w:szCs w:val="28"/>
                <w:cs/>
                <w:lang w:bidi="th-TH"/>
              </w:rPr>
              <w:t xml:space="preserve">เอกสาร </w:t>
            </w:r>
            <w:r>
              <w:rPr>
                <w:b/>
                <w:bCs/>
                <w:sz w:val="28"/>
                <w:szCs w:val="28"/>
              </w:rPr>
              <w:t>Project)</w:t>
            </w:r>
          </w:p>
          <w:p w:rsidR="004A5379" w:rsidRDefault="00A00420">
            <w:pPr>
              <w:spacing w:after="0"/>
            </w:pPr>
            <w:r>
              <w:rPr>
                <w:rFonts w:ascii="Consolas" w:eastAsia="Consolas" w:hAnsi="Consolas"/>
                <w:sz w:val="17"/>
                <w:szCs w:val="26"/>
              </w:rPr>
              <w:t>SELECT FileName, FilePath</w:t>
            </w:r>
          </w:p>
          <w:p w:rsidR="004A5379" w:rsidRDefault="00A00420">
            <w:pPr>
              <w:spacing w:after="0"/>
            </w:pPr>
            <w:r>
              <w:rPr>
                <w:rFonts w:ascii="Consolas" w:eastAsia="Consolas" w:hAnsi="Consolas"/>
                <w:sz w:val="17"/>
                <w:szCs w:val="26"/>
              </w:rPr>
              <w:t>FROM PROJECT_DOCUMENT</w:t>
            </w:r>
          </w:p>
          <w:p w:rsidR="004A5379" w:rsidRDefault="00A00420">
            <w:pPr>
              <w:spacing w:after="0"/>
            </w:pPr>
            <w:r>
              <w:rPr>
                <w:rFonts w:ascii="Consolas" w:eastAsia="Consolas" w:hAnsi="Consolas"/>
                <w:sz w:val="17"/>
                <w:szCs w:val="26"/>
              </w:rPr>
              <w:t xml:space="preserve">WHERE DocumentID = </w:t>
            </w:r>
            <w:r>
              <w:rPr>
                <w:rFonts w:ascii="Consolas" w:eastAsia="Consolas" w:hAnsi="Consolas"/>
                <w:sz w:val="17"/>
                <w:szCs w:val="26"/>
              </w:rPr>
              <w:t>@DocumentID AND ProjectID = @ProjectID;</w:t>
            </w:r>
          </w:p>
          <w:p w:rsidR="004A5379" w:rsidRDefault="00A00420">
            <w:pPr>
              <w:spacing w:after="0"/>
            </w:pPr>
            <w:r>
              <w:rPr>
                <w:b/>
                <w:bCs/>
                <w:sz w:val="28"/>
                <w:szCs w:val="28"/>
              </w:rPr>
              <w:t>Query 6.2: (</w:t>
            </w:r>
            <w:r>
              <w:rPr>
                <w:b/>
                <w:bCs/>
                <w:sz w:val="28"/>
                <w:szCs w:val="28"/>
                <w:cs/>
                <w:lang w:bidi="th-TH"/>
              </w:rPr>
              <w:t xml:space="preserve">เอกสารแนบ </w:t>
            </w:r>
            <w:r>
              <w:rPr>
                <w:b/>
                <w:bCs/>
                <w:sz w:val="28"/>
                <w:szCs w:val="28"/>
              </w:rPr>
              <w:t>Requirement)</w:t>
            </w:r>
          </w:p>
          <w:p w:rsidR="004A5379" w:rsidRDefault="00A00420">
            <w:pPr>
              <w:spacing w:after="0"/>
            </w:pPr>
            <w:r>
              <w:rPr>
                <w:rFonts w:ascii="Consolas" w:eastAsia="Consolas" w:hAnsi="Consolas"/>
                <w:sz w:val="17"/>
                <w:szCs w:val="26"/>
              </w:rPr>
              <w:t>SELECT ra.AttachmentFile</w:t>
            </w:r>
          </w:p>
          <w:p w:rsidR="004A5379" w:rsidRDefault="00A00420">
            <w:pPr>
              <w:spacing w:after="0"/>
            </w:pPr>
            <w:r>
              <w:rPr>
                <w:rFonts w:ascii="Consolas" w:eastAsia="Consolas" w:hAnsi="Consolas"/>
                <w:sz w:val="17"/>
                <w:szCs w:val="26"/>
              </w:rPr>
              <w:t>FROM REQUIREMENT_ATTACHMENT ra</w:t>
            </w:r>
          </w:p>
          <w:p w:rsidR="004A5379" w:rsidRDefault="00A00420">
            <w:pPr>
              <w:spacing w:after="0"/>
            </w:pPr>
            <w:r>
              <w:rPr>
                <w:rFonts w:ascii="Consolas" w:eastAsia="Consolas" w:hAnsi="Consolas"/>
                <w:sz w:val="17"/>
                <w:szCs w:val="26"/>
              </w:rPr>
              <w:t>JOIN CUSTOMER_REQUIREMENT r ON r.RequirementID = ra.RequirementID</w:t>
            </w:r>
          </w:p>
          <w:p w:rsidR="004A5379" w:rsidRDefault="00A00420">
            <w:pPr>
              <w:spacing w:after="0"/>
            </w:pPr>
            <w:r>
              <w:rPr>
                <w:rFonts w:ascii="Consolas" w:eastAsia="Consolas" w:hAnsi="Consolas"/>
                <w:sz w:val="17"/>
                <w:szCs w:val="26"/>
              </w:rPr>
              <w:t>WHERE ra.RequirementID = @RequirementID AND r.ProjectID = @</w:t>
            </w:r>
            <w:r>
              <w:rPr>
                <w:rFonts w:ascii="Consolas" w:eastAsia="Consolas" w:hAnsi="Consolas"/>
                <w:sz w:val="17"/>
                <w:szCs w:val="26"/>
              </w:rPr>
              <w:t>ProjectID</w:t>
            </w:r>
          </w:p>
          <w:p w:rsidR="004A5379" w:rsidRDefault="00A00420">
            <w:pPr>
              <w:spacing w:after="0"/>
            </w:pPr>
            <w:r>
              <w:rPr>
                <w:rFonts w:ascii="Consolas" w:eastAsia="Consolas" w:hAnsi="Consolas"/>
                <w:sz w:val="17"/>
                <w:szCs w:val="26"/>
              </w:rPr>
              <w:t xml:space="preserve"> AND ra.AttachmentFile = @AttachmentFile;</w:t>
            </w:r>
          </w:p>
        </w:tc>
      </w:tr>
      <w:tr w:rsidR="004A5379">
        <w:trPr>
          <w:jc w:val="center"/>
        </w:trPr>
        <w:tc>
          <w:tcPr>
            <w:tcW w:w="3402" w:type="dxa"/>
            <w:shd w:val="clear" w:color="auto" w:fill="F2F2F2"/>
          </w:tcPr>
          <w:p w:rsidR="004A5379" w:rsidRDefault="00A00420">
            <w:r>
              <w:rPr>
                <w:b/>
                <w:bCs/>
                <w:sz w:val="28"/>
                <w:szCs w:val="28"/>
              </w:rPr>
              <w:t>Alternative / Exception Flow</w:t>
            </w:r>
          </w:p>
        </w:tc>
        <w:tc>
          <w:tcPr>
            <w:tcW w:w="5669" w:type="dxa"/>
          </w:tcPr>
          <w:p w:rsidR="004A5379" w:rsidRDefault="00A00420">
            <w:pPr>
              <w:spacing w:after="0"/>
            </w:pPr>
            <w:r>
              <w:rPr>
                <w:sz w:val="28"/>
                <w:szCs w:val="28"/>
              </w:rPr>
              <w:t xml:space="preserve">3a: </w:t>
            </w:r>
            <w:r>
              <w:rPr>
                <w:sz w:val="28"/>
                <w:szCs w:val="28"/>
                <w:cs/>
                <w:lang w:bidi="th-TH"/>
              </w:rPr>
              <w:t xml:space="preserve">ไม่พบ </w:t>
            </w:r>
            <w:r>
              <w:rPr>
                <w:sz w:val="28"/>
                <w:szCs w:val="28"/>
              </w:rPr>
              <w:t xml:space="preserve">Project </w:t>
            </w:r>
            <w:r>
              <w:rPr>
                <w:sz w:val="28"/>
                <w:szCs w:val="28"/>
                <w:cs/>
                <w:lang w:bidi="th-TH"/>
              </w:rPr>
              <w:t xml:space="preserve">หรือผู้ใช้ไม่มีสิทธิ์ </w:t>
            </w:r>
            <w:r>
              <w:rPr>
                <w:sz w:val="28"/>
                <w:szCs w:val="28"/>
              </w:rPr>
              <w:t xml:space="preserve">→ </w:t>
            </w:r>
            <w:r>
              <w:rPr>
                <w:sz w:val="28"/>
                <w:szCs w:val="28"/>
                <w:cs/>
                <w:lang w:bidi="th-TH"/>
              </w:rPr>
              <w:t xml:space="preserve">ระบบแจ้ง </w:t>
            </w:r>
            <w:r>
              <w:rPr>
                <w:sz w:val="28"/>
                <w:szCs w:val="28"/>
              </w:rPr>
              <w:t>"</w:t>
            </w:r>
            <w:r>
              <w:rPr>
                <w:sz w:val="28"/>
                <w:szCs w:val="28"/>
                <w:cs/>
                <w:lang w:bidi="th-TH"/>
              </w:rPr>
              <w:t xml:space="preserve">ไม่พบ </w:t>
            </w:r>
            <w:r>
              <w:rPr>
                <w:sz w:val="28"/>
                <w:szCs w:val="28"/>
              </w:rPr>
              <w:t xml:space="preserve">Project" </w:t>
            </w:r>
            <w:r>
              <w:rPr>
                <w:sz w:val="28"/>
                <w:szCs w:val="28"/>
                <w:cs/>
                <w:lang w:bidi="th-TH"/>
              </w:rPr>
              <w:t xml:space="preserve">และกลับไป </w:t>
            </w:r>
            <w:r>
              <w:rPr>
                <w:sz w:val="28"/>
                <w:szCs w:val="28"/>
              </w:rPr>
              <w:t>Step 1</w:t>
            </w:r>
          </w:p>
          <w:p w:rsidR="004A5379" w:rsidRDefault="00A00420">
            <w:pPr>
              <w:spacing w:after="0"/>
            </w:pPr>
            <w:r>
              <w:rPr>
                <w:sz w:val="28"/>
                <w:szCs w:val="28"/>
              </w:rPr>
              <w:t xml:space="preserve">4a: </w:t>
            </w:r>
            <w:r>
              <w:rPr>
                <w:sz w:val="28"/>
                <w:szCs w:val="28"/>
                <w:cs/>
                <w:lang w:bidi="th-TH"/>
              </w:rPr>
              <w:t xml:space="preserve">ส่วนที่ยังไม่มีข้อมูล </w:t>
            </w:r>
            <w:r>
              <w:rPr>
                <w:sz w:val="28"/>
                <w:szCs w:val="28"/>
              </w:rPr>
              <w:t>(</w:t>
            </w:r>
            <w:r>
              <w:rPr>
                <w:sz w:val="28"/>
                <w:szCs w:val="28"/>
                <w:cs/>
                <w:lang w:bidi="th-TH"/>
              </w:rPr>
              <w:t xml:space="preserve">เช่น ยังไม่มี </w:t>
            </w:r>
            <w:r>
              <w:rPr>
                <w:sz w:val="28"/>
                <w:szCs w:val="28"/>
              </w:rPr>
              <w:t xml:space="preserve">Solution / </w:t>
            </w:r>
            <w:r>
              <w:rPr>
                <w:sz w:val="28"/>
                <w:szCs w:val="28"/>
                <w:cs/>
                <w:lang w:bidi="th-TH"/>
              </w:rPr>
              <w:t>นัดทดสอบ</w:t>
            </w:r>
            <w:r>
              <w:rPr>
                <w:sz w:val="28"/>
                <w:szCs w:val="28"/>
              </w:rPr>
              <w:t xml:space="preserve">) → </w:t>
            </w:r>
            <w:r>
              <w:rPr>
                <w:sz w:val="28"/>
                <w:szCs w:val="28"/>
                <w:cs/>
                <w:lang w:bidi="th-TH"/>
              </w:rPr>
              <w:t xml:space="preserve">ระบบแสดง </w:t>
            </w:r>
            <w:r>
              <w:rPr>
                <w:sz w:val="28"/>
                <w:szCs w:val="28"/>
              </w:rPr>
              <w:t>"</w:t>
            </w:r>
            <w:r>
              <w:rPr>
                <w:sz w:val="28"/>
                <w:szCs w:val="28"/>
                <w:cs/>
                <w:lang w:bidi="th-TH"/>
              </w:rPr>
              <w:t>ยังไม่มีข้อมูล</w:t>
            </w:r>
            <w:r>
              <w:rPr>
                <w:sz w:val="28"/>
                <w:szCs w:val="28"/>
              </w:rPr>
              <w:t xml:space="preserve">" </w:t>
            </w:r>
            <w:r>
              <w:rPr>
                <w:sz w:val="28"/>
                <w:szCs w:val="28"/>
                <w:cs/>
                <w:lang w:bidi="th-TH"/>
              </w:rPr>
              <w:t>ในส่วนนั้น</w:t>
            </w:r>
          </w:p>
          <w:p w:rsidR="004A5379" w:rsidRDefault="00A00420">
            <w:pPr>
              <w:spacing w:after="0"/>
            </w:pPr>
            <w:r>
              <w:rPr>
                <w:sz w:val="28"/>
                <w:szCs w:val="28"/>
              </w:rPr>
              <w:t xml:space="preserve">5a: </w:t>
            </w:r>
            <w:r>
              <w:rPr>
                <w:sz w:val="28"/>
                <w:szCs w:val="28"/>
                <w:cs/>
                <w:lang w:bidi="th-TH"/>
              </w:rPr>
              <w:t xml:space="preserve">ผู้ใช้ไม่ดาวน์โหลดเอกสาร </w:t>
            </w:r>
            <w:r>
              <w:rPr>
                <w:sz w:val="28"/>
                <w:szCs w:val="28"/>
              </w:rPr>
              <w:t xml:space="preserve">→ </w:t>
            </w:r>
            <w:r>
              <w:rPr>
                <w:sz w:val="28"/>
                <w:szCs w:val="28"/>
                <w:cs/>
                <w:lang w:bidi="th-TH"/>
              </w:rPr>
              <w:t xml:space="preserve">จบ </w:t>
            </w:r>
            <w:r>
              <w:rPr>
                <w:sz w:val="28"/>
                <w:szCs w:val="28"/>
              </w:rPr>
              <w:t xml:space="preserve">Use Case </w:t>
            </w:r>
            <w:r>
              <w:rPr>
                <w:sz w:val="28"/>
                <w:szCs w:val="28"/>
                <w:cs/>
                <w:lang w:bidi="th-TH"/>
              </w:rPr>
              <w:t xml:space="preserve">หลัง </w:t>
            </w:r>
            <w:r>
              <w:rPr>
                <w:sz w:val="28"/>
                <w:szCs w:val="28"/>
              </w:rPr>
              <w:t>Step 4</w:t>
            </w:r>
          </w:p>
        </w:tc>
      </w:tr>
    </w:tbl>
    <w:p w:rsidR="004A5379" w:rsidRDefault="004A5379"/>
    <w:p w:rsidR="004A5379" w:rsidRDefault="00A00420">
      <w:pPr>
        <w:pStyle w:val="Heading3"/>
        <w:pageBreakBefore/>
      </w:pPr>
      <w:r>
        <w:rPr>
          <w:b w:val="0"/>
        </w:rPr>
        <w:lastRenderedPageBreak/>
        <w:t>4.3.2 Sequence Diagram</w:t>
      </w:r>
    </w:p>
    <w:p w:rsidR="004A5379" w:rsidRDefault="00A00420">
      <w:pPr>
        <w:keepNext/>
        <w:jc w:val="center"/>
      </w:pPr>
      <w:r>
        <w:rPr>
          <w:noProof/>
          <w:lang w:bidi="th-TH"/>
        </w:rPr>
        <w:drawing>
          <wp:inline distT="0" distB="0" distL="0" distR="0" wp14:anchorId="42FF516B" wp14:editId="57E33F3A">
            <wp:extent cx="5760000" cy="64881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png"/>
                    <pic:cNvPicPr/>
                  </pic:nvPicPr>
                  <pic:blipFill>
                    <a:blip r:embed="rId20"/>
                    <a:stretch>
                      <a:fillRect/>
                    </a:stretch>
                  </pic:blipFill>
                  <pic:spPr>
                    <a:xfrm>
                      <a:off x="0" y="0"/>
                      <a:ext cx="5760000" cy="6488186"/>
                    </a:xfrm>
                    <a:prstGeom prst="rect">
                      <a:avLst/>
                    </a:prstGeom>
                  </pic:spPr>
                </pic:pic>
              </a:graphicData>
            </a:graphic>
          </wp:inline>
        </w:drawing>
      </w:r>
    </w:p>
    <w:p w:rsidR="004A5379" w:rsidRDefault="00A00420">
      <w:pPr>
        <w:pStyle w:val="Caption"/>
      </w:pPr>
      <w:bookmarkStart w:id="43" w:name="_Toc244024198"/>
      <w:r>
        <w:rPr>
          <w:b/>
          <w:cs/>
          <w:lang w:bidi="th-TH"/>
        </w:rPr>
        <w:t xml:space="preserve">รูปที่ </w:t>
      </w:r>
      <w:r>
        <w:rPr>
          <w:b/>
        </w:rPr>
        <w:fldChar w:fldCharType="begin"/>
      </w:r>
      <w:r>
        <w:rPr>
          <w:b/>
        </w:rPr>
        <w:instrText xml:space="preserve"> SEQ Figure \* ARABIC </w:instrText>
      </w:r>
      <w:r>
        <w:rPr>
          <w:b/>
        </w:rPr>
        <w:fldChar w:fldCharType="separate"/>
      </w:r>
      <w:r>
        <w:rPr>
          <w:b/>
          <w:noProof/>
        </w:rPr>
        <w:t>12</w:t>
      </w:r>
      <w:r>
        <w:rPr>
          <w:b/>
        </w:rPr>
        <w:fldChar w:fldCharType="end"/>
      </w:r>
      <w:r>
        <w:t xml:space="preserve"> Sequence Diagram UC03 Check Project Details</w:t>
      </w:r>
      <w:bookmarkEnd w:id="43"/>
    </w:p>
    <w:p w:rsidR="004A5379" w:rsidRDefault="00A00420">
      <w:pPr>
        <w:pStyle w:val="Heading3"/>
      </w:pPr>
      <w:r>
        <w:rPr>
          <w:b w:val="0"/>
        </w:rPr>
        <w:lastRenderedPageBreak/>
        <w:t>4.3.3 Collaboration Diagram</w:t>
      </w:r>
    </w:p>
    <w:p w:rsidR="004A5379" w:rsidRDefault="00A00420">
      <w:pPr>
        <w:keepNext/>
        <w:jc w:val="center"/>
      </w:pPr>
      <w:r>
        <w:rPr>
          <w:noProof/>
          <w:lang w:bidi="th-TH"/>
        </w:rPr>
        <w:drawing>
          <wp:inline distT="0" distB="0" distL="0" distR="0" wp14:anchorId="43FD673E" wp14:editId="6B6E80D3">
            <wp:extent cx="5760000" cy="27413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3.png"/>
                    <pic:cNvPicPr/>
                  </pic:nvPicPr>
                  <pic:blipFill>
                    <a:blip r:embed="rId21"/>
                    <a:stretch>
                      <a:fillRect/>
                    </a:stretch>
                  </pic:blipFill>
                  <pic:spPr>
                    <a:xfrm>
                      <a:off x="0" y="0"/>
                      <a:ext cx="5760000" cy="2741333"/>
                    </a:xfrm>
                    <a:prstGeom prst="rect">
                      <a:avLst/>
                    </a:prstGeom>
                  </pic:spPr>
                </pic:pic>
              </a:graphicData>
            </a:graphic>
          </wp:inline>
        </w:drawing>
      </w:r>
    </w:p>
    <w:p w:rsidR="004A5379" w:rsidRDefault="00A00420">
      <w:pPr>
        <w:pStyle w:val="Caption"/>
      </w:pPr>
      <w:bookmarkStart w:id="44" w:name="_Toc244024199"/>
      <w:r>
        <w:rPr>
          <w:b/>
          <w:cs/>
          <w:lang w:bidi="th-TH"/>
        </w:rPr>
        <w:t xml:space="preserve">รูปที่ </w:t>
      </w:r>
      <w:r>
        <w:rPr>
          <w:b/>
        </w:rPr>
        <w:fldChar w:fldCharType="begin"/>
      </w:r>
      <w:r>
        <w:rPr>
          <w:b/>
        </w:rPr>
        <w:instrText xml:space="preserve"> SEQ Figure \* ARABIC </w:instrText>
      </w:r>
      <w:r>
        <w:rPr>
          <w:b/>
        </w:rPr>
        <w:fldChar w:fldCharType="separate"/>
      </w:r>
      <w:r>
        <w:rPr>
          <w:b/>
          <w:noProof/>
        </w:rPr>
        <w:t>13</w:t>
      </w:r>
      <w:r>
        <w:rPr>
          <w:b/>
        </w:rPr>
        <w:fldChar w:fldCharType="end"/>
      </w:r>
      <w:r>
        <w:t xml:space="preserve"> Collaboration Diagram</w:t>
      </w:r>
      <w:r>
        <w:t xml:space="preserve"> UC03 Check Project Details</w:t>
      </w:r>
      <w:bookmarkEnd w:id="44"/>
    </w:p>
    <w:p w:rsidR="004A5379" w:rsidRDefault="00A00420">
      <w:pPr>
        <w:pStyle w:val="Heading2"/>
        <w:pageBreakBefore/>
      </w:pPr>
      <w:bookmarkStart w:id="45" w:name="_Toc244024166"/>
      <w:r>
        <w:rPr>
          <w:b w:val="0"/>
        </w:rPr>
        <w:lastRenderedPageBreak/>
        <w:t>4.4 UC04 Assign Engineer to Project</w:t>
      </w:r>
      <w:bookmarkEnd w:id="45"/>
    </w:p>
    <w:p w:rsidR="004A5379" w:rsidRDefault="00A00420">
      <w:pPr>
        <w:pStyle w:val="Heading3"/>
      </w:pPr>
      <w:r>
        <w:rPr>
          <w:b w:val="0"/>
        </w:rPr>
        <w:t>4.4.1 Use Case Description</w:t>
      </w:r>
    </w:p>
    <w:p w:rsidR="004A5379" w:rsidRDefault="00A00420">
      <w:pPr>
        <w:pStyle w:val="Caption"/>
        <w:keepNext/>
        <w:spacing w:after="40"/>
      </w:pPr>
      <w:bookmarkStart w:id="46" w:name="_Toc244024283"/>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10</w:t>
      </w:r>
      <w:r>
        <w:rPr>
          <w:b/>
        </w:rPr>
        <w:fldChar w:fldCharType="end"/>
      </w:r>
      <w:r>
        <w:t xml:space="preserve"> Use Case Description UC04 Assign Engineer to Project</w:t>
      </w:r>
      <w:bookmarkEnd w:id="46"/>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UC04 Assign Engineer to Project</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PM</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ใช้ในการมอบหมาย </w:t>
            </w:r>
            <w:r>
              <w:rPr>
                <w:sz w:val="28"/>
                <w:szCs w:val="28"/>
              </w:rPr>
              <w:t xml:space="preserve">Tech Engineer </w:t>
            </w:r>
            <w:r>
              <w:rPr>
                <w:sz w:val="28"/>
                <w:szCs w:val="28"/>
                <w:cs/>
                <w:lang w:bidi="th-TH"/>
              </w:rPr>
              <w:t xml:space="preserve">ให้รับผิดชอบ </w:t>
            </w:r>
            <w:r>
              <w:rPr>
                <w:sz w:val="28"/>
                <w:szCs w:val="28"/>
              </w:rPr>
              <w:t xml:space="preserve">Project </w:t>
            </w:r>
            <w:r>
              <w:rPr>
                <w:sz w:val="28"/>
                <w:szCs w:val="28"/>
                <w:cs/>
                <w:lang w:bidi="th-TH"/>
              </w:rPr>
              <w:t xml:space="preserve">โดย </w:t>
            </w:r>
            <w:r>
              <w:rPr>
                <w:sz w:val="28"/>
                <w:szCs w:val="28"/>
              </w:rPr>
              <w:t xml:space="preserve">PM </w:t>
            </w:r>
            <w:r>
              <w:rPr>
                <w:sz w:val="28"/>
                <w:szCs w:val="28"/>
                <w:cs/>
                <w:lang w:bidi="th-TH"/>
              </w:rPr>
              <w:t xml:space="preserve">สามารถ </w:t>
            </w:r>
            <w:r>
              <w:rPr>
                <w:sz w:val="28"/>
                <w:szCs w:val="28"/>
              </w:rPr>
              <w:t xml:space="preserve">Filter Engineer </w:t>
            </w:r>
            <w:r>
              <w:rPr>
                <w:sz w:val="28"/>
                <w:szCs w:val="28"/>
                <w:cs/>
                <w:lang w:bidi="th-TH"/>
              </w:rPr>
              <w:t xml:space="preserve">ตาม </w:t>
            </w:r>
            <w:r>
              <w:rPr>
                <w:sz w:val="28"/>
                <w:szCs w:val="28"/>
              </w:rPr>
              <w:t xml:space="preserve">Skill </w:t>
            </w:r>
            <w:r>
              <w:rPr>
                <w:sz w:val="28"/>
                <w:szCs w:val="28"/>
                <w:cs/>
                <w:lang w:bidi="th-TH"/>
              </w:rPr>
              <w:t xml:space="preserve">และเห็นจำนวน </w:t>
            </w:r>
            <w:r>
              <w:rPr>
                <w:sz w:val="28"/>
                <w:szCs w:val="28"/>
              </w:rPr>
              <w:t xml:space="preserve">Project </w:t>
            </w:r>
            <w:r>
              <w:rPr>
                <w:sz w:val="28"/>
                <w:szCs w:val="28"/>
                <w:cs/>
                <w:lang w:bidi="th-TH"/>
              </w:rPr>
              <w:t xml:space="preserve">ที่ </w:t>
            </w:r>
            <w:r>
              <w:rPr>
                <w:sz w:val="28"/>
                <w:szCs w:val="28"/>
              </w:rPr>
              <w:t xml:space="preserve">Engineer </w:t>
            </w:r>
            <w:r>
              <w:rPr>
                <w:sz w:val="28"/>
                <w:szCs w:val="28"/>
                <w:cs/>
                <w:lang w:bidi="th-TH"/>
              </w:rPr>
              <w:t>แต่ละคนรับผิดชอบอยู่ เพื่อเลือกคนให้เหมาะสมกับงาน</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PM </w:t>
            </w:r>
            <w:r>
              <w:rPr>
                <w:sz w:val="28"/>
                <w:szCs w:val="28"/>
                <w:cs/>
                <w:lang w:bidi="th-TH"/>
              </w:rPr>
              <w:t>เข้าสู่ระบบแล้ว</w:t>
            </w:r>
          </w:p>
          <w:p w:rsidR="004A5379" w:rsidRDefault="00A00420">
            <w:pPr>
              <w:spacing w:after="0"/>
            </w:pPr>
            <w:r>
              <w:rPr>
                <w:sz w:val="28"/>
                <w:szCs w:val="28"/>
              </w:rPr>
              <w:t xml:space="preserve">2. Project </w:t>
            </w:r>
            <w:r>
              <w:rPr>
                <w:sz w:val="28"/>
                <w:szCs w:val="28"/>
                <w:cs/>
                <w:lang w:bidi="th-TH"/>
              </w:rPr>
              <w:t xml:space="preserve">อยู่ในสถานะ </w:t>
            </w:r>
            <w:r>
              <w:rPr>
                <w:sz w:val="28"/>
                <w:szCs w:val="28"/>
              </w:rPr>
              <w:t>"WaitingForAssignEngi</w:t>
            </w:r>
            <w:r>
              <w:rPr>
                <w:sz w:val="28"/>
                <w:szCs w:val="28"/>
              </w:rPr>
              <w:t xml:space="preserve">neer" (Presale </w:t>
            </w:r>
            <w:r>
              <w:rPr>
                <w:sz w:val="28"/>
                <w:szCs w:val="28"/>
                <w:cs/>
                <w:lang w:bidi="th-TH"/>
              </w:rPr>
              <w:t xml:space="preserve">บันทึก </w:t>
            </w:r>
            <w:r>
              <w:rPr>
                <w:sz w:val="28"/>
                <w:szCs w:val="28"/>
              </w:rPr>
              <w:t xml:space="preserve">Solution </w:t>
            </w:r>
            <w:r>
              <w:rPr>
                <w:sz w:val="28"/>
                <w:szCs w:val="28"/>
                <w:cs/>
                <w:lang w:bidi="th-TH"/>
              </w:rPr>
              <w:t xml:space="preserve">แล้ว </w:t>
            </w:r>
            <w:r>
              <w:rPr>
                <w:sz w:val="28"/>
                <w:szCs w:val="28"/>
              </w:rPr>
              <w:t>– UC02)</w:t>
            </w:r>
          </w:p>
          <w:p w:rsidR="004A5379" w:rsidRDefault="00A00420">
            <w:pPr>
              <w:spacing w:after="0"/>
            </w:pPr>
            <w:r>
              <w:rPr>
                <w:sz w:val="28"/>
                <w:szCs w:val="28"/>
              </w:rPr>
              <w:t xml:space="preserve">3. </w:t>
            </w:r>
            <w:r>
              <w:rPr>
                <w:sz w:val="28"/>
                <w:szCs w:val="28"/>
                <w:cs/>
                <w:lang w:bidi="th-TH"/>
              </w:rPr>
              <w:t xml:space="preserve">มีข้อมูล </w:t>
            </w:r>
            <w:r>
              <w:rPr>
                <w:sz w:val="28"/>
                <w:szCs w:val="28"/>
              </w:rPr>
              <w:t xml:space="preserve">Tech Engineer </w:t>
            </w:r>
            <w:r>
              <w:rPr>
                <w:sz w:val="28"/>
                <w:szCs w:val="28"/>
                <w:cs/>
                <w:lang w:bidi="th-TH"/>
              </w:rPr>
              <w:t xml:space="preserve">และ </w:t>
            </w:r>
            <w:r>
              <w:rPr>
                <w:sz w:val="28"/>
                <w:szCs w:val="28"/>
              </w:rPr>
              <w:t xml:space="preserve">Skill </w:t>
            </w:r>
            <w:r>
              <w:rPr>
                <w:sz w:val="28"/>
                <w:szCs w:val="28"/>
                <w:cs/>
                <w:lang w:bidi="th-TH"/>
              </w:rPr>
              <w:t>ของแต่ละคนในระบบ</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w:t>
            </w:r>
            <w:r>
              <w:rPr>
                <w:sz w:val="28"/>
                <w:szCs w:val="28"/>
                <w:cs/>
                <w:lang w:bidi="th-TH"/>
              </w:rPr>
              <w:t xml:space="preserve">รายชื่อ </w:t>
            </w:r>
            <w:r>
              <w:rPr>
                <w:sz w:val="28"/>
                <w:szCs w:val="28"/>
              </w:rPr>
              <w:t xml:space="preserve">Tech Engineer </w:t>
            </w:r>
            <w:r>
              <w:rPr>
                <w:sz w:val="28"/>
                <w:szCs w:val="28"/>
                <w:cs/>
                <w:lang w:bidi="th-TH"/>
              </w:rPr>
              <w:t xml:space="preserve">ถูกบันทึกเข้า </w:t>
            </w:r>
            <w:r>
              <w:rPr>
                <w:sz w:val="28"/>
                <w:szCs w:val="28"/>
              </w:rPr>
              <w:t xml:space="preserve">Project </w:t>
            </w:r>
            <w:r>
              <w:rPr>
                <w:sz w:val="28"/>
                <w:szCs w:val="28"/>
                <w:cs/>
                <w:lang w:bidi="th-TH"/>
              </w:rPr>
              <w:t xml:space="preserve">และ </w:t>
            </w:r>
            <w:r>
              <w:rPr>
                <w:sz w:val="28"/>
                <w:szCs w:val="28"/>
              </w:rPr>
              <w:t xml:space="preserve">PM </w:t>
            </w:r>
            <w:r>
              <w:rPr>
                <w:sz w:val="28"/>
                <w:szCs w:val="28"/>
                <w:cs/>
                <w:lang w:bidi="th-TH"/>
              </w:rPr>
              <w:t xml:space="preserve">ถูกบันทึกเป็น </w:t>
            </w:r>
            <w:r>
              <w:rPr>
                <w:sz w:val="28"/>
                <w:szCs w:val="28"/>
              </w:rPr>
              <w:t xml:space="preserve">PM </w:t>
            </w:r>
            <w:r>
              <w:rPr>
                <w:sz w:val="28"/>
                <w:szCs w:val="28"/>
                <w:cs/>
                <w:lang w:bidi="th-TH"/>
              </w:rPr>
              <w:t xml:space="preserve">ของ </w:t>
            </w:r>
            <w:r>
              <w:rPr>
                <w:sz w:val="28"/>
                <w:szCs w:val="28"/>
              </w:rPr>
              <w:t>Project</w:t>
            </w:r>
          </w:p>
          <w:p w:rsidR="004A5379" w:rsidRDefault="00A00420">
            <w:pPr>
              <w:spacing w:after="0"/>
            </w:pPr>
            <w:r>
              <w:rPr>
                <w:sz w:val="28"/>
                <w:szCs w:val="28"/>
              </w:rPr>
              <w:t xml:space="preserve">2. </w:t>
            </w:r>
            <w:r>
              <w:rPr>
                <w:sz w:val="28"/>
                <w:szCs w:val="28"/>
                <w:cs/>
                <w:lang w:bidi="th-TH"/>
              </w:rPr>
              <w:t xml:space="preserve">สถานะ </w:t>
            </w:r>
            <w:r>
              <w:rPr>
                <w:sz w:val="28"/>
                <w:szCs w:val="28"/>
              </w:rPr>
              <w:t xml:space="preserve">Project </w:t>
            </w:r>
            <w:r>
              <w:rPr>
                <w:sz w:val="28"/>
                <w:szCs w:val="28"/>
                <w:cs/>
                <w:lang w:bidi="th-TH"/>
              </w:rPr>
              <w:t xml:space="preserve">เปลี่ยนเป็น </w:t>
            </w:r>
            <w:r>
              <w:rPr>
                <w:sz w:val="28"/>
                <w:szCs w:val="28"/>
              </w:rPr>
              <w:t>"Working"</w:t>
            </w:r>
          </w:p>
          <w:p w:rsidR="004A5379" w:rsidRDefault="00A00420">
            <w:pPr>
              <w:spacing w:after="0"/>
            </w:pPr>
            <w:r>
              <w:rPr>
                <w:sz w:val="28"/>
                <w:szCs w:val="28"/>
              </w:rPr>
              <w:t xml:space="preserve">3. Tech Engineer </w:t>
            </w:r>
            <w:r>
              <w:rPr>
                <w:sz w:val="28"/>
                <w:szCs w:val="28"/>
                <w:cs/>
                <w:lang w:bidi="th-TH"/>
              </w:rPr>
              <w:t>ที่ถูกมอบหมายได้รับการแจ้งเตือน</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สถานะ </w:t>
            </w:r>
            <w:r>
              <w:rPr>
                <w:sz w:val="28"/>
                <w:szCs w:val="28"/>
              </w:rPr>
              <w:t>"WaitingForAssignEngineer"</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SELECT p.ProjectID, p.ProjectName, c.CustomerName</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 xml:space="preserve">JOIN CUSTOMER c ON c.CustomerID = </w:t>
            </w:r>
            <w:r>
              <w:rPr>
                <w:rFonts w:ascii="Consolas" w:eastAsia="Consolas" w:hAnsi="Consolas"/>
                <w:sz w:val="17"/>
                <w:szCs w:val="26"/>
              </w:rPr>
              <w:t>p.CustomerID</w:t>
            </w:r>
          </w:p>
          <w:p w:rsidR="004A5379" w:rsidRDefault="00A00420">
            <w:pPr>
              <w:spacing w:after="0"/>
            </w:pPr>
            <w:r>
              <w:rPr>
                <w:rFonts w:ascii="Consolas" w:eastAsia="Consolas" w:hAnsi="Consolas"/>
                <w:sz w:val="17"/>
                <w:szCs w:val="26"/>
              </w:rPr>
              <w:t>WHERE p.Status = 'WaitingForAssignEngineer'</w:t>
            </w:r>
          </w:p>
          <w:p w:rsidR="004A5379" w:rsidRDefault="00A00420">
            <w:pPr>
              <w:spacing w:after="0"/>
            </w:pPr>
            <w:r>
              <w:rPr>
                <w:rFonts w:ascii="Consolas" w:eastAsia="Consolas" w:hAnsi="Consolas"/>
                <w:sz w:val="17"/>
                <w:szCs w:val="26"/>
              </w:rPr>
              <w:t>ORDER BY p.CreatedDate;</w:t>
            </w:r>
          </w:p>
        </w:tc>
      </w:tr>
      <w:tr w:rsidR="004A5379">
        <w:trPr>
          <w:jc w:val="center"/>
        </w:trPr>
        <w:tc>
          <w:tcPr>
            <w:tcW w:w="3402" w:type="dxa"/>
          </w:tcPr>
          <w:p w:rsidR="004A5379" w:rsidRDefault="00A00420">
            <w:pPr>
              <w:spacing w:after="0"/>
            </w:pPr>
            <w:r>
              <w:rPr>
                <w:sz w:val="28"/>
                <w:szCs w:val="28"/>
              </w:rPr>
              <w:t xml:space="preserve">Step 2: PM </w:t>
            </w:r>
            <w:r>
              <w:rPr>
                <w:sz w:val="28"/>
                <w:szCs w:val="28"/>
                <w:cs/>
                <w:lang w:bidi="th-TH"/>
              </w:rPr>
              <w:t xml:space="preserve">เลือก </w:t>
            </w:r>
            <w:r>
              <w:rPr>
                <w:sz w:val="28"/>
                <w:szCs w:val="28"/>
              </w:rPr>
              <w:t xml:space="preserve">Project </w:t>
            </w:r>
            <w:r>
              <w:rPr>
                <w:sz w:val="28"/>
                <w:szCs w:val="28"/>
                <w:cs/>
                <w:lang w:bidi="th-TH"/>
              </w:rPr>
              <w:t xml:space="preserve">ที่จะกำหนด </w:t>
            </w:r>
            <w:r>
              <w:rPr>
                <w:sz w:val="28"/>
                <w:szCs w:val="28"/>
              </w:rPr>
              <w:t>Tech Engineer</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ระบบแสดงรายละเอียด </w:t>
            </w:r>
            <w:r>
              <w:rPr>
                <w:sz w:val="28"/>
                <w:szCs w:val="28"/>
              </w:rPr>
              <w:t xml:space="preserve">Solution </w:t>
            </w:r>
            <w:r>
              <w:rPr>
                <w:sz w:val="28"/>
                <w:szCs w:val="28"/>
                <w:cs/>
                <w:lang w:bidi="th-TH"/>
              </w:rPr>
              <w:t xml:space="preserve">ของ </w:t>
            </w:r>
            <w:r>
              <w:rPr>
                <w:sz w:val="28"/>
                <w:szCs w:val="28"/>
              </w:rPr>
              <w:t xml:space="preserve">Project (Start / End Date, Objective) </w:t>
            </w:r>
            <w:r>
              <w:rPr>
                <w:sz w:val="28"/>
                <w:szCs w:val="28"/>
                <w:cs/>
                <w:lang w:bidi="th-TH"/>
              </w:rPr>
              <w:t xml:space="preserve">และรายชื่อ </w:t>
            </w:r>
            <w:r>
              <w:rPr>
                <w:sz w:val="28"/>
                <w:szCs w:val="28"/>
              </w:rPr>
              <w:t xml:space="preserve">Tech Engineer </w:t>
            </w:r>
            <w:r>
              <w:rPr>
                <w:sz w:val="28"/>
                <w:szCs w:val="28"/>
                <w:cs/>
                <w:lang w:bidi="th-TH"/>
              </w:rPr>
              <w:t xml:space="preserve">ทั้งหมดพร้อม </w:t>
            </w:r>
            <w:r>
              <w:rPr>
                <w:sz w:val="28"/>
                <w:szCs w:val="28"/>
              </w:rPr>
              <w:t>Skill</w:t>
            </w:r>
            <w:r>
              <w:rPr>
                <w:sz w:val="28"/>
                <w:szCs w:val="28"/>
              </w:rPr>
              <w:t xml:space="preserve"> </w:t>
            </w:r>
            <w:r>
              <w:rPr>
                <w:sz w:val="28"/>
                <w:szCs w:val="28"/>
                <w:cs/>
                <w:lang w:bidi="th-TH"/>
              </w:rPr>
              <w:t xml:space="preserve">และจำนวน </w:t>
            </w:r>
            <w:r>
              <w:rPr>
                <w:sz w:val="28"/>
                <w:szCs w:val="28"/>
              </w:rPr>
              <w:t xml:space="preserve">Project </w:t>
            </w:r>
            <w:r>
              <w:rPr>
                <w:sz w:val="28"/>
                <w:szCs w:val="28"/>
                <w:cs/>
                <w:lang w:bidi="th-TH"/>
              </w:rPr>
              <w:t xml:space="preserve">ที่กำลังรับผิดชอบ </w:t>
            </w:r>
            <w:r>
              <w:rPr>
                <w:sz w:val="28"/>
                <w:szCs w:val="28"/>
              </w:rPr>
              <w:t xml:space="preserve">(Engineer </w:t>
            </w:r>
            <w:r>
              <w:rPr>
                <w:sz w:val="28"/>
                <w:szCs w:val="28"/>
                <w:cs/>
                <w:lang w:bidi="th-TH"/>
              </w:rPr>
              <w:t xml:space="preserve">ที่อยู่ใน </w:t>
            </w:r>
            <w:r>
              <w:rPr>
                <w:sz w:val="28"/>
                <w:szCs w:val="28"/>
              </w:rPr>
              <w:t xml:space="preserve">Project </w:t>
            </w:r>
            <w:r>
              <w:rPr>
                <w:sz w:val="28"/>
                <w:szCs w:val="28"/>
                <w:cs/>
                <w:lang w:bidi="th-TH"/>
              </w:rPr>
              <w:t>อยู่แล้วจะถูกเลือกไว้ให้</w:t>
            </w:r>
            <w:r>
              <w:rPr>
                <w:sz w:val="28"/>
                <w:szCs w:val="28"/>
              </w:rPr>
              <w:t>)</w:t>
            </w:r>
          </w:p>
          <w:p w:rsidR="004A5379" w:rsidRDefault="00A00420">
            <w:pPr>
              <w:spacing w:after="0"/>
            </w:pPr>
            <w:r>
              <w:rPr>
                <w:b/>
                <w:bCs/>
                <w:sz w:val="28"/>
                <w:szCs w:val="28"/>
              </w:rPr>
              <w:t>Query 3.1:</w:t>
            </w:r>
          </w:p>
          <w:p w:rsidR="004A5379" w:rsidRDefault="00A00420">
            <w:pPr>
              <w:spacing w:after="0"/>
            </w:pPr>
            <w:r>
              <w:rPr>
                <w:rFonts w:ascii="Consolas" w:eastAsia="Consolas" w:hAnsi="Consolas"/>
                <w:sz w:val="17"/>
                <w:szCs w:val="26"/>
              </w:rPr>
              <w:t>SELECT ProjectID, ProjectName, StartDate, EndDate, Objective</w:t>
            </w:r>
          </w:p>
          <w:p w:rsidR="004A5379" w:rsidRDefault="00A00420">
            <w:pPr>
              <w:spacing w:after="0"/>
            </w:pPr>
            <w:r>
              <w:rPr>
                <w:rFonts w:ascii="Consolas" w:eastAsia="Consolas" w:hAnsi="Consolas"/>
                <w:sz w:val="17"/>
                <w:szCs w:val="26"/>
              </w:rPr>
              <w:t>FROM PROJECT</w:t>
            </w:r>
          </w:p>
          <w:p w:rsidR="004A5379" w:rsidRDefault="00A00420">
            <w:pPr>
              <w:spacing w:after="0"/>
            </w:pPr>
            <w:r>
              <w:rPr>
                <w:rFonts w:ascii="Consolas" w:eastAsia="Consolas" w:hAnsi="Consolas"/>
                <w:sz w:val="17"/>
                <w:szCs w:val="26"/>
              </w:rPr>
              <w:t>WHERE ProjectID = @ProjectID;</w:t>
            </w:r>
          </w:p>
          <w:p w:rsidR="004A5379" w:rsidRDefault="00A00420">
            <w:pPr>
              <w:spacing w:after="0"/>
            </w:pPr>
            <w:r>
              <w:rPr>
                <w:b/>
                <w:bCs/>
                <w:sz w:val="28"/>
                <w:szCs w:val="28"/>
              </w:rPr>
              <w:t xml:space="preserve">Query 3.2: (Engineer + Skill + </w:t>
            </w:r>
            <w:r>
              <w:rPr>
                <w:b/>
                <w:bCs/>
                <w:sz w:val="28"/>
                <w:szCs w:val="28"/>
                <w:cs/>
                <w:lang w:bidi="th-TH"/>
              </w:rPr>
              <w:t xml:space="preserve">จำนวน </w:t>
            </w:r>
            <w:r>
              <w:rPr>
                <w:b/>
                <w:bCs/>
                <w:sz w:val="28"/>
                <w:szCs w:val="28"/>
              </w:rPr>
              <w:t xml:space="preserve">Project </w:t>
            </w:r>
            <w:r>
              <w:rPr>
                <w:b/>
                <w:bCs/>
                <w:sz w:val="28"/>
                <w:szCs w:val="28"/>
                <w:cs/>
                <w:lang w:bidi="th-TH"/>
              </w:rPr>
              <w:t>ที่ทำอ</w:t>
            </w:r>
            <w:r>
              <w:rPr>
                <w:b/>
                <w:bCs/>
                <w:sz w:val="28"/>
                <w:szCs w:val="28"/>
                <w:cs/>
                <w:lang w:bidi="th-TH"/>
              </w:rPr>
              <w:t xml:space="preserve">ยู่ </w:t>
            </w:r>
            <w:r>
              <w:rPr>
                <w:b/>
                <w:bCs/>
                <w:sz w:val="28"/>
                <w:szCs w:val="28"/>
              </w:rPr>
              <w:t xml:space="preserve">+ </w:t>
            </w:r>
            <w:r>
              <w:rPr>
                <w:b/>
                <w:bCs/>
                <w:sz w:val="28"/>
                <w:szCs w:val="28"/>
                <w:cs/>
                <w:lang w:bidi="th-TH"/>
              </w:rPr>
              <w:t xml:space="preserve">อยู่ใน </w:t>
            </w:r>
            <w:r>
              <w:rPr>
                <w:b/>
                <w:bCs/>
                <w:sz w:val="28"/>
                <w:szCs w:val="28"/>
              </w:rPr>
              <w:t xml:space="preserve">Project </w:t>
            </w:r>
            <w:r>
              <w:rPr>
                <w:b/>
                <w:bCs/>
                <w:sz w:val="28"/>
                <w:szCs w:val="28"/>
                <w:cs/>
                <w:lang w:bidi="th-TH"/>
              </w:rPr>
              <w:t>นี้แล้วหรือไม่</w:t>
            </w:r>
            <w:r>
              <w:rPr>
                <w:b/>
                <w:bCs/>
                <w:sz w:val="28"/>
                <w:szCs w:val="28"/>
              </w:rPr>
              <w:t>)</w:t>
            </w:r>
          </w:p>
          <w:p w:rsidR="004A5379" w:rsidRDefault="00A00420">
            <w:pPr>
              <w:spacing w:after="0"/>
            </w:pPr>
            <w:r>
              <w:rPr>
                <w:rFonts w:ascii="Consolas" w:eastAsia="Consolas" w:hAnsi="Consolas"/>
                <w:sz w:val="17"/>
                <w:szCs w:val="26"/>
              </w:rPr>
              <w:t>SELECT e.EmployeeID, e.FirstName, e.LastName,</w:t>
            </w:r>
          </w:p>
          <w:p w:rsidR="004A5379" w:rsidRDefault="00A00420">
            <w:pPr>
              <w:spacing w:after="0"/>
            </w:pPr>
            <w:r>
              <w:rPr>
                <w:rFonts w:ascii="Consolas" w:eastAsia="Consolas" w:hAnsi="Consolas"/>
                <w:sz w:val="17"/>
                <w:szCs w:val="26"/>
              </w:rPr>
              <w:t xml:space="preserve"> STRING_AGG(s.SkillName, ', ') AS Skills,</w:t>
            </w:r>
          </w:p>
          <w:p w:rsidR="004A5379" w:rsidRDefault="00A00420">
            <w:pPr>
              <w:spacing w:after="0"/>
            </w:pPr>
            <w:r>
              <w:rPr>
                <w:rFonts w:ascii="Consolas" w:eastAsia="Consolas" w:hAnsi="Consolas"/>
                <w:sz w:val="17"/>
                <w:szCs w:val="26"/>
              </w:rPr>
              <w:t xml:space="preserve"> (SELECT COUNT(*) FROM PROJECT_ASSIGNMENT x</w:t>
            </w:r>
          </w:p>
          <w:p w:rsidR="004A5379" w:rsidRDefault="00A00420">
            <w:pPr>
              <w:spacing w:after="0"/>
            </w:pPr>
            <w:r>
              <w:rPr>
                <w:rFonts w:ascii="Consolas" w:eastAsia="Consolas" w:hAnsi="Consolas"/>
                <w:sz w:val="17"/>
                <w:szCs w:val="26"/>
              </w:rPr>
              <w:t xml:space="preserve"> JOIN PROJECT y ON y.ProjectID = x.ProjectID</w:t>
            </w:r>
          </w:p>
          <w:p w:rsidR="004A5379" w:rsidRDefault="00A00420">
            <w:pPr>
              <w:spacing w:after="0"/>
            </w:pPr>
            <w:r>
              <w:rPr>
                <w:rFonts w:ascii="Consolas" w:eastAsia="Consolas" w:hAnsi="Consolas"/>
                <w:sz w:val="17"/>
                <w:szCs w:val="26"/>
              </w:rPr>
              <w:lastRenderedPageBreak/>
              <w:t xml:space="preserve"> WHERE x.EngineerID = e.EmployeeID AND y.S</w:t>
            </w:r>
            <w:r>
              <w:rPr>
                <w:rFonts w:ascii="Consolas" w:eastAsia="Consolas" w:hAnsi="Consolas"/>
                <w:sz w:val="17"/>
                <w:szCs w:val="26"/>
              </w:rPr>
              <w:t>tatus IN ('Working','Testing')) AS ActiveProjects,</w:t>
            </w:r>
          </w:p>
          <w:p w:rsidR="004A5379" w:rsidRDefault="00A00420">
            <w:pPr>
              <w:spacing w:after="0"/>
            </w:pPr>
            <w:r>
              <w:rPr>
                <w:rFonts w:ascii="Consolas" w:eastAsia="Consolas" w:hAnsi="Consolas"/>
                <w:sz w:val="17"/>
                <w:szCs w:val="26"/>
              </w:rPr>
              <w:t xml:space="preserve"> CASE WHEN EXISTS (SELECT 1 FROM PROJECT_ASSIGNMENT z</w:t>
            </w:r>
          </w:p>
          <w:p w:rsidR="004A5379" w:rsidRDefault="00A00420">
            <w:pPr>
              <w:spacing w:after="0"/>
            </w:pPr>
            <w:r>
              <w:rPr>
                <w:rFonts w:ascii="Consolas" w:eastAsia="Consolas" w:hAnsi="Consolas"/>
                <w:sz w:val="17"/>
                <w:szCs w:val="26"/>
              </w:rPr>
              <w:t xml:space="preserve"> WHERE z.ProjectID = @ProjectID AND z.EngineerID = e.EmployeeID)</w:t>
            </w:r>
          </w:p>
          <w:p w:rsidR="004A5379" w:rsidRDefault="00A00420">
            <w:pPr>
              <w:spacing w:after="0"/>
            </w:pPr>
            <w:r>
              <w:rPr>
                <w:rFonts w:ascii="Consolas" w:eastAsia="Consolas" w:hAnsi="Consolas"/>
                <w:sz w:val="17"/>
                <w:szCs w:val="26"/>
              </w:rPr>
              <w:t xml:space="preserve"> THEN 1 ELSE 0 END AS InThisProject</w:t>
            </w:r>
          </w:p>
          <w:p w:rsidR="004A5379" w:rsidRDefault="00A00420">
            <w:pPr>
              <w:spacing w:after="0"/>
            </w:pPr>
            <w:r>
              <w:rPr>
                <w:rFonts w:ascii="Consolas" w:eastAsia="Consolas" w:hAnsi="Consolas"/>
                <w:sz w:val="17"/>
                <w:szCs w:val="26"/>
              </w:rPr>
              <w:t>FROM EMPLOYEE e</w:t>
            </w:r>
          </w:p>
          <w:p w:rsidR="004A5379" w:rsidRDefault="00A00420">
            <w:pPr>
              <w:spacing w:after="0"/>
            </w:pPr>
            <w:r>
              <w:rPr>
                <w:rFonts w:ascii="Consolas" w:eastAsia="Consolas" w:hAnsi="Consolas"/>
                <w:sz w:val="17"/>
                <w:szCs w:val="26"/>
              </w:rPr>
              <w:t>LEFT JOIN ENGINEER_SKILL es ON es.</w:t>
            </w:r>
            <w:r>
              <w:rPr>
                <w:rFonts w:ascii="Consolas" w:eastAsia="Consolas" w:hAnsi="Consolas"/>
                <w:sz w:val="17"/>
                <w:szCs w:val="26"/>
              </w:rPr>
              <w:t>EmployeeID = e.EmployeeID</w:t>
            </w:r>
          </w:p>
          <w:p w:rsidR="004A5379" w:rsidRDefault="00A00420">
            <w:pPr>
              <w:spacing w:after="0"/>
            </w:pPr>
            <w:r>
              <w:rPr>
                <w:rFonts w:ascii="Consolas" w:eastAsia="Consolas" w:hAnsi="Consolas"/>
                <w:sz w:val="17"/>
                <w:szCs w:val="26"/>
              </w:rPr>
              <w:t>LEFT JOIN SKILL s ON s.SkillID = es.SkillID</w:t>
            </w:r>
          </w:p>
          <w:p w:rsidR="004A5379" w:rsidRDefault="00A00420">
            <w:pPr>
              <w:spacing w:after="0"/>
            </w:pPr>
            <w:r>
              <w:rPr>
                <w:rFonts w:ascii="Consolas" w:eastAsia="Consolas" w:hAnsi="Consolas"/>
                <w:sz w:val="17"/>
                <w:szCs w:val="26"/>
              </w:rPr>
              <w:t>WHERE e.Role = 'TechEngineer'</w:t>
            </w:r>
          </w:p>
          <w:p w:rsidR="004A5379" w:rsidRDefault="00A00420">
            <w:pPr>
              <w:spacing w:after="0"/>
            </w:pPr>
            <w:r>
              <w:rPr>
                <w:rFonts w:ascii="Consolas" w:eastAsia="Consolas" w:hAnsi="Consolas"/>
                <w:sz w:val="17"/>
                <w:szCs w:val="26"/>
              </w:rPr>
              <w:t>GROUP BY e.EmployeeID, e.FirstName, e.LastName;</w:t>
            </w:r>
          </w:p>
          <w:p w:rsidR="004A5379" w:rsidRDefault="00A00420">
            <w:pPr>
              <w:spacing w:after="0"/>
            </w:pPr>
            <w:r>
              <w:rPr>
                <w:b/>
                <w:bCs/>
                <w:sz w:val="28"/>
                <w:szCs w:val="28"/>
              </w:rPr>
              <w:t>Query 3.3: (</w:t>
            </w:r>
            <w:r>
              <w:rPr>
                <w:b/>
                <w:bCs/>
                <w:sz w:val="28"/>
                <w:szCs w:val="28"/>
                <w:cs/>
                <w:lang w:bidi="th-TH"/>
              </w:rPr>
              <w:t xml:space="preserve">ตัวเลือก </w:t>
            </w:r>
            <w:r>
              <w:rPr>
                <w:b/>
                <w:bCs/>
                <w:sz w:val="28"/>
                <w:szCs w:val="28"/>
              </w:rPr>
              <w:t xml:space="preserve">Skill </w:t>
            </w:r>
            <w:r>
              <w:rPr>
                <w:b/>
                <w:bCs/>
                <w:sz w:val="28"/>
                <w:szCs w:val="28"/>
                <w:cs/>
                <w:lang w:bidi="th-TH"/>
              </w:rPr>
              <w:t xml:space="preserve">สำหรับ </w:t>
            </w:r>
            <w:r>
              <w:rPr>
                <w:b/>
                <w:bCs/>
                <w:sz w:val="28"/>
                <w:szCs w:val="28"/>
              </w:rPr>
              <w:t>Filter)</w:t>
            </w:r>
          </w:p>
          <w:p w:rsidR="004A5379" w:rsidRDefault="00A00420">
            <w:pPr>
              <w:spacing w:after="0"/>
            </w:pPr>
            <w:r>
              <w:rPr>
                <w:rFonts w:ascii="Consolas" w:eastAsia="Consolas" w:hAnsi="Consolas"/>
                <w:sz w:val="17"/>
                <w:szCs w:val="26"/>
              </w:rPr>
              <w:t>SELECT SkillID, SkillName</w:t>
            </w:r>
          </w:p>
          <w:p w:rsidR="004A5379" w:rsidRDefault="00A00420">
            <w:pPr>
              <w:spacing w:after="0"/>
            </w:pPr>
            <w:r>
              <w:rPr>
                <w:rFonts w:ascii="Consolas" w:eastAsia="Consolas" w:hAnsi="Consolas"/>
                <w:sz w:val="17"/>
                <w:szCs w:val="26"/>
              </w:rPr>
              <w:t>FROM SKILL</w:t>
            </w:r>
          </w:p>
          <w:p w:rsidR="004A5379" w:rsidRDefault="00A00420">
            <w:pPr>
              <w:spacing w:after="0"/>
            </w:pPr>
            <w:r>
              <w:rPr>
                <w:rFonts w:ascii="Consolas" w:eastAsia="Consolas" w:hAnsi="Consolas"/>
                <w:sz w:val="17"/>
                <w:szCs w:val="26"/>
              </w:rPr>
              <w:t>ORDER BY SkillName;</w:t>
            </w:r>
          </w:p>
        </w:tc>
      </w:tr>
      <w:tr w:rsidR="004A5379">
        <w:trPr>
          <w:jc w:val="center"/>
        </w:trPr>
        <w:tc>
          <w:tcPr>
            <w:tcW w:w="3402" w:type="dxa"/>
          </w:tcPr>
          <w:p w:rsidR="004A5379" w:rsidRDefault="00A00420">
            <w:pPr>
              <w:spacing w:after="0"/>
            </w:pPr>
            <w:r>
              <w:rPr>
                <w:sz w:val="28"/>
                <w:szCs w:val="28"/>
              </w:rPr>
              <w:lastRenderedPageBreak/>
              <w:t xml:space="preserve">Step 4: </w:t>
            </w:r>
            <w:r>
              <w:rPr>
                <w:sz w:val="28"/>
                <w:szCs w:val="28"/>
              </w:rPr>
              <w:t xml:space="preserve">PM </w:t>
            </w:r>
            <w:r>
              <w:rPr>
                <w:sz w:val="28"/>
                <w:szCs w:val="28"/>
                <w:cs/>
                <w:lang w:bidi="th-TH"/>
              </w:rPr>
              <w:t xml:space="preserve">เลือก </w:t>
            </w:r>
            <w:r>
              <w:rPr>
                <w:sz w:val="28"/>
                <w:szCs w:val="28"/>
              </w:rPr>
              <w:t xml:space="preserve">Skill </w:t>
            </w:r>
            <w:r>
              <w:rPr>
                <w:sz w:val="28"/>
                <w:szCs w:val="28"/>
                <w:cs/>
                <w:lang w:bidi="th-TH"/>
              </w:rPr>
              <w:t xml:space="preserve">ที่ต้องการเพื่อ </w:t>
            </w:r>
            <w:r>
              <w:rPr>
                <w:sz w:val="28"/>
                <w:szCs w:val="28"/>
              </w:rPr>
              <w:t>Filter (</w:t>
            </w:r>
            <w:r>
              <w:rPr>
                <w:sz w:val="28"/>
                <w:szCs w:val="28"/>
                <w:cs/>
                <w:lang w:bidi="th-TH"/>
              </w:rPr>
              <w:t xml:space="preserve">เช่น </w:t>
            </w:r>
            <w:r>
              <w:rPr>
                <w:sz w:val="28"/>
                <w:szCs w:val="28"/>
              </w:rPr>
              <w:t>CCNA, Linux)</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 xml:space="preserve">ระบบแสดงเฉพาะ </w:t>
            </w:r>
            <w:r>
              <w:rPr>
                <w:sz w:val="28"/>
                <w:szCs w:val="28"/>
              </w:rPr>
              <w:t xml:space="preserve">Tech Engineer </w:t>
            </w:r>
            <w:r>
              <w:rPr>
                <w:sz w:val="28"/>
                <w:szCs w:val="28"/>
                <w:cs/>
                <w:lang w:bidi="th-TH"/>
              </w:rPr>
              <w:t xml:space="preserve">ที่มี </w:t>
            </w:r>
            <w:r>
              <w:rPr>
                <w:sz w:val="28"/>
                <w:szCs w:val="28"/>
              </w:rPr>
              <w:t xml:space="preserve">Skill </w:t>
            </w:r>
            <w:r>
              <w:rPr>
                <w:sz w:val="28"/>
                <w:szCs w:val="28"/>
                <w:cs/>
                <w:lang w:bidi="th-TH"/>
              </w:rPr>
              <w:t xml:space="preserve">ตรงตามที่ </w:t>
            </w:r>
            <w:r>
              <w:rPr>
                <w:sz w:val="28"/>
                <w:szCs w:val="28"/>
              </w:rPr>
              <w:t>Filter</w:t>
            </w:r>
          </w:p>
          <w:p w:rsidR="004A5379" w:rsidRDefault="00A00420">
            <w:pPr>
              <w:spacing w:after="0"/>
            </w:pPr>
            <w:r>
              <w:rPr>
                <w:b/>
                <w:bCs/>
                <w:sz w:val="28"/>
                <w:szCs w:val="28"/>
              </w:rPr>
              <w:t>Query 5.1:</w:t>
            </w:r>
          </w:p>
          <w:p w:rsidR="004A5379" w:rsidRDefault="00A00420">
            <w:pPr>
              <w:spacing w:after="0"/>
            </w:pPr>
            <w:r>
              <w:rPr>
                <w:rFonts w:ascii="Consolas" w:eastAsia="Consolas" w:hAnsi="Consolas"/>
                <w:sz w:val="17"/>
                <w:szCs w:val="26"/>
              </w:rPr>
              <w:t>SELECT e.EmployeeID, e.FirstName, e.LastName,</w:t>
            </w:r>
          </w:p>
          <w:p w:rsidR="004A5379" w:rsidRDefault="00A00420">
            <w:pPr>
              <w:spacing w:after="0"/>
            </w:pPr>
            <w:r>
              <w:rPr>
                <w:rFonts w:ascii="Consolas" w:eastAsia="Consolas" w:hAnsi="Consolas"/>
                <w:sz w:val="17"/>
                <w:szCs w:val="26"/>
              </w:rPr>
              <w:t xml:space="preserve"> STRING_AGG(s.SkillName, ', ') AS Skills,</w:t>
            </w:r>
          </w:p>
          <w:p w:rsidR="004A5379" w:rsidRDefault="00A00420">
            <w:pPr>
              <w:spacing w:after="0"/>
            </w:pPr>
            <w:r>
              <w:rPr>
                <w:rFonts w:ascii="Consolas" w:eastAsia="Consolas" w:hAnsi="Consolas"/>
                <w:sz w:val="17"/>
                <w:szCs w:val="26"/>
              </w:rPr>
              <w:t xml:space="preserve"> (SELECT COUNT(*) FROM PROJECT_ASSIGNMENT x</w:t>
            </w:r>
          </w:p>
          <w:p w:rsidR="004A5379" w:rsidRDefault="00A00420">
            <w:pPr>
              <w:spacing w:after="0"/>
            </w:pPr>
            <w:r>
              <w:rPr>
                <w:rFonts w:ascii="Consolas" w:eastAsia="Consolas" w:hAnsi="Consolas"/>
                <w:sz w:val="17"/>
                <w:szCs w:val="26"/>
              </w:rPr>
              <w:t xml:space="preserve"> JOIN PROJECT y ON y.ProjectID = x.ProjectID</w:t>
            </w:r>
          </w:p>
          <w:p w:rsidR="004A5379" w:rsidRDefault="00A00420">
            <w:pPr>
              <w:spacing w:after="0"/>
            </w:pPr>
            <w:r>
              <w:rPr>
                <w:rFonts w:ascii="Consolas" w:eastAsia="Consolas" w:hAnsi="Consolas"/>
                <w:sz w:val="17"/>
                <w:szCs w:val="26"/>
              </w:rPr>
              <w:t xml:space="preserve"> WHERE x.EngineerID = e.EmployeeID AND y.Status IN ('Working','Testing')) AS ActiveProjects</w:t>
            </w:r>
          </w:p>
          <w:p w:rsidR="004A5379" w:rsidRDefault="00A00420">
            <w:pPr>
              <w:spacing w:after="0"/>
            </w:pPr>
            <w:r>
              <w:rPr>
                <w:rFonts w:ascii="Consolas" w:eastAsia="Consolas" w:hAnsi="Consolas"/>
                <w:sz w:val="17"/>
                <w:szCs w:val="26"/>
              </w:rPr>
              <w:t>FROM EMPLOYEE e</w:t>
            </w:r>
          </w:p>
          <w:p w:rsidR="004A5379" w:rsidRDefault="00A00420">
            <w:pPr>
              <w:spacing w:after="0"/>
            </w:pPr>
            <w:r>
              <w:rPr>
                <w:rFonts w:ascii="Consolas" w:eastAsia="Consolas" w:hAnsi="Consolas"/>
                <w:sz w:val="17"/>
                <w:szCs w:val="26"/>
              </w:rPr>
              <w:t>JOIN ENGINEER_SKILL es ON es.EmployeeID = e.EmployeeID</w:t>
            </w:r>
          </w:p>
          <w:p w:rsidR="004A5379" w:rsidRDefault="00A00420">
            <w:pPr>
              <w:spacing w:after="0"/>
            </w:pPr>
            <w:r>
              <w:rPr>
                <w:rFonts w:ascii="Consolas" w:eastAsia="Consolas" w:hAnsi="Consolas"/>
                <w:sz w:val="17"/>
                <w:szCs w:val="26"/>
              </w:rPr>
              <w:t>JOIN</w:t>
            </w:r>
            <w:r>
              <w:rPr>
                <w:rFonts w:ascii="Consolas" w:eastAsia="Consolas" w:hAnsi="Consolas"/>
                <w:sz w:val="17"/>
                <w:szCs w:val="26"/>
              </w:rPr>
              <w:t xml:space="preserve"> SKILL s ON s.SkillID = es.SkillID</w:t>
            </w:r>
          </w:p>
          <w:p w:rsidR="004A5379" w:rsidRDefault="00A00420">
            <w:pPr>
              <w:spacing w:after="0"/>
            </w:pPr>
            <w:r>
              <w:rPr>
                <w:rFonts w:ascii="Consolas" w:eastAsia="Consolas" w:hAnsi="Consolas"/>
                <w:sz w:val="17"/>
                <w:szCs w:val="26"/>
              </w:rPr>
              <w:t>WHERE e.Role = 'TechEngineer'</w:t>
            </w:r>
          </w:p>
          <w:p w:rsidR="004A5379" w:rsidRDefault="00A00420">
            <w:pPr>
              <w:spacing w:after="0"/>
            </w:pPr>
            <w:r>
              <w:rPr>
                <w:rFonts w:ascii="Consolas" w:eastAsia="Consolas" w:hAnsi="Consolas"/>
                <w:sz w:val="17"/>
                <w:szCs w:val="26"/>
              </w:rPr>
              <w:t xml:space="preserve"> AND EXISTS (SELECT 1 FROM ENGINEER_SKILL f</w:t>
            </w:r>
          </w:p>
          <w:p w:rsidR="004A5379" w:rsidRDefault="00A00420">
            <w:pPr>
              <w:spacing w:after="0"/>
            </w:pPr>
            <w:r>
              <w:rPr>
                <w:rFonts w:ascii="Consolas" w:eastAsia="Consolas" w:hAnsi="Consolas"/>
                <w:sz w:val="17"/>
                <w:szCs w:val="26"/>
              </w:rPr>
              <w:t xml:space="preserve"> WHERE f.EmployeeID = e.EmployeeID AND f.SkillID = @SkillID)</w:t>
            </w:r>
          </w:p>
          <w:p w:rsidR="004A5379" w:rsidRDefault="00A00420">
            <w:pPr>
              <w:spacing w:after="0"/>
            </w:pPr>
            <w:r>
              <w:rPr>
                <w:rFonts w:ascii="Consolas" w:eastAsia="Consolas" w:hAnsi="Consolas"/>
                <w:sz w:val="17"/>
                <w:szCs w:val="26"/>
              </w:rPr>
              <w:t>GROUP BY e.EmployeeID, e.FirstName, e.LastName;</w:t>
            </w:r>
          </w:p>
        </w:tc>
      </w:tr>
      <w:tr w:rsidR="004A5379">
        <w:trPr>
          <w:jc w:val="center"/>
        </w:trPr>
        <w:tc>
          <w:tcPr>
            <w:tcW w:w="3402" w:type="dxa"/>
          </w:tcPr>
          <w:p w:rsidR="004A5379" w:rsidRDefault="00A00420">
            <w:pPr>
              <w:spacing w:after="0"/>
            </w:pPr>
            <w:r>
              <w:rPr>
                <w:sz w:val="28"/>
                <w:szCs w:val="28"/>
              </w:rPr>
              <w:t xml:space="preserve">Step 6: PM </w:t>
            </w:r>
            <w:r>
              <w:rPr>
                <w:sz w:val="28"/>
                <w:szCs w:val="28"/>
                <w:cs/>
                <w:lang w:bidi="th-TH"/>
              </w:rPr>
              <w:t xml:space="preserve">เลือก </w:t>
            </w:r>
            <w:r>
              <w:rPr>
                <w:sz w:val="28"/>
                <w:szCs w:val="28"/>
              </w:rPr>
              <w:t xml:space="preserve">Tech Engineer </w:t>
            </w:r>
            <w:r>
              <w:rPr>
                <w:sz w:val="28"/>
                <w:szCs w:val="28"/>
                <w:cs/>
                <w:lang w:bidi="th-TH"/>
              </w:rPr>
              <w:t xml:space="preserve">เข้า </w:t>
            </w:r>
            <w:r>
              <w:rPr>
                <w:sz w:val="28"/>
                <w:szCs w:val="28"/>
              </w:rPr>
              <w:t>P</w:t>
            </w:r>
            <w:r>
              <w:rPr>
                <w:sz w:val="28"/>
                <w:szCs w:val="28"/>
              </w:rPr>
              <w:t xml:space="preserve">roject </w:t>
            </w:r>
            <w:r>
              <w:rPr>
                <w:sz w:val="28"/>
                <w:szCs w:val="28"/>
                <w:cs/>
                <w:lang w:bidi="th-TH"/>
              </w:rPr>
              <w:t xml:space="preserve">ตามความเหมาะสม แล้วกด </w:t>
            </w:r>
            <w:r>
              <w:rPr>
                <w:sz w:val="28"/>
                <w:szCs w:val="28"/>
              </w:rPr>
              <w:t>"</w:t>
            </w:r>
            <w:r>
              <w:rPr>
                <w:sz w:val="28"/>
                <w:szCs w:val="28"/>
                <w:cs/>
                <w:lang w:bidi="th-TH"/>
              </w:rPr>
              <w:t>ยืนยัน</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 xml:space="preserve">ระบบตรวจสอบว่าเลือก </w:t>
            </w:r>
            <w:r>
              <w:rPr>
                <w:sz w:val="28"/>
                <w:szCs w:val="28"/>
              </w:rPr>
              <w:t xml:space="preserve">Tech Engineer </w:t>
            </w:r>
            <w:r>
              <w:rPr>
                <w:sz w:val="28"/>
                <w:szCs w:val="28"/>
                <w:cs/>
                <w:lang w:bidi="th-TH"/>
              </w:rPr>
              <w:t xml:space="preserve">อย่างน้อย </w:t>
            </w:r>
            <w:r>
              <w:rPr>
                <w:sz w:val="28"/>
                <w:szCs w:val="28"/>
              </w:rPr>
              <w:t xml:space="preserve">1 </w:t>
            </w:r>
            <w:r>
              <w:rPr>
                <w:sz w:val="28"/>
                <w:szCs w:val="28"/>
                <w:cs/>
                <w:lang w:bidi="th-TH"/>
              </w:rPr>
              <w:t>คน</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8: </w:t>
            </w:r>
            <w:r>
              <w:rPr>
                <w:sz w:val="28"/>
                <w:szCs w:val="28"/>
                <w:cs/>
                <w:lang w:bidi="th-TH"/>
              </w:rPr>
              <w:t xml:space="preserve">ระบบบันทึก </w:t>
            </w:r>
            <w:r>
              <w:rPr>
                <w:sz w:val="28"/>
                <w:szCs w:val="28"/>
              </w:rPr>
              <w:t xml:space="preserve">Tech Engineer </w:t>
            </w:r>
            <w:r>
              <w:rPr>
                <w:sz w:val="28"/>
                <w:szCs w:val="28"/>
                <w:cs/>
                <w:lang w:bidi="th-TH"/>
              </w:rPr>
              <w:t xml:space="preserve">ลง </w:t>
            </w:r>
            <w:r>
              <w:rPr>
                <w:sz w:val="28"/>
                <w:szCs w:val="28"/>
              </w:rPr>
              <w:t xml:space="preserve">Project </w:t>
            </w:r>
            <w:r>
              <w:rPr>
                <w:sz w:val="28"/>
                <w:szCs w:val="28"/>
                <w:cs/>
                <w:lang w:bidi="th-TH"/>
              </w:rPr>
              <w:t xml:space="preserve">พร้อมวันที่มอบหมาย และบันทึก </w:t>
            </w:r>
            <w:r>
              <w:rPr>
                <w:sz w:val="28"/>
                <w:szCs w:val="28"/>
              </w:rPr>
              <w:t xml:space="preserve">PM </w:t>
            </w:r>
            <w:r>
              <w:rPr>
                <w:sz w:val="28"/>
                <w:szCs w:val="28"/>
                <w:cs/>
                <w:lang w:bidi="th-TH"/>
              </w:rPr>
              <w:t xml:space="preserve">ผู้มอบหมายเป็น </w:t>
            </w:r>
            <w:r>
              <w:rPr>
                <w:sz w:val="28"/>
                <w:szCs w:val="28"/>
              </w:rPr>
              <w:t xml:space="preserve">PM </w:t>
            </w:r>
            <w:r>
              <w:rPr>
                <w:sz w:val="28"/>
                <w:szCs w:val="28"/>
                <w:cs/>
                <w:lang w:bidi="th-TH"/>
              </w:rPr>
              <w:t xml:space="preserve">ของ </w:t>
            </w:r>
            <w:r>
              <w:rPr>
                <w:sz w:val="28"/>
                <w:szCs w:val="28"/>
              </w:rPr>
              <w:t>Project</w:t>
            </w:r>
          </w:p>
          <w:p w:rsidR="004A5379" w:rsidRDefault="00A00420">
            <w:pPr>
              <w:spacing w:after="0"/>
            </w:pPr>
            <w:r>
              <w:rPr>
                <w:b/>
                <w:bCs/>
                <w:sz w:val="28"/>
                <w:szCs w:val="28"/>
              </w:rPr>
              <w:t>Query 8.1: (</w:t>
            </w:r>
            <w:r>
              <w:rPr>
                <w:b/>
                <w:bCs/>
                <w:sz w:val="28"/>
                <w:szCs w:val="28"/>
                <w:cs/>
                <w:lang w:bidi="th-TH"/>
              </w:rPr>
              <w:t xml:space="preserve">ทำซ้ำทุก </w:t>
            </w:r>
            <w:r>
              <w:rPr>
                <w:b/>
                <w:bCs/>
                <w:sz w:val="28"/>
                <w:szCs w:val="28"/>
              </w:rPr>
              <w:t xml:space="preserve">Engineer </w:t>
            </w:r>
            <w:r>
              <w:rPr>
                <w:b/>
                <w:bCs/>
                <w:sz w:val="28"/>
                <w:szCs w:val="28"/>
                <w:cs/>
                <w:lang w:bidi="th-TH"/>
              </w:rPr>
              <w:t xml:space="preserve">ที่เลือก </w:t>
            </w:r>
            <w:r>
              <w:rPr>
                <w:b/>
                <w:bCs/>
                <w:sz w:val="28"/>
                <w:szCs w:val="28"/>
              </w:rPr>
              <w:t>(</w:t>
            </w:r>
            <w:r>
              <w:rPr>
                <w:b/>
                <w:bCs/>
                <w:sz w:val="28"/>
                <w:szCs w:val="28"/>
                <w:cs/>
                <w:lang w:bidi="th-TH"/>
              </w:rPr>
              <w:t>ไม่เพิ่มซ้ำคนที่อยู่แล้ว</w:t>
            </w:r>
            <w:r>
              <w:rPr>
                <w:b/>
                <w:bCs/>
                <w:sz w:val="28"/>
                <w:szCs w:val="28"/>
              </w:rPr>
              <w:t>))</w:t>
            </w:r>
          </w:p>
          <w:p w:rsidR="004A5379" w:rsidRDefault="00A00420">
            <w:pPr>
              <w:spacing w:after="0"/>
            </w:pPr>
            <w:r>
              <w:rPr>
                <w:rFonts w:ascii="Consolas" w:eastAsia="Consolas" w:hAnsi="Consolas"/>
                <w:sz w:val="17"/>
                <w:szCs w:val="26"/>
              </w:rPr>
              <w:t>INSERT INTO PROJECT_ASSIGNMENT (ProjectID, EngineerID, AssignedDate)</w:t>
            </w:r>
          </w:p>
          <w:p w:rsidR="004A5379" w:rsidRDefault="00A00420">
            <w:pPr>
              <w:spacing w:after="0"/>
            </w:pPr>
            <w:r>
              <w:rPr>
                <w:rFonts w:ascii="Consolas" w:eastAsia="Consolas" w:hAnsi="Consolas"/>
                <w:sz w:val="17"/>
                <w:szCs w:val="26"/>
              </w:rPr>
              <w:t>SELECT @ProjectID, @EngineerID, GETDATE()</w:t>
            </w:r>
          </w:p>
          <w:p w:rsidR="004A5379" w:rsidRDefault="00A00420">
            <w:pPr>
              <w:spacing w:after="0"/>
            </w:pPr>
            <w:r>
              <w:rPr>
                <w:rFonts w:ascii="Consolas" w:eastAsia="Consolas" w:hAnsi="Consolas"/>
                <w:sz w:val="17"/>
                <w:szCs w:val="26"/>
              </w:rPr>
              <w:t>WHERE NOT EXISTS (SELECT 1 FROM PROJECT_ASSIGNMENT</w:t>
            </w:r>
          </w:p>
          <w:p w:rsidR="004A5379" w:rsidRDefault="00A00420">
            <w:pPr>
              <w:spacing w:after="0"/>
            </w:pPr>
            <w:r>
              <w:rPr>
                <w:rFonts w:ascii="Consolas" w:eastAsia="Consolas" w:hAnsi="Consolas"/>
                <w:sz w:val="17"/>
                <w:szCs w:val="26"/>
              </w:rPr>
              <w:t xml:space="preserve"> WHERE ProjectID = @ProjectID AND EngineerID = @EngineerID);</w:t>
            </w:r>
          </w:p>
          <w:p w:rsidR="004A5379" w:rsidRDefault="00A00420">
            <w:pPr>
              <w:spacing w:after="0"/>
            </w:pPr>
            <w:r>
              <w:rPr>
                <w:b/>
                <w:bCs/>
                <w:sz w:val="28"/>
                <w:szCs w:val="28"/>
              </w:rPr>
              <w:t>Query</w:t>
            </w:r>
            <w:r>
              <w:rPr>
                <w:b/>
                <w:bCs/>
                <w:sz w:val="28"/>
                <w:szCs w:val="28"/>
              </w:rPr>
              <w:t xml:space="preserve"> 8.2: (PM </w:t>
            </w:r>
            <w:r>
              <w:rPr>
                <w:b/>
                <w:bCs/>
                <w:sz w:val="28"/>
                <w:szCs w:val="28"/>
                <w:cs/>
                <w:lang w:bidi="th-TH"/>
              </w:rPr>
              <w:t xml:space="preserve">ผู้มอบหมาย </w:t>
            </w:r>
            <w:r>
              <w:rPr>
                <w:b/>
                <w:bCs/>
                <w:sz w:val="28"/>
                <w:szCs w:val="28"/>
              </w:rPr>
              <w:t xml:space="preserve">= PM </w:t>
            </w:r>
            <w:r>
              <w:rPr>
                <w:b/>
                <w:bCs/>
                <w:sz w:val="28"/>
                <w:szCs w:val="28"/>
                <w:cs/>
                <w:lang w:bidi="th-TH"/>
              </w:rPr>
              <w:t xml:space="preserve">ของ </w:t>
            </w:r>
            <w:r>
              <w:rPr>
                <w:b/>
                <w:bCs/>
                <w:sz w:val="28"/>
                <w:szCs w:val="28"/>
              </w:rPr>
              <w:t>Project)</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PMID = @LoginID</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9: </w:t>
            </w:r>
            <w:r>
              <w:rPr>
                <w:sz w:val="28"/>
                <w:szCs w:val="28"/>
                <w:cs/>
                <w:lang w:bidi="th-TH"/>
              </w:rPr>
              <w:t xml:space="preserve">ระบบอัปเดตสถานะ </w:t>
            </w:r>
            <w:r>
              <w:rPr>
                <w:sz w:val="28"/>
                <w:szCs w:val="28"/>
              </w:rPr>
              <w:t xml:space="preserve">Project </w:t>
            </w:r>
            <w:r>
              <w:rPr>
                <w:sz w:val="28"/>
                <w:szCs w:val="28"/>
                <w:cs/>
                <w:lang w:bidi="th-TH"/>
              </w:rPr>
              <w:t xml:space="preserve">เป็น </w:t>
            </w:r>
            <w:r>
              <w:rPr>
                <w:sz w:val="28"/>
                <w:szCs w:val="28"/>
              </w:rPr>
              <w:t>"Working"</w:t>
            </w:r>
          </w:p>
          <w:p w:rsidR="004A5379" w:rsidRDefault="00A00420">
            <w:pPr>
              <w:spacing w:after="0"/>
            </w:pPr>
            <w:r>
              <w:rPr>
                <w:b/>
                <w:bCs/>
                <w:sz w:val="28"/>
                <w:szCs w:val="28"/>
              </w:rPr>
              <w:t>Query 9.1: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'Working'</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10: </w:t>
            </w:r>
            <w:r>
              <w:rPr>
                <w:sz w:val="28"/>
                <w:szCs w:val="28"/>
                <w:cs/>
                <w:lang w:bidi="th-TH"/>
              </w:rPr>
              <w:t xml:space="preserve">ระบบส่งการแจ้งเตือนไปยัง </w:t>
            </w:r>
            <w:r>
              <w:rPr>
                <w:sz w:val="28"/>
                <w:szCs w:val="28"/>
              </w:rPr>
              <w:t xml:space="preserve">Tech Engineer </w:t>
            </w:r>
            <w:r>
              <w:rPr>
                <w:sz w:val="28"/>
                <w:szCs w:val="28"/>
                <w:cs/>
                <w:lang w:bidi="th-TH"/>
              </w:rPr>
              <w:t>ที่ถูกมอบหมาย</w:t>
            </w:r>
          </w:p>
          <w:p w:rsidR="004A5379" w:rsidRDefault="00A00420">
            <w:pPr>
              <w:spacing w:after="0"/>
            </w:pPr>
            <w:r>
              <w:rPr>
                <w:b/>
                <w:bCs/>
                <w:sz w:val="28"/>
                <w:szCs w:val="28"/>
              </w:rPr>
              <w:lastRenderedPageBreak/>
              <w:t>Query 10.1:</w:t>
            </w:r>
          </w:p>
          <w:p w:rsidR="004A5379" w:rsidRDefault="00A00420">
            <w:pPr>
              <w:spacing w:after="0"/>
            </w:pPr>
            <w:r>
              <w:rPr>
                <w:rFonts w:ascii="Consolas" w:eastAsia="Consolas" w:hAnsi="Consolas"/>
                <w:sz w:val="17"/>
                <w:szCs w:val="26"/>
              </w:rPr>
              <w:t>INSERT INTO NOTIFICATION (RecipientID, ProjectID, Type, Message, SendAt, IsRead)</w:t>
            </w:r>
          </w:p>
          <w:p w:rsidR="004A5379" w:rsidRDefault="00A00420">
            <w:pPr>
              <w:spacing w:after="0"/>
            </w:pPr>
            <w:r>
              <w:rPr>
                <w:rFonts w:ascii="Consolas" w:eastAsia="Consolas" w:hAnsi="Consolas"/>
                <w:sz w:val="17"/>
                <w:szCs w:val="26"/>
              </w:rPr>
              <w:t>SELECT pa.EngineerID, @ProjectID, 'Assigned',</w:t>
            </w:r>
          </w:p>
          <w:p w:rsidR="004A5379" w:rsidRDefault="00A00420">
            <w:pPr>
              <w:spacing w:after="0"/>
            </w:pPr>
            <w:r>
              <w:rPr>
                <w:rFonts w:ascii="Consolas" w:eastAsia="Consolas" w:hAnsi="Consolas"/>
                <w:sz w:val="17"/>
                <w:szCs w:val="26"/>
              </w:rPr>
              <w:t xml:space="preserve"> CONCAT(N'</w:t>
            </w:r>
            <w:r>
              <w:rPr>
                <w:rFonts w:ascii="Consolas" w:eastAsia="Consolas" w:hAnsi="Consolas" w:cs="Angsana New"/>
                <w:sz w:val="17"/>
                <w:szCs w:val="17"/>
                <w:cs/>
                <w:lang w:bidi="th-TH"/>
              </w:rPr>
              <w:t xml:space="preserve">คุณถูกมอบหมายใน </w:t>
            </w:r>
            <w:r>
              <w:rPr>
                <w:rFonts w:ascii="Consolas" w:eastAsia="Consolas" w:hAnsi="Consolas"/>
                <w:sz w:val="17"/>
                <w:szCs w:val="26"/>
              </w:rPr>
              <w:t>Project: ', p.ProjectName), GETDATE(),</w:t>
            </w:r>
            <w:r>
              <w:rPr>
                <w:rFonts w:ascii="Consolas" w:eastAsia="Consolas" w:hAnsi="Consolas"/>
                <w:sz w:val="17"/>
                <w:szCs w:val="26"/>
              </w:rPr>
              <w:t xml:space="preserve"> 0</w:t>
            </w:r>
          </w:p>
          <w:p w:rsidR="004A5379" w:rsidRDefault="00A00420">
            <w:pPr>
              <w:spacing w:after="0"/>
            </w:pPr>
            <w:r>
              <w:rPr>
                <w:rFonts w:ascii="Consolas" w:eastAsia="Consolas" w:hAnsi="Consolas"/>
                <w:sz w:val="17"/>
                <w:szCs w:val="26"/>
              </w:rPr>
              <w:t>FROM PROJECT_ASSIGNMENT pa</w:t>
            </w:r>
          </w:p>
          <w:p w:rsidR="004A5379" w:rsidRDefault="00A00420">
            <w:pPr>
              <w:spacing w:after="0"/>
            </w:pPr>
            <w:r>
              <w:rPr>
                <w:rFonts w:ascii="Consolas" w:eastAsia="Consolas" w:hAnsi="Consolas"/>
                <w:sz w:val="17"/>
                <w:szCs w:val="26"/>
              </w:rPr>
              <w:t>JOIN PROJECT p ON p.ProjectID = pa.ProjectID</w:t>
            </w:r>
          </w:p>
          <w:p w:rsidR="004A5379" w:rsidRDefault="00A00420">
            <w:pPr>
              <w:spacing w:after="0"/>
            </w:pPr>
            <w:r>
              <w:rPr>
                <w:rFonts w:ascii="Consolas" w:eastAsia="Consolas" w:hAnsi="Consolas"/>
                <w:sz w:val="17"/>
                <w:szCs w:val="26"/>
              </w:rPr>
              <w:t>WHERE pa.ProjectID = @ProjectID;</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5a: </w:t>
            </w:r>
            <w:r>
              <w:rPr>
                <w:sz w:val="28"/>
                <w:szCs w:val="28"/>
                <w:cs/>
                <w:lang w:bidi="th-TH"/>
              </w:rPr>
              <w:t xml:space="preserve">ไม่มี </w:t>
            </w:r>
            <w:r>
              <w:rPr>
                <w:sz w:val="28"/>
                <w:szCs w:val="28"/>
              </w:rPr>
              <w:t xml:space="preserve">Engineer </w:t>
            </w:r>
            <w:r>
              <w:rPr>
                <w:sz w:val="28"/>
                <w:szCs w:val="28"/>
                <w:cs/>
                <w:lang w:bidi="th-TH"/>
              </w:rPr>
              <w:t xml:space="preserve">ที่มี </w:t>
            </w:r>
            <w:r>
              <w:rPr>
                <w:sz w:val="28"/>
                <w:szCs w:val="28"/>
              </w:rPr>
              <w:t xml:space="preserve">Skill </w:t>
            </w:r>
            <w:r>
              <w:rPr>
                <w:sz w:val="28"/>
                <w:szCs w:val="28"/>
                <w:cs/>
                <w:lang w:bidi="th-TH"/>
              </w:rPr>
              <w:t xml:space="preserve">ตรงตาม </w:t>
            </w:r>
            <w:r>
              <w:rPr>
                <w:sz w:val="28"/>
                <w:szCs w:val="28"/>
              </w:rPr>
              <w:t xml:space="preserve">Filter → </w:t>
            </w:r>
            <w:r>
              <w:rPr>
                <w:sz w:val="28"/>
                <w:szCs w:val="28"/>
                <w:cs/>
                <w:lang w:bidi="th-TH"/>
              </w:rPr>
              <w:t xml:space="preserve">ระบบแสดง </w:t>
            </w:r>
            <w:r>
              <w:rPr>
                <w:sz w:val="28"/>
                <w:szCs w:val="28"/>
              </w:rPr>
              <w:t>"</w:t>
            </w:r>
            <w:r>
              <w:rPr>
                <w:sz w:val="28"/>
                <w:szCs w:val="28"/>
                <w:cs/>
                <w:lang w:bidi="th-TH"/>
              </w:rPr>
              <w:t xml:space="preserve">ไม่พบ </w:t>
            </w:r>
            <w:r>
              <w:rPr>
                <w:sz w:val="28"/>
                <w:szCs w:val="28"/>
              </w:rPr>
              <w:t xml:space="preserve">Engineer" </w:t>
            </w:r>
            <w:r>
              <w:rPr>
                <w:sz w:val="28"/>
                <w:szCs w:val="28"/>
                <w:cs/>
                <w:lang w:bidi="th-TH"/>
              </w:rPr>
              <w:t xml:space="preserve">และกลับไป </w:t>
            </w:r>
            <w:r>
              <w:rPr>
                <w:sz w:val="28"/>
                <w:szCs w:val="28"/>
              </w:rPr>
              <w:t>Step 4</w:t>
            </w:r>
          </w:p>
          <w:p w:rsidR="004A5379" w:rsidRDefault="00A00420">
            <w:pPr>
              <w:spacing w:after="0"/>
            </w:pPr>
            <w:r>
              <w:rPr>
                <w:sz w:val="28"/>
                <w:szCs w:val="28"/>
              </w:rPr>
              <w:t xml:space="preserve">7a: </w:t>
            </w:r>
            <w:r>
              <w:rPr>
                <w:sz w:val="28"/>
                <w:szCs w:val="28"/>
                <w:cs/>
                <w:lang w:bidi="th-TH"/>
              </w:rPr>
              <w:t xml:space="preserve">ยังไม่ได้เลือก </w:t>
            </w:r>
            <w:r>
              <w:rPr>
                <w:sz w:val="28"/>
                <w:szCs w:val="28"/>
              </w:rPr>
              <w:t xml:space="preserve">Engineer </w:t>
            </w:r>
            <w:r>
              <w:rPr>
                <w:sz w:val="28"/>
                <w:szCs w:val="28"/>
              </w:rPr>
              <w:t xml:space="preserve">→ </w:t>
            </w:r>
            <w:r>
              <w:rPr>
                <w:sz w:val="28"/>
                <w:szCs w:val="28"/>
                <w:cs/>
                <w:lang w:bidi="th-TH"/>
              </w:rPr>
              <w:t xml:space="preserve">ระบบแจ้งเตือน และกลับไป </w:t>
            </w:r>
            <w:r>
              <w:rPr>
                <w:sz w:val="28"/>
                <w:szCs w:val="28"/>
              </w:rPr>
              <w:t>Step 6</w:t>
            </w:r>
          </w:p>
        </w:tc>
      </w:tr>
    </w:tbl>
    <w:p w:rsidR="004A5379" w:rsidRDefault="004A5379"/>
    <w:p w:rsidR="004A5379" w:rsidRDefault="00A00420">
      <w:pPr>
        <w:pStyle w:val="Heading3"/>
        <w:pageBreakBefore/>
      </w:pPr>
      <w:r>
        <w:rPr>
          <w:b w:val="0"/>
        </w:rPr>
        <w:lastRenderedPageBreak/>
        <w:t>4.4.2 Sequence Diagram</w:t>
      </w:r>
    </w:p>
    <w:p w:rsidR="004A5379" w:rsidRDefault="00A00420">
      <w:pPr>
        <w:keepNext/>
        <w:jc w:val="center"/>
      </w:pPr>
      <w:r>
        <w:rPr>
          <w:noProof/>
          <w:lang w:bidi="th-TH"/>
        </w:rPr>
        <w:drawing>
          <wp:inline distT="0" distB="0" distL="0" distR="0" wp14:anchorId="09510D8D" wp14:editId="0581871C">
            <wp:extent cx="5760000" cy="74322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png"/>
                    <pic:cNvPicPr/>
                  </pic:nvPicPr>
                  <pic:blipFill>
                    <a:blip r:embed="rId22"/>
                    <a:stretch>
                      <a:fillRect/>
                    </a:stretch>
                  </pic:blipFill>
                  <pic:spPr>
                    <a:xfrm>
                      <a:off x="0" y="0"/>
                      <a:ext cx="5760000" cy="7432258"/>
                    </a:xfrm>
                    <a:prstGeom prst="rect">
                      <a:avLst/>
                    </a:prstGeom>
                  </pic:spPr>
                </pic:pic>
              </a:graphicData>
            </a:graphic>
          </wp:inline>
        </w:drawing>
      </w:r>
    </w:p>
    <w:p w:rsidR="004A5379" w:rsidRDefault="00A00420">
      <w:pPr>
        <w:pStyle w:val="Caption"/>
      </w:pPr>
      <w:bookmarkStart w:id="47" w:name="_Toc244024200"/>
      <w:r>
        <w:rPr>
          <w:b/>
          <w:cs/>
          <w:lang w:bidi="th-TH"/>
        </w:rPr>
        <w:t xml:space="preserve">รูปที่ </w:t>
      </w:r>
      <w:r>
        <w:rPr>
          <w:b/>
        </w:rPr>
        <w:fldChar w:fldCharType="begin"/>
      </w:r>
      <w:r>
        <w:rPr>
          <w:b/>
        </w:rPr>
        <w:instrText xml:space="preserve"> SEQ Figure \* ARABIC </w:instrText>
      </w:r>
      <w:r>
        <w:rPr>
          <w:b/>
        </w:rPr>
        <w:fldChar w:fldCharType="separate"/>
      </w:r>
      <w:r>
        <w:rPr>
          <w:b/>
          <w:noProof/>
        </w:rPr>
        <w:t>14</w:t>
      </w:r>
      <w:r>
        <w:rPr>
          <w:b/>
        </w:rPr>
        <w:fldChar w:fldCharType="end"/>
      </w:r>
      <w:r>
        <w:t xml:space="preserve"> Sequence Diagram UC04 Assign Engineer to Project</w:t>
      </w:r>
      <w:bookmarkEnd w:id="47"/>
    </w:p>
    <w:p w:rsidR="004A5379" w:rsidRDefault="00A00420">
      <w:pPr>
        <w:pStyle w:val="Heading3"/>
      </w:pPr>
      <w:r>
        <w:rPr>
          <w:b w:val="0"/>
        </w:rPr>
        <w:lastRenderedPageBreak/>
        <w:t>4.4.3 Collaboration Diagram</w:t>
      </w:r>
    </w:p>
    <w:p w:rsidR="004A5379" w:rsidRDefault="00A00420">
      <w:pPr>
        <w:keepNext/>
        <w:jc w:val="center"/>
      </w:pPr>
      <w:r>
        <w:rPr>
          <w:noProof/>
          <w:lang w:bidi="th-TH"/>
        </w:rPr>
        <w:drawing>
          <wp:inline distT="0" distB="0" distL="0" distR="0" wp14:anchorId="5528E914" wp14:editId="1D828F0A">
            <wp:extent cx="5760000" cy="23578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4.png"/>
                    <pic:cNvPicPr/>
                  </pic:nvPicPr>
                  <pic:blipFill>
                    <a:blip r:embed="rId23"/>
                    <a:stretch>
                      <a:fillRect/>
                    </a:stretch>
                  </pic:blipFill>
                  <pic:spPr>
                    <a:xfrm>
                      <a:off x="0" y="0"/>
                      <a:ext cx="5760000" cy="2357832"/>
                    </a:xfrm>
                    <a:prstGeom prst="rect">
                      <a:avLst/>
                    </a:prstGeom>
                  </pic:spPr>
                </pic:pic>
              </a:graphicData>
            </a:graphic>
          </wp:inline>
        </w:drawing>
      </w:r>
    </w:p>
    <w:p w:rsidR="004A5379" w:rsidRDefault="00A00420">
      <w:pPr>
        <w:pStyle w:val="Caption"/>
      </w:pPr>
      <w:bookmarkStart w:id="48" w:name="_Toc244024201"/>
      <w:r>
        <w:rPr>
          <w:b/>
          <w:cs/>
          <w:lang w:bidi="th-TH"/>
        </w:rPr>
        <w:t xml:space="preserve">รูปที่ </w:t>
      </w:r>
      <w:r>
        <w:rPr>
          <w:b/>
        </w:rPr>
        <w:fldChar w:fldCharType="begin"/>
      </w:r>
      <w:r>
        <w:rPr>
          <w:b/>
        </w:rPr>
        <w:instrText xml:space="preserve"> SEQ Figure \* ARABIC </w:instrText>
      </w:r>
      <w:r>
        <w:rPr>
          <w:b/>
        </w:rPr>
        <w:fldChar w:fldCharType="separate"/>
      </w:r>
      <w:r>
        <w:rPr>
          <w:b/>
          <w:noProof/>
        </w:rPr>
        <w:t>15</w:t>
      </w:r>
      <w:r>
        <w:rPr>
          <w:b/>
        </w:rPr>
        <w:fldChar w:fldCharType="end"/>
      </w:r>
      <w:r>
        <w:t xml:space="preserve"> Collaboration Diagram UC04 Assign Engineer to Project</w:t>
      </w:r>
      <w:bookmarkEnd w:id="48"/>
    </w:p>
    <w:p w:rsidR="004A5379" w:rsidRDefault="00A00420">
      <w:pPr>
        <w:pStyle w:val="Heading2"/>
        <w:pageBreakBefore/>
      </w:pPr>
      <w:bookmarkStart w:id="49" w:name="_Toc244024167"/>
      <w:r>
        <w:rPr>
          <w:b w:val="0"/>
        </w:rPr>
        <w:lastRenderedPageBreak/>
        <w:t>4.5 UC05 Set Project Test Calendar Notification</w:t>
      </w:r>
      <w:bookmarkEnd w:id="49"/>
    </w:p>
    <w:p w:rsidR="004A5379" w:rsidRDefault="00A00420">
      <w:pPr>
        <w:pStyle w:val="Heading3"/>
      </w:pPr>
      <w:r>
        <w:rPr>
          <w:b w:val="0"/>
        </w:rPr>
        <w:t>4.5.1 Use Case Description</w:t>
      </w:r>
    </w:p>
    <w:p w:rsidR="004A5379" w:rsidRDefault="00A00420">
      <w:pPr>
        <w:pStyle w:val="Caption"/>
        <w:keepNext/>
        <w:spacing w:after="40"/>
      </w:pPr>
      <w:bookmarkStart w:id="50" w:name="_Toc244024284"/>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11</w:t>
      </w:r>
      <w:r>
        <w:rPr>
          <w:b/>
        </w:rPr>
        <w:fldChar w:fldCharType="end"/>
      </w:r>
      <w:r>
        <w:t xml:space="preserve"> Use Case Description UC05 Set Project Test Calendar Notification</w:t>
      </w:r>
      <w:bookmarkEnd w:id="50"/>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UC05 Set Project</w:t>
            </w:r>
            <w:r>
              <w:rPr>
                <w:b/>
                <w:bCs/>
                <w:sz w:val="28"/>
                <w:szCs w:val="28"/>
              </w:rPr>
              <w:t xml:space="preserve"> Test Calendar Notification</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Technical Engineer</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ใช้ในการกำหนดวัน เวลา และสถานที่ทดสอบระบบกับลูกค้า พร้อมตั้งการแจ้งเตือนล่วงหน้าไปยัง </w:t>
            </w:r>
            <w:r>
              <w:rPr>
                <w:sz w:val="28"/>
                <w:szCs w:val="28"/>
              </w:rPr>
              <w:t xml:space="preserve">PM, </w:t>
            </w:r>
            <w:r>
              <w:rPr>
                <w:sz w:val="28"/>
                <w:szCs w:val="28"/>
                <w:cs/>
                <w:lang w:bidi="th-TH"/>
              </w:rPr>
              <w:t xml:space="preserve">ทีม </w:t>
            </w:r>
            <w:r>
              <w:rPr>
                <w:sz w:val="28"/>
                <w:szCs w:val="28"/>
              </w:rPr>
              <w:t xml:space="preserve">Engineer </w:t>
            </w:r>
            <w:r>
              <w:rPr>
                <w:sz w:val="28"/>
                <w:szCs w:val="28"/>
                <w:cs/>
                <w:lang w:bidi="th-TH"/>
              </w:rPr>
              <w:t>และลูกค้า เพื่อลดปัญหานัดหมายคลาดเคลื่อนและสถานที่ไม่ตรงตามนัด</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Tech </w:t>
            </w:r>
            <w:r>
              <w:rPr>
                <w:sz w:val="28"/>
                <w:szCs w:val="28"/>
              </w:rPr>
              <w:t xml:space="preserve">Engineer </w:t>
            </w:r>
            <w:r>
              <w:rPr>
                <w:sz w:val="28"/>
                <w:szCs w:val="28"/>
                <w:cs/>
                <w:lang w:bidi="th-TH"/>
              </w:rPr>
              <w:t xml:space="preserve">เข้าสู่ระบบแล้ว และถูกมอบหมายใน </w:t>
            </w:r>
            <w:r>
              <w:rPr>
                <w:sz w:val="28"/>
                <w:szCs w:val="28"/>
              </w:rPr>
              <w:t>Project (UC04)</w:t>
            </w:r>
          </w:p>
          <w:p w:rsidR="004A5379" w:rsidRDefault="00A00420">
            <w:pPr>
              <w:spacing w:after="0"/>
            </w:pPr>
            <w:r>
              <w:rPr>
                <w:sz w:val="28"/>
                <w:szCs w:val="28"/>
              </w:rPr>
              <w:t xml:space="preserve">2. </w:t>
            </w:r>
            <w:r>
              <w:rPr>
                <w:sz w:val="28"/>
                <w:szCs w:val="28"/>
                <w:cs/>
                <w:lang w:bidi="th-TH"/>
              </w:rPr>
              <w:t xml:space="preserve">ติดตั้งอุปกรณ์ที่ </w:t>
            </w:r>
            <w:r>
              <w:rPr>
                <w:sz w:val="28"/>
                <w:szCs w:val="28"/>
              </w:rPr>
              <w:t xml:space="preserve">site </w:t>
            </w:r>
            <w:r>
              <w:rPr>
                <w:sz w:val="28"/>
                <w:szCs w:val="28"/>
                <w:cs/>
                <w:lang w:bidi="th-TH"/>
              </w:rPr>
              <w:t>และทดสอบภายในผ่านแล้ว</w:t>
            </w:r>
          </w:p>
          <w:p w:rsidR="004A5379" w:rsidRDefault="00A00420">
            <w:pPr>
              <w:spacing w:after="0"/>
            </w:pPr>
            <w:r>
              <w:rPr>
                <w:sz w:val="28"/>
                <w:szCs w:val="28"/>
              </w:rPr>
              <w:t xml:space="preserve">3. Project </w:t>
            </w:r>
            <w:r>
              <w:rPr>
                <w:sz w:val="28"/>
                <w:szCs w:val="28"/>
                <w:cs/>
                <w:lang w:bidi="th-TH"/>
              </w:rPr>
              <w:t xml:space="preserve">อยู่ในสถานะ </w:t>
            </w:r>
            <w:r>
              <w:rPr>
                <w:sz w:val="28"/>
                <w:szCs w:val="28"/>
              </w:rPr>
              <w:t>"Working" (</w:t>
            </w:r>
            <w:r>
              <w:rPr>
                <w:sz w:val="28"/>
                <w:szCs w:val="28"/>
                <w:cs/>
                <w:lang w:bidi="th-TH"/>
              </w:rPr>
              <w:t xml:space="preserve">หรือ </w:t>
            </w:r>
            <w:r>
              <w:rPr>
                <w:sz w:val="28"/>
                <w:szCs w:val="28"/>
              </w:rPr>
              <w:t xml:space="preserve">"Testing" </w:t>
            </w:r>
            <w:r>
              <w:rPr>
                <w:sz w:val="28"/>
                <w:szCs w:val="28"/>
                <w:cs/>
                <w:lang w:bidi="th-TH"/>
              </w:rPr>
              <w:t>กรณีนัดทดสอบใหม่หลังแก้ปัญหา</w:t>
            </w:r>
            <w:r>
              <w:rPr>
                <w:sz w:val="28"/>
                <w:szCs w:val="28"/>
              </w:rPr>
              <w:t>)</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w:t>
            </w:r>
            <w:r>
              <w:rPr>
                <w:sz w:val="28"/>
                <w:szCs w:val="28"/>
                <w:cs/>
                <w:lang w:bidi="th-TH"/>
              </w:rPr>
              <w:t>นัดหมายทดสอบถูกบันทึกในระบบ</w:t>
            </w:r>
          </w:p>
          <w:p w:rsidR="004A5379" w:rsidRDefault="00A00420">
            <w:pPr>
              <w:spacing w:after="0"/>
            </w:pPr>
            <w:r>
              <w:rPr>
                <w:sz w:val="28"/>
                <w:szCs w:val="28"/>
              </w:rPr>
              <w:t xml:space="preserve">2. </w:t>
            </w:r>
            <w:r>
              <w:rPr>
                <w:sz w:val="28"/>
                <w:szCs w:val="28"/>
                <w:cs/>
                <w:lang w:bidi="th-TH"/>
              </w:rPr>
              <w:t xml:space="preserve">สถานะ </w:t>
            </w:r>
            <w:r>
              <w:rPr>
                <w:sz w:val="28"/>
                <w:szCs w:val="28"/>
              </w:rPr>
              <w:t xml:space="preserve">Project </w:t>
            </w:r>
            <w:r>
              <w:rPr>
                <w:sz w:val="28"/>
                <w:szCs w:val="28"/>
                <w:cs/>
                <w:lang w:bidi="th-TH"/>
              </w:rPr>
              <w:t xml:space="preserve">เป็น </w:t>
            </w:r>
            <w:r>
              <w:rPr>
                <w:sz w:val="28"/>
                <w:szCs w:val="28"/>
              </w:rPr>
              <w:t>"Tes</w:t>
            </w:r>
            <w:r>
              <w:rPr>
                <w:sz w:val="28"/>
                <w:szCs w:val="28"/>
              </w:rPr>
              <w:t>ting"</w:t>
            </w:r>
          </w:p>
          <w:p w:rsidR="004A5379" w:rsidRDefault="00A00420">
            <w:pPr>
              <w:spacing w:after="0"/>
            </w:pPr>
            <w:r>
              <w:rPr>
                <w:sz w:val="28"/>
                <w:szCs w:val="28"/>
              </w:rPr>
              <w:t xml:space="preserve">3. PM, </w:t>
            </w:r>
            <w:r>
              <w:rPr>
                <w:sz w:val="28"/>
                <w:szCs w:val="28"/>
                <w:cs/>
                <w:lang w:bidi="th-TH"/>
              </w:rPr>
              <w:t xml:space="preserve">ทีม </w:t>
            </w:r>
            <w:r>
              <w:rPr>
                <w:sz w:val="28"/>
                <w:szCs w:val="28"/>
              </w:rPr>
              <w:t xml:space="preserve">Engineer </w:t>
            </w:r>
            <w:r>
              <w:rPr>
                <w:sz w:val="28"/>
                <w:szCs w:val="28"/>
                <w:cs/>
                <w:lang w:bidi="th-TH"/>
              </w:rPr>
              <w:t>และลูกค้าได้รับการแจ้งเตือนทันที และได้รับแจ้งเตือนซ้ำตามเวลาที่ตั้งไว้</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ที่ </w:t>
            </w:r>
            <w:r>
              <w:rPr>
                <w:sz w:val="28"/>
                <w:szCs w:val="28"/>
              </w:rPr>
              <w:t xml:space="preserve">Tech Engineer </w:t>
            </w:r>
            <w:r>
              <w:rPr>
                <w:sz w:val="28"/>
                <w:szCs w:val="28"/>
                <w:cs/>
                <w:lang w:bidi="th-TH"/>
              </w:rPr>
              <w:t xml:space="preserve">คนนี้ถูกมอบหมาย และมีสถานะ </w:t>
            </w:r>
            <w:r>
              <w:rPr>
                <w:sz w:val="28"/>
                <w:szCs w:val="28"/>
              </w:rPr>
              <w:t xml:space="preserve">"Working" </w:t>
            </w:r>
            <w:r>
              <w:rPr>
                <w:sz w:val="28"/>
                <w:szCs w:val="28"/>
                <w:cs/>
                <w:lang w:bidi="th-TH"/>
              </w:rPr>
              <w:t xml:space="preserve">หรือ </w:t>
            </w:r>
            <w:r>
              <w:rPr>
                <w:sz w:val="28"/>
                <w:szCs w:val="28"/>
              </w:rPr>
              <w:t>"Testing"</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SELECT</w:t>
            </w:r>
            <w:r>
              <w:rPr>
                <w:rFonts w:ascii="Consolas" w:eastAsia="Consolas" w:hAnsi="Consolas"/>
                <w:sz w:val="17"/>
                <w:szCs w:val="26"/>
              </w:rPr>
              <w:t xml:space="preserve"> p.ProjectID, p.ProjectName, c.CustomerName, p.Status</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JOIN PROJECT_ASSIGNMENT pa ON pa.ProjectID = p.ProjectID</w:t>
            </w:r>
          </w:p>
          <w:p w:rsidR="004A5379" w:rsidRDefault="00A00420">
            <w:pPr>
              <w:spacing w:after="0"/>
            </w:pPr>
            <w:r>
              <w:rPr>
                <w:rFonts w:ascii="Consolas" w:eastAsia="Consolas" w:hAnsi="Consolas"/>
                <w:sz w:val="17"/>
                <w:szCs w:val="26"/>
              </w:rPr>
              <w:t>WHERE pa.EngineerID = @LoginID AND p.Status IN ('Working','Testing');</w:t>
            </w:r>
          </w:p>
        </w:tc>
      </w:tr>
      <w:tr w:rsidR="004A5379">
        <w:trPr>
          <w:jc w:val="center"/>
        </w:trPr>
        <w:tc>
          <w:tcPr>
            <w:tcW w:w="3402" w:type="dxa"/>
          </w:tcPr>
          <w:p w:rsidR="004A5379" w:rsidRDefault="00A00420">
            <w:pPr>
              <w:spacing w:after="0"/>
            </w:pPr>
            <w:r>
              <w:rPr>
                <w:sz w:val="28"/>
                <w:szCs w:val="28"/>
              </w:rPr>
              <w:t>Step 2: Tech</w:t>
            </w:r>
            <w:r>
              <w:rPr>
                <w:sz w:val="28"/>
                <w:szCs w:val="28"/>
              </w:rPr>
              <w:t xml:space="preserve"> Engineer </w:t>
            </w:r>
            <w:r>
              <w:rPr>
                <w:sz w:val="28"/>
                <w:szCs w:val="28"/>
                <w:cs/>
                <w:lang w:bidi="th-TH"/>
              </w:rPr>
              <w:t xml:space="preserve">เลือก </w:t>
            </w:r>
            <w:r>
              <w:rPr>
                <w:sz w:val="28"/>
                <w:szCs w:val="28"/>
              </w:rPr>
              <w:t xml:space="preserve">Project </w:t>
            </w:r>
            <w:r>
              <w:rPr>
                <w:sz w:val="28"/>
                <w:szCs w:val="28"/>
                <w:cs/>
                <w:lang w:bidi="th-TH"/>
              </w:rPr>
              <w:t>ที่ต้องการตั้งนัดทดสอบ</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ระบบแสดงข้อมูล </w:t>
            </w:r>
            <w:r>
              <w:rPr>
                <w:sz w:val="28"/>
                <w:szCs w:val="28"/>
              </w:rPr>
              <w:t xml:space="preserve">Project (Project Site, Customer Name / Email, Engineer </w:t>
            </w:r>
            <w:r>
              <w:rPr>
                <w:sz w:val="28"/>
                <w:szCs w:val="28"/>
                <w:cs/>
                <w:lang w:bidi="th-TH"/>
              </w:rPr>
              <w:t>ในทีม</w:t>
            </w:r>
            <w:r>
              <w:rPr>
                <w:sz w:val="28"/>
                <w:szCs w:val="28"/>
              </w:rPr>
              <w:t xml:space="preserve">) </w:t>
            </w:r>
            <w:r>
              <w:rPr>
                <w:sz w:val="28"/>
                <w:szCs w:val="28"/>
                <w:cs/>
                <w:lang w:bidi="th-TH"/>
              </w:rPr>
              <w:t xml:space="preserve">นัดหมายทดสอบเดิม </w:t>
            </w:r>
            <w:r>
              <w:rPr>
                <w:sz w:val="28"/>
                <w:szCs w:val="28"/>
              </w:rPr>
              <w:t>(</w:t>
            </w:r>
            <w:r>
              <w:rPr>
                <w:sz w:val="28"/>
                <w:szCs w:val="28"/>
                <w:cs/>
                <w:lang w:bidi="th-TH"/>
              </w:rPr>
              <w:t>ถ้ามี</w:t>
            </w:r>
            <w:r>
              <w:rPr>
                <w:sz w:val="28"/>
                <w:szCs w:val="28"/>
              </w:rPr>
              <w:t xml:space="preserve">) </w:t>
            </w:r>
            <w:r>
              <w:rPr>
                <w:sz w:val="28"/>
                <w:szCs w:val="28"/>
                <w:cs/>
                <w:lang w:bidi="th-TH"/>
              </w:rPr>
              <w:t>และแบบฟอร์มนัดหมาย</w:t>
            </w:r>
          </w:p>
          <w:p w:rsidR="004A5379" w:rsidRDefault="00A00420">
            <w:pPr>
              <w:spacing w:after="0"/>
            </w:pPr>
            <w:r>
              <w:rPr>
                <w:b/>
                <w:bCs/>
                <w:sz w:val="28"/>
                <w:szCs w:val="28"/>
              </w:rPr>
              <w:t>Query 3.1:</w:t>
            </w:r>
          </w:p>
          <w:p w:rsidR="004A5379" w:rsidRDefault="00A00420">
            <w:pPr>
              <w:spacing w:after="0"/>
            </w:pPr>
            <w:r>
              <w:rPr>
                <w:rFonts w:ascii="Consolas" w:eastAsia="Consolas" w:hAnsi="Consolas"/>
                <w:sz w:val="17"/>
                <w:szCs w:val="26"/>
              </w:rPr>
              <w:t>SELECT p.ProjectSite, c.CustomerName, c.CustomerEmail</w:t>
            </w:r>
          </w:p>
          <w:p w:rsidR="004A5379" w:rsidRDefault="00A00420">
            <w:pPr>
              <w:spacing w:after="0"/>
            </w:pPr>
            <w:r>
              <w:rPr>
                <w:rFonts w:ascii="Consolas" w:eastAsia="Consolas" w:hAnsi="Consolas"/>
                <w:sz w:val="17"/>
                <w:szCs w:val="26"/>
              </w:rPr>
              <w:t>FROM PROJECT</w:t>
            </w:r>
            <w:r>
              <w:rPr>
                <w:rFonts w:ascii="Consolas" w:eastAsia="Consolas" w:hAnsi="Consolas"/>
                <w:sz w:val="17"/>
                <w:szCs w:val="26"/>
              </w:rPr>
              <w:t xml:space="preserve">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p.ProjectID = @ProjectID;</w:t>
            </w:r>
          </w:p>
          <w:p w:rsidR="004A5379" w:rsidRDefault="00A00420">
            <w:pPr>
              <w:spacing w:after="0"/>
            </w:pPr>
            <w:r>
              <w:rPr>
                <w:b/>
                <w:bCs/>
                <w:sz w:val="28"/>
                <w:szCs w:val="28"/>
              </w:rPr>
              <w:t xml:space="preserve">Query 3.2: (Engineer </w:t>
            </w:r>
            <w:r>
              <w:rPr>
                <w:b/>
                <w:bCs/>
                <w:sz w:val="28"/>
                <w:szCs w:val="28"/>
                <w:cs/>
                <w:lang w:bidi="th-TH"/>
              </w:rPr>
              <w:t>ในทีม</w:t>
            </w:r>
            <w:r>
              <w:rPr>
                <w:b/>
                <w:bCs/>
                <w:sz w:val="28"/>
                <w:szCs w:val="28"/>
              </w:rPr>
              <w:t>)</w:t>
            </w:r>
          </w:p>
          <w:p w:rsidR="004A5379" w:rsidRDefault="00A00420">
            <w:pPr>
              <w:spacing w:after="0"/>
            </w:pPr>
            <w:r>
              <w:rPr>
                <w:rFonts w:ascii="Consolas" w:eastAsia="Consolas" w:hAnsi="Consolas"/>
                <w:sz w:val="17"/>
                <w:szCs w:val="26"/>
              </w:rPr>
              <w:t>SELECT e.FirstName, e.LastName</w:t>
            </w:r>
          </w:p>
          <w:p w:rsidR="004A5379" w:rsidRDefault="00A00420">
            <w:pPr>
              <w:spacing w:after="0"/>
            </w:pPr>
            <w:r>
              <w:rPr>
                <w:rFonts w:ascii="Consolas" w:eastAsia="Consolas" w:hAnsi="Consolas"/>
                <w:sz w:val="17"/>
                <w:szCs w:val="26"/>
              </w:rPr>
              <w:t>FROM PROJECT_ASSIGNMENT pa</w:t>
            </w:r>
          </w:p>
          <w:p w:rsidR="004A5379" w:rsidRDefault="00A00420">
            <w:pPr>
              <w:spacing w:after="0"/>
            </w:pPr>
            <w:r>
              <w:rPr>
                <w:rFonts w:ascii="Consolas" w:eastAsia="Consolas" w:hAnsi="Consolas"/>
                <w:sz w:val="17"/>
                <w:szCs w:val="26"/>
              </w:rPr>
              <w:t>JOIN EMPLOYEE e ON e.EmployeeID = pa.EngineerID</w:t>
            </w:r>
          </w:p>
          <w:p w:rsidR="004A5379" w:rsidRDefault="00A00420">
            <w:pPr>
              <w:spacing w:after="0"/>
            </w:pPr>
            <w:r>
              <w:rPr>
                <w:rFonts w:ascii="Consolas" w:eastAsia="Consolas" w:hAnsi="Consolas"/>
                <w:sz w:val="17"/>
                <w:szCs w:val="26"/>
              </w:rPr>
              <w:t>WHERE pa.ProjectID = @ProjectID;</w:t>
            </w:r>
          </w:p>
          <w:p w:rsidR="004A5379" w:rsidRDefault="00A00420">
            <w:pPr>
              <w:spacing w:after="0"/>
            </w:pPr>
            <w:r>
              <w:rPr>
                <w:b/>
                <w:bCs/>
                <w:sz w:val="28"/>
                <w:szCs w:val="28"/>
              </w:rPr>
              <w:lastRenderedPageBreak/>
              <w:t xml:space="preserve">Query </w:t>
            </w:r>
            <w:r>
              <w:rPr>
                <w:b/>
                <w:bCs/>
                <w:sz w:val="28"/>
                <w:szCs w:val="28"/>
              </w:rPr>
              <w:t>3.3: (</w:t>
            </w:r>
            <w:r>
              <w:rPr>
                <w:b/>
                <w:bCs/>
                <w:sz w:val="28"/>
                <w:szCs w:val="28"/>
                <w:cs/>
                <w:lang w:bidi="th-TH"/>
              </w:rPr>
              <w:t>นัดหมายเดิม</w:t>
            </w:r>
            <w:r>
              <w:rPr>
                <w:b/>
                <w:bCs/>
                <w:sz w:val="28"/>
                <w:szCs w:val="28"/>
              </w:rPr>
              <w:t>)</w:t>
            </w:r>
          </w:p>
          <w:p w:rsidR="004A5379" w:rsidRDefault="00A00420">
            <w:pPr>
              <w:spacing w:after="0"/>
            </w:pPr>
            <w:r>
              <w:rPr>
                <w:rFonts w:ascii="Consolas" w:eastAsia="Consolas" w:hAnsi="Consolas"/>
                <w:sz w:val="17"/>
                <w:szCs w:val="26"/>
              </w:rPr>
              <w:t>SELECT ScheduleID, TestDate, StartTime, EndTime, Location</w:t>
            </w:r>
          </w:p>
          <w:p w:rsidR="004A5379" w:rsidRDefault="00A00420">
            <w:pPr>
              <w:spacing w:after="0"/>
            </w:pPr>
            <w:r>
              <w:rPr>
                <w:rFonts w:ascii="Consolas" w:eastAsia="Consolas" w:hAnsi="Consolas"/>
                <w:sz w:val="17"/>
                <w:szCs w:val="26"/>
              </w:rPr>
              <w:t>FROM TEST_SCHEDULE</w:t>
            </w:r>
          </w:p>
          <w:p w:rsidR="004A5379" w:rsidRDefault="00A00420">
            <w:pPr>
              <w:spacing w:after="0"/>
            </w:pPr>
            <w:r>
              <w:rPr>
                <w:rFonts w:ascii="Consolas" w:eastAsia="Consolas" w:hAnsi="Consolas"/>
                <w:sz w:val="17"/>
                <w:szCs w:val="26"/>
              </w:rPr>
              <w:t>WHERE ProjectID = @ProjectID AND Status = 'Scheduled';</w:t>
            </w:r>
          </w:p>
        </w:tc>
      </w:tr>
      <w:tr w:rsidR="004A5379">
        <w:trPr>
          <w:jc w:val="center"/>
        </w:trPr>
        <w:tc>
          <w:tcPr>
            <w:tcW w:w="3402" w:type="dxa"/>
          </w:tcPr>
          <w:p w:rsidR="004A5379" w:rsidRDefault="00A00420">
            <w:pPr>
              <w:spacing w:after="0"/>
            </w:pPr>
            <w:r>
              <w:rPr>
                <w:sz w:val="28"/>
                <w:szCs w:val="28"/>
              </w:rPr>
              <w:lastRenderedPageBreak/>
              <w:t xml:space="preserve">Step 4: Tech Engineer </w:t>
            </w:r>
            <w:r>
              <w:rPr>
                <w:sz w:val="28"/>
                <w:szCs w:val="28"/>
                <w:cs/>
                <w:lang w:bidi="th-TH"/>
              </w:rPr>
              <w:t xml:space="preserve">กรอกรายละเอียดนัดทดสอบ แล้วกด </w:t>
            </w:r>
            <w:r>
              <w:rPr>
                <w:sz w:val="28"/>
                <w:szCs w:val="28"/>
              </w:rPr>
              <w:t>"</w:t>
            </w:r>
            <w:r>
              <w:rPr>
                <w:sz w:val="28"/>
                <w:szCs w:val="28"/>
                <w:cs/>
                <w:lang w:bidi="th-TH"/>
              </w:rPr>
              <w:t>บันทึก</w:t>
            </w:r>
            <w:r>
              <w:rPr>
                <w:sz w:val="28"/>
                <w:szCs w:val="28"/>
              </w:rPr>
              <w:t>"</w:t>
            </w:r>
          </w:p>
          <w:p w:rsidR="004A5379" w:rsidRDefault="00A00420">
            <w:pPr>
              <w:spacing w:after="0"/>
            </w:pPr>
            <w:r>
              <w:rPr>
                <w:sz w:val="28"/>
                <w:szCs w:val="28"/>
              </w:rPr>
              <w:t xml:space="preserve"> 4.1 </w:t>
            </w:r>
            <w:r>
              <w:rPr>
                <w:sz w:val="28"/>
                <w:szCs w:val="28"/>
                <w:cs/>
                <w:lang w:bidi="th-TH"/>
              </w:rPr>
              <w:t>วันที่ทดสอบ</w:t>
            </w:r>
          </w:p>
          <w:p w:rsidR="004A5379" w:rsidRDefault="00A00420">
            <w:pPr>
              <w:spacing w:after="0"/>
            </w:pPr>
            <w:r>
              <w:rPr>
                <w:sz w:val="28"/>
                <w:szCs w:val="28"/>
              </w:rPr>
              <w:t xml:space="preserve"> 4.2 </w:t>
            </w:r>
            <w:r>
              <w:rPr>
                <w:sz w:val="28"/>
                <w:szCs w:val="28"/>
                <w:cs/>
                <w:lang w:bidi="th-TH"/>
              </w:rPr>
              <w:t xml:space="preserve">เวลาเริ่ม </w:t>
            </w:r>
            <w:r>
              <w:rPr>
                <w:sz w:val="28"/>
                <w:szCs w:val="28"/>
              </w:rPr>
              <w:t xml:space="preserve">– </w:t>
            </w:r>
            <w:r>
              <w:rPr>
                <w:sz w:val="28"/>
                <w:szCs w:val="28"/>
                <w:cs/>
                <w:lang w:bidi="th-TH"/>
              </w:rPr>
              <w:t>เวลาสิ้นส</w:t>
            </w:r>
            <w:r>
              <w:rPr>
                <w:sz w:val="28"/>
                <w:szCs w:val="28"/>
                <w:cs/>
                <w:lang w:bidi="th-TH"/>
              </w:rPr>
              <w:t>ุด</w:t>
            </w:r>
          </w:p>
          <w:p w:rsidR="004A5379" w:rsidRDefault="00A00420">
            <w:pPr>
              <w:spacing w:after="0"/>
            </w:pPr>
            <w:r>
              <w:rPr>
                <w:sz w:val="28"/>
                <w:szCs w:val="28"/>
              </w:rPr>
              <w:t xml:space="preserve"> 4.3 </w:t>
            </w:r>
            <w:r>
              <w:rPr>
                <w:sz w:val="28"/>
                <w:szCs w:val="28"/>
                <w:cs/>
                <w:lang w:bidi="th-TH"/>
              </w:rPr>
              <w:t xml:space="preserve">สถานที่ทดสอบ </w:t>
            </w:r>
            <w:r>
              <w:rPr>
                <w:sz w:val="28"/>
                <w:szCs w:val="28"/>
              </w:rPr>
              <w:t>(</w:t>
            </w:r>
            <w:r>
              <w:rPr>
                <w:sz w:val="28"/>
                <w:szCs w:val="28"/>
                <w:cs/>
                <w:lang w:bidi="th-TH"/>
              </w:rPr>
              <w:t xml:space="preserve">ค่าเริ่มต้นคือ </w:t>
            </w:r>
            <w:r>
              <w:rPr>
                <w:sz w:val="28"/>
                <w:szCs w:val="28"/>
              </w:rPr>
              <w:t>Project Site)</w:t>
            </w:r>
          </w:p>
          <w:p w:rsidR="004A5379" w:rsidRDefault="00A00420">
            <w:pPr>
              <w:spacing w:after="0"/>
            </w:pPr>
            <w:r>
              <w:rPr>
                <w:sz w:val="28"/>
                <w:szCs w:val="28"/>
              </w:rPr>
              <w:t xml:space="preserve"> 4.4 </w:t>
            </w:r>
            <w:r>
              <w:rPr>
                <w:sz w:val="28"/>
                <w:szCs w:val="28"/>
                <w:cs/>
                <w:lang w:bidi="th-TH"/>
              </w:rPr>
              <w:t>รายละเอียดการทดสอบ</w:t>
            </w:r>
          </w:p>
          <w:p w:rsidR="004A5379" w:rsidRDefault="00A00420">
            <w:pPr>
              <w:spacing w:after="0"/>
            </w:pPr>
            <w:r>
              <w:rPr>
                <w:sz w:val="28"/>
                <w:szCs w:val="28"/>
              </w:rPr>
              <w:t xml:space="preserve"> 4.5 </w:t>
            </w:r>
            <w:r>
              <w:rPr>
                <w:sz w:val="28"/>
                <w:szCs w:val="28"/>
                <w:cs/>
                <w:lang w:bidi="th-TH"/>
              </w:rPr>
              <w:t xml:space="preserve">เวลาแจ้งเตือนล่วงหน้า </w:t>
            </w:r>
            <w:r>
              <w:rPr>
                <w:sz w:val="28"/>
                <w:szCs w:val="28"/>
              </w:rPr>
              <w:t>(</w:t>
            </w:r>
            <w:r>
              <w:rPr>
                <w:sz w:val="28"/>
                <w:szCs w:val="28"/>
                <w:cs/>
                <w:lang w:bidi="th-TH"/>
              </w:rPr>
              <w:t xml:space="preserve">เช่น </w:t>
            </w:r>
            <w:r>
              <w:rPr>
                <w:sz w:val="28"/>
                <w:szCs w:val="28"/>
              </w:rPr>
              <w:t xml:space="preserve">1 </w:t>
            </w:r>
            <w:r>
              <w:rPr>
                <w:sz w:val="28"/>
                <w:szCs w:val="28"/>
                <w:cs/>
                <w:lang w:bidi="th-TH"/>
              </w:rPr>
              <w:t>วัน</w:t>
            </w:r>
            <w:r>
              <w:rPr>
                <w:sz w:val="28"/>
                <w:szCs w:val="28"/>
              </w:rPr>
              <w:t xml:space="preserve">, 3 </w:t>
            </w:r>
            <w:r>
              <w:rPr>
                <w:sz w:val="28"/>
                <w:szCs w:val="28"/>
                <w:cs/>
                <w:lang w:bidi="th-TH"/>
              </w:rPr>
              <w:t>ชั่วโมง</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ระบบตรวจสอบความถูกต้องของข้อมูลที่กรอก</w:t>
            </w:r>
          </w:p>
          <w:p w:rsidR="004A5379" w:rsidRDefault="00A00420">
            <w:pPr>
              <w:spacing w:after="0"/>
            </w:pPr>
            <w:r>
              <w:rPr>
                <w:sz w:val="28"/>
                <w:szCs w:val="28"/>
              </w:rPr>
              <w:t xml:space="preserve"> 5.1 </w:t>
            </w:r>
            <w:r>
              <w:rPr>
                <w:sz w:val="28"/>
                <w:szCs w:val="28"/>
                <w:cs/>
                <w:lang w:bidi="th-TH"/>
              </w:rPr>
              <w:t>วันที่ทดสอบต้องไม่เป็นวันที่ผ่านมาแล้ว</w:t>
            </w:r>
          </w:p>
          <w:p w:rsidR="004A5379" w:rsidRDefault="00A00420">
            <w:pPr>
              <w:spacing w:after="0"/>
            </w:pPr>
            <w:r>
              <w:rPr>
                <w:sz w:val="28"/>
                <w:szCs w:val="28"/>
              </w:rPr>
              <w:t xml:space="preserve"> 5.2 </w:t>
            </w:r>
            <w:r>
              <w:rPr>
                <w:sz w:val="28"/>
                <w:szCs w:val="28"/>
                <w:cs/>
                <w:lang w:bidi="th-TH"/>
              </w:rPr>
              <w:t>เวลาสิ้นสุดต้องอยู่หลังเวลาเริ่</w:t>
            </w:r>
            <w:r>
              <w:rPr>
                <w:sz w:val="28"/>
                <w:szCs w:val="28"/>
                <w:cs/>
                <w:lang w:bidi="th-TH"/>
              </w:rPr>
              <w:t>ม</w:t>
            </w:r>
          </w:p>
          <w:p w:rsidR="004A5379" w:rsidRDefault="00A00420">
            <w:pPr>
              <w:spacing w:after="0"/>
            </w:pPr>
            <w:r>
              <w:rPr>
                <w:sz w:val="28"/>
                <w:szCs w:val="28"/>
              </w:rPr>
              <w:t xml:space="preserve"> 5.3 </w:t>
            </w:r>
            <w:r>
              <w:rPr>
                <w:sz w:val="28"/>
                <w:szCs w:val="28"/>
                <w:cs/>
                <w:lang w:bidi="th-TH"/>
              </w:rPr>
              <w:t>ต้องกรอกสถานที่ทดสอบ</w:t>
            </w:r>
          </w:p>
          <w:p w:rsidR="004A5379" w:rsidRDefault="00A00420">
            <w:pPr>
              <w:spacing w:after="0"/>
            </w:pPr>
            <w:r>
              <w:rPr>
                <w:sz w:val="28"/>
                <w:szCs w:val="28"/>
              </w:rPr>
              <w:t xml:space="preserve"> 5.4 </w:t>
            </w:r>
            <w:r>
              <w:rPr>
                <w:sz w:val="28"/>
                <w:szCs w:val="28"/>
                <w:cs/>
                <w:lang w:bidi="th-TH"/>
              </w:rPr>
              <w:t>ต้องเลือกเวลาแจ้งเตือนล่วงหน้า</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6: </w:t>
            </w:r>
            <w:r>
              <w:rPr>
                <w:sz w:val="28"/>
                <w:szCs w:val="28"/>
                <w:cs/>
                <w:lang w:bidi="th-TH"/>
              </w:rPr>
              <w:t xml:space="preserve">ระบบบันทึกนัดหมายทดสอบลงระบบ สถานะนัด </w:t>
            </w:r>
            <w:r>
              <w:rPr>
                <w:sz w:val="28"/>
                <w:szCs w:val="28"/>
              </w:rPr>
              <w:t>"Scheduled" (</w:t>
            </w:r>
            <w:r>
              <w:rPr>
                <w:sz w:val="28"/>
                <w:szCs w:val="28"/>
                <w:cs/>
                <w:lang w:bidi="th-TH"/>
              </w:rPr>
              <w:t xml:space="preserve">ถ้ามีนัดเดิม เปลี่ยนนัดเดิมเป็น </w:t>
            </w:r>
            <w:r>
              <w:rPr>
                <w:sz w:val="28"/>
                <w:szCs w:val="28"/>
              </w:rPr>
              <w:t>"Cancelled")</w:t>
            </w:r>
          </w:p>
          <w:p w:rsidR="004A5379" w:rsidRDefault="00A00420">
            <w:pPr>
              <w:spacing w:after="0"/>
            </w:pPr>
            <w:r>
              <w:rPr>
                <w:b/>
                <w:bCs/>
                <w:sz w:val="28"/>
                <w:szCs w:val="28"/>
              </w:rPr>
              <w:t>Query 6.1: (</w:t>
            </w:r>
            <w:r>
              <w:rPr>
                <w:b/>
                <w:bCs/>
                <w:sz w:val="28"/>
                <w:szCs w:val="28"/>
                <w:cs/>
                <w:lang w:bidi="th-TH"/>
              </w:rPr>
              <w:t xml:space="preserve">ยกเลิกนัดเดิม </w:t>
            </w:r>
            <w:r>
              <w:rPr>
                <w:b/>
                <w:bCs/>
                <w:sz w:val="28"/>
                <w:szCs w:val="28"/>
              </w:rPr>
              <w:t>(</w:t>
            </w:r>
            <w:r>
              <w:rPr>
                <w:b/>
                <w:bCs/>
                <w:sz w:val="28"/>
                <w:szCs w:val="28"/>
                <w:cs/>
                <w:lang w:bidi="th-TH"/>
              </w:rPr>
              <w:t>ถ้ามี</w:t>
            </w:r>
            <w:r>
              <w:rPr>
                <w:b/>
                <w:bCs/>
                <w:sz w:val="28"/>
                <w:szCs w:val="28"/>
              </w:rPr>
              <w:t>))</w:t>
            </w:r>
          </w:p>
          <w:p w:rsidR="004A5379" w:rsidRDefault="00A00420">
            <w:pPr>
              <w:spacing w:after="0"/>
            </w:pPr>
            <w:r>
              <w:rPr>
                <w:rFonts w:ascii="Consolas" w:eastAsia="Consolas" w:hAnsi="Consolas"/>
                <w:sz w:val="17"/>
                <w:szCs w:val="26"/>
              </w:rPr>
              <w:t>UPDATE TEST_SCHEDULE</w:t>
            </w:r>
          </w:p>
          <w:p w:rsidR="004A5379" w:rsidRDefault="00A00420">
            <w:pPr>
              <w:spacing w:after="0"/>
            </w:pPr>
            <w:r>
              <w:rPr>
                <w:rFonts w:ascii="Consolas" w:eastAsia="Consolas" w:hAnsi="Consolas"/>
                <w:sz w:val="17"/>
                <w:szCs w:val="26"/>
              </w:rPr>
              <w:t>SET Status = 'Cancelled'</w:t>
            </w:r>
          </w:p>
          <w:p w:rsidR="004A5379" w:rsidRDefault="00A00420">
            <w:pPr>
              <w:spacing w:after="0"/>
            </w:pPr>
            <w:r>
              <w:rPr>
                <w:rFonts w:ascii="Consolas" w:eastAsia="Consolas" w:hAnsi="Consolas"/>
                <w:sz w:val="17"/>
                <w:szCs w:val="26"/>
              </w:rPr>
              <w:t>WHERE</w:t>
            </w:r>
            <w:r>
              <w:rPr>
                <w:rFonts w:ascii="Consolas" w:eastAsia="Consolas" w:hAnsi="Consolas"/>
                <w:sz w:val="17"/>
                <w:szCs w:val="26"/>
              </w:rPr>
              <w:t xml:space="preserve"> ProjectID = @ProjectID AND Status = 'Scheduled';</w:t>
            </w:r>
          </w:p>
          <w:p w:rsidR="004A5379" w:rsidRDefault="00A00420">
            <w:pPr>
              <w:spacing w:after="0"/>
            </w:pPr>
            <w:r>
              <w:rPr>
                <w:b/>
                <w:bCs/>
                <w:sz w:val="28"/>
                <w:szCs w:val="28"/>
              </w:rPr>
              <w:t>Query 6.2:</w:t>
            </w:r>
          </w:p>
          <w:p w:rsidR="004A5379" w:rsidRDefault="00A00420">
            <w:pPr>
              <w:spacing w:after="0"/>
            </w:pPr>
            <w:r>
              <w:rPr>
                <w:rFonts w:ascii="Consolas" w:eastAsia="Consolas" w:hAnsi="Consolas"/>
                <w:sz w:val="17"/>
                <w:szCs w:val="26"/>
              </w:rPr>
              <w:t>INSERT INTO TEST_SCHEDULE (ProjectID, CreatedByID, TestDate, StartTime, EndTime,</w:t>
            </w:r>
          </w:p>
          <w:p w:rsidR="004A5379" w:rsidRDefault="00A00420">
            <w:pPr>
              <w:spacing w:after="0"/>
            </w:pPr>
            <w:r>
              <w:rPr>
                <w:rFonts w:ascii="Consolas" w:eastAsia="Consolas" w:hAnsi="Consolas"/>
                <w:sz w:val="17"/>
                <w:szCs w:val="26"/>
              </w:rPr>
              <w:t xml:space="preserve"> Location, TestDetail, RemindBefore, Status, CreatedDate)</w:t>
            </w:r>
          </w:p>
          <w:p w:rsidR="004A5379" w:rsidRDefault="00A00420">
            <w:pPr>
              <w:spacing w:after="0"/>
            </w:pPr>
            <w:r>
              <w:rPr>
                <w:rFonts w:ascii="Consolas" w:eastAsia="Consolas" w:hAnsi="Consolas"/>
                <w:sz w:val="17"/>
                <w:szCs w:val="26"/>
              </w:rPr>
              <w:t>VALUES (@ProjectID, @LoginID, @TestDate, @StartTime, @En</w:t>
            </w:r>
            <w:r>
              <w:rPr>
                <w:rFonts w:ascii="Consolas" w:eastAsia="Consolas" w:hAnsi="Consolas"/>
                <w:sz w:val="17"/>
                <w:szCs w:val="26"/>
              </w:rPr>
              <w:t>dTime,</w:t>
            </w:r>
          </w:p>
          <w:p w:rsidR="004A5379" w:rsidRDefault="00A00420">
            <w:pPr>
              <w:spacing w:after="0"/>
            </w:pPr>
            <w:r>
              <w:rPr>
                <w:rFonts w:ascii="Consolas" w:eastAsia="Consolas" w:hAnsi="Consolas"/>
                <w:sz w:val="17"/>
                <w:szCs w:val="26"/>
              </w:rPr>
              <w:t xml:space="preserve"> @Location, @TestDetail, @RemindBefore, 'Scheduled', GETDATE());</w:t>
            </w:r>
          </w:p>
          <w:p w:rsidR="004A5379" w:rsidRDefault="00A00420">
            <w:pPr>
              <w:spacing w:after="0"/>
            </w:pPr>
            <w:r>
              <w:rPr>
                <w:rFonts w:ascii="Consolas" w:eastAsia="Consolas" w:hAnsi="Consolas"/>
                <w:sz w:val="17"/>
                <w:szCs w:val="26"/>
              </w:rPr>
              <w:t>SET @ScheduleID = SCOPE_IDENTITY();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 xml:space="preserve">ระบบอัปเดตสถานะ </w:t>
            </w:r>
            <w:r>
              <w:rPr>
                <w:sz w:val="28"/>
                <w:szCs w:val="28"/>
              </w:rPr>
              <w:t xml:space="preserve">Project </w:t>
            </w:r>
            <w:r>
              <w:rPr>
                <w:sz w:val="28"/>
                <w:szCs w:val="28"/>
                <w:cs/>
                <w:lang w:bidi="th-TH"/>
              </w:rPr>
              <w:t xml:space="preserve">เป็น </w:t>
            </w:r>
            <w:r>
              <w:rPr>
                <w:sz w:val="28"/>
                <w:szCs w:val="28"/>
              </w:rPr>
              <w:t>"Testing"</w:t>
            </w:r>
          </w:p>
          <w:p w:rsidR="004A5379" w:rsidRDefault="00A00420">
            <w:pPr>
              <w:spacing w:after="0"/>
            </w:pPr>
            <w:r>
              <w:rPr>
                <w:b/>
                <w:bCs/>
                <w:sz w:val="28"/>
                <w:szCs w:val="28"/>
              </w:rPr>
              <w:t>Query 7.1: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'Testing'</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8: </w:t>
            </w:r>
            <w:r>
              <w:rPr>
                <w:sz w:val="28"/>
                <w:szCs w:val="28"/>
                <w:cs/>
                <w:lang w:bidi="th-TH"/>
              </w:rPr>
              <w:t xml:space="preserve">ระบบส่งการแจ้งเตือนนัดหมายไปยัง </w:t>
            </w:r>
            <w:r>
              <w:rPr>
                <w:sz w:val="28"/>
                <w:szCs w:val="28"/>
              </w:rPr>
              <w:t xml:space="preserve">PM </w:t>
            </w:r>
            <w:r>
              <w:rPr>
                <w:sz w:val="28"/>
                <w:szCs w:val="28"/>
                <w:cs/>
                <w:lang w:bidi="th-TH"/>
              </w:rPr>
              <w:t xml:space="preserve">และ </w:t>
            </w:r>
            <w:r>
              <w:rPr>
                <w:sz w:val="28"/>
                <w:szCs w:val="28"/>
              </w:rPr>
              <w:t xml:space="preserve">Tech Engineer </w:t>
            </w:r>
            <w:r>
              <w:rPr>
                <w:sz w:val="28"/>
                <w:szCs w:val="28"/>
                <w:cs/>
                <w:lang w:bidi="th-TH"/>
              </w:rPr>
              <w:t xml:space="preserve">ใน </w:t>
            </w:r>
            <w:r>
              <w:rPr>
                <w:sz w:val="28"/>
                <w:szCs w:val="28"/>
              </w:rPr>
              <w:t xml:space="preserve">Project </w:t>
            </w:r>
            <w:r>
              <w:rPr>
                <w:sz w:val="28"/>
                <w:szCs w:val="28"/>
                <w:cs/>
                <w:lang w:bidi="th-TH"/>
              </w:rPr>
              <w:t xml:space="preserve">และส่งอีเมลนัดหมายไปยัง </w:t>
            </w:r>
            <w:r>
              <w:rPr>
                <w:sz w:val="28"/>
                <w:szCs w:val="28"/>
              </w:rPr>
              <w:t>Customer Email</w:t>
            </w:r>
          </w:p>
          <w:p w:rsidR="004A5379" w:rsidRDefault="00A00420">
            <w:pPr>
              <w:spacing w:after="0"/>
            </w:pPr>
            <w:r>
              <w:rPr>
                <w:b/>
                <w:bCs/>
                <w:sz w:val="28"/>
                <w:szCs w:val="28"/>
              </w:rPr>
              <w:t>Query 8.1: (</w:t>
            </w:r>
            <w:r>
              <w:rPr>
                <w:b/>
                <w:bCs/>
                <w:sz w:val="28"/>
                <w:szCs w:val="28"/>
                <w:cs/>
                <w:lang w:bidi="th-TH"/>
              </w:rPr>
              <w:t xml:space="preserve">แจ้ง </w:t>
            </w:r>
            <w:r>
              <w:rPr>
                <w:b/>
                <w:bCs/>
                <w:sz w:val="28"/>
                <w:szCs w:val="28"/>
              </w:rPr>
              <w:t xml:space="preserve">PM + Engineer </w:t>
            </w:r>
            <w:r>
              <w:rPr>
                <w:b/>
                <w:bCs/>
                <w:sz w:val="28"/>
                <w:szCs w:val="28"/>
                <w:cs/>
                <w:lang w:bidi="th-TH"/>
              </w:rPr>
              <w:t xml:space="preserve">ทุกคนใน </w:t>
            </w:r>
            <w:r>
              <w:rPr>
                <w:b/>
                <w:bCs/>
                <w:sz w:val="28"/>
                <w:szCs w:val="28"/>
              </w:rPr>
              <w:t>Project (</w:t>
            </w:r>
            <w:r>
              <w:rPr>
                <w:b/>
                <w:bCs/>
                <w:sz w:val="28"/>
                <w:szCs w:val="28"/>
                <w:cs/>
                <w:lang w:bidi="th-TH"/>
              </w:rPr>
              <w:t xml:space="preserve">อีเมลลูกค้าใช้ </w:t>
            </w:r>
            <w:r>
              <w:rPr>
                <w:b/>
                <w:bCs/>
                <w:sz w:val="28"/>
                <w:szCs w:val="28"/>
              </w:rPr>
              <w:t xml:space="preserve">CustomerEmail </w:t>
            </w:r>
            <w:r>
              <w:rPr>
                <w:b/>
                <w:bCs/>
                <w:sz w:val="28"/>
                <w:szCs w:val="28"/>
                <w:cs/>
                <w:lang w:bidi="th-TH"/>
              </w:rPr>
              <w:t xml:space="preserve">จาก </w:t>
            </w:r>
            <w:r>
              <w:rPr>
                <w:b/>
                <w:bCs/>
                <w:sz w:val="28"/>
                <w:szCs w:val="28"/>
              </w:rPr>
              <w:t>Query 3.1))</w:t>
            </w:r>
          </w:p>
          <w:p w:rsidR="004A5379" w:rsidRDefault="00A00420">
            <w:pPr>
              <w:spacing w:after="0"/>
            </w:pPr>
            <w:r>
              <w:rPr>
                <w:rFonts w:ascii="Consolas" w:eastAsia="Consolas" w:hAnsi="Consolas"/>
                <w:sz w:val="17"/>
                <w:szCs w:val="26"/>
              </w:rPr>
              <w:t xml:space="preserve">INSERT INTO NOTIFICATION (RecipientID, ProjectID, Type, </w:t>
            </w:r>
            <w:r>
              <w:rPr>
                <w:rFonts w:ascii="Consolas" w:eastAsia="Consolas" w:hAnsi="Consolas"/>
                <w:sz w:val="17"/>
                <w:szCs w:val="26"/>
              </w:rPr>
              <w:t>Message, SendAt, IsRead)</w:t>
            </w:r>
          </w:p>
          <w:p w:rsidR="004A5379" w:rsidRDefault="00A00420">
            <w:pPr>
              <w:spacing w:after="0"/>
            </w:pPr>
            <w:r>
              <w:rPr>
                <w:rFonts w:ascii="Consolas" w:eastAsia="Consolas" w:hAnsi="Consolas"/>
                <w:sz w:val="17"/>
                <w:szCs w:val="26"/>
              </w:rPr>
              <w:t>SELECT r.EmployeeID, @ProjectID, 'TestSchedule',</w:t>
            </w:r>
          </w:p>
          <w:p w:rsidR="004A5379" w:rsidRDefault="00A00420">
            <w:pPr>
              <w:spacing w:after="0"/>
            </w:pPr>
            <w:r>
              <w:rPr>
                <w:rFonts w:ascii="Consolas" w:eastAsia="Consolas" w:hAnsi="Consolas"/>
                <w:sz w:val="17"/>
                <w:szCs w:val="26"/>
              </w:rPr>
              <w:t xml:space="preserve"> CONCAT(N'</w:t>
            </w:r>
            <w:r>
              <w:rPr>
                <w:rFonts w:ascii="Consolas" w:eastAsia="Consolas" w:hAnsi="Consolas" w:cs="Angsana New"/>
                <w:sz w:val="17"/>
                <w:szCs w:val="17"/>
                <w:cs/>
                <w:lang w:bidi="th-TH"/>
              </w:rPr>
              <w:t xml:space="preserve">นัดทดสอบ </w:t>
            </w:r>
            <w:r>
              <w:rPr>
                <w:rFonts w:ascii="Consolas" w:eastAsia="Consolas" w:hAnsi="Consolas"/>
                <w:sz w:val="17"/>
                <w:szCs w:val="26"/>
              </w:rPr>
              <w:t xml:space="preserve">', @TestDate, ' ', LEFT(CONCAT(@StartTime, ''), 5), N' </w:t>
            </w:r>
            <w:r>
              <w:rPr>
                <w:rFonts w:ascii="Consolas" w:eastAsia="Consolas" w:hAnsi="Consolas" w:cs="Angsana New"/>
                <w:sz w:val="17"/>
                <w:szCs w:val="17"/>
                <w:cs/>
                <w:lang w:bidi="th-TH"/>
              </w:rPr>
              <w:t xml:space="preserve">ที่ </w:t>
            </w:r>
            <w:r>
              <w:rPr>
                <w:rFonts w:ascii="Consolas" w:eastAsia="Consolas" w:hAnsi="Consolas"/>
                <w:sz w:val="17"/>
                <w:szCs w:val="26"/>
              </w:rPr>
              <w:t>', @Location), GETDATE(), 0</w:t>
            </w:r>
          </w:p>
          <w:p w:rsidR="004A5379" w:rsidRDefault="00A00420">
            <w:pPr>
              <w:spacing w:after="0"/>
            </w:pPr>
            <w:r>
              <w:rPr>
                <w:rFonts w:ascii="Consolas" w:eastAsia="Consolas" w:hAnsi="Consolas"/>
                <w:sz w:val="17"/>
                <w:szCs w:val="26"/>
              </w:rPr>
              <w:t>FROM (SELECT EngineerID AS EmployeeID FROM PROJECT_ASSIGNMENT WHERE ProjectI</w:t>
            </w:r>
            <w:r>
              <w:rPr>
                <w:rFonts w:ascii="Consolas" w:eastAsia="Consolas" w:hAnsi="Consolas"/>
                <w:sz w:val="17"/>
                <w:szCs w:val="26"/>
              </w:rPr>
              <w:t>D = @ProjectID</w:t>
            </w:r>
          </w:p>
          <w:p w:rsidR="004A5379" w:rsidRDefault="00A00420">
            <w:pPr>
              <w:spacing w:after="0"/>
            </w:pPr>
            <w:r>
              <w:rPr>
                <w:rFonts w:ascii="Consolas" w:eastAsia="Consolas" w:hAnsi="Consolas"/>
                <w:sz w:val="17"/>
                <w:szCs w:val="26"/>
              </w:rPr>
              <w:t xml:space="preserve"> UNION</w:t>
            </w:r>
          </w:p>
          <w:p w:rsidR="004A5379" w:rsidRDefault="00A00420">
            <w:pPr>
              <w:spacing w:after="0"/>
            </w:pPr>
            <w:r>
              <w:rPr>
                <w:rFonts w:ascii="Consolas" w:eastAsia="Consolas" w:hAnsi="Consolas"/>
                <w:sz w:val="17"/>
                <w:szCs w:val="26"/>
              </w:rPr>
              <w:t xml:space="preserve"> SELECT PMID FROM PROJECT WHERE ProjectID = @ProjectID AND PMID IS NOT NULL) r;</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9: </w:t>
            </w:r>
            <w:r>
              <w:rPr>
                <w:sz w:val="28"/>
                <w:szCs w:val="28"/>
                <w:cs/>
                <w:lang w:bidi="th-TH"/>
              </w:rPr>
              <w:t>ระบบส่งการแจ้งเตือนซ้ำตามเวลาแจ้งเตือนล่วงหน้าที่ตั้งไว้</w:t>
            </w:r>
          </w:p>
          <w:p w:rsidR="004A5379" w:rsidRDefault="00A00420">
            <w:pPr>
              <w:spacing w:after="0"/>
            </w:pPr>
            <w:r>
              <w:rPr>
                <w:b/>
                <w:bCs/>
                <w:sz w:val="28"/>
                <w:szCs w:val="28"/>
              </w:rPr>
              <w:t>Query 9.1: (</w:t>
            </w:r>
            <w:r>
              <w:rPr>
                <w:b/>
                <w:bCs/>
                <w:sz w:val="28"/>
                <w:szCs w:val="28"/>
                <w:cs/>
                <w:lang w:bidi="th-TH"/>
              </w:rPr>
              <w:t xml:space="preserve">แจ้งเตือนล่วงหน้าตาม </w:t>
            </w:r>
            <w:r>
              <w:rPr>
                <w:b/>
                <w:bCs/>
                <w:sz w:val="28"/>
                <w:szCs w:val="28"/>
              </w:rPr>
              <w:t>RemindBefore (</w:t>
            </w:r>
            <w:r>
              <w:rPr>
                <w:b/>
                <w:bCs/>
                <w:sz w:val="28"/>
                <w:szCs w:val="28"/>
                <w:cs/>
                <w:lang w:bidi="th-TH"/>
              </w:rPr>
              <w:t>นาที</w:t>
            </w:r>
            <w:r>
              <w:rPr>
                <w:b/>
                <w:bCs/>
                <w:sz w:val="28"/>
                <w:szCs w:val="28"/>
              </w:rPr>
              <w:t>))</w:t>
            </w:r>
          </w:p>
          <w:p w:rsidR="004A5379" w:rsidRDefault="00A00420">
            <w:pPr>
              <w:spacing w:after="0"/>
            </w:pPr>
            <w:r>
              <w:rPr>
                <w:rFonts w:ascii="Consolas" w:eastAsia="Consolas" w:hAnsi="Consolas"/>
                <w:sz w:val="17"/>
                <w:szCs w:val="26"/>
              </w:rPr>
              <w:t>INSERT INTO NOTIFICATION (Recipie</w:t>
            </w:r>
            <w:r>
              <w:rPr>
                <w:rFonts w:ascii="Consolas" w:eastAsia="Consolas" w:hAnsi="Consolas"/>
                <w:sz w:val="17"/>
                <w:szCs w:val="26"/>
              </w:rPr>
              <w:t>ntID, ProjectID, Type, Message, SendAt, IsRead)</w:t>
            </w:r>
          </w:p>
          <w:p w:rsidR="004A5379" w:rsidRDefault="00A00420">
            <w:pPr>
              <w:spacing w:after="0"/>
            </w:pPr>
            <w:r>
              <w:rPr>
                <w:rFonts w:ascii="Consolas" w:eastAsia="Consolas" w:hAnsi="Consolas"/>
                <w:sz w:val="17"/>
                <w:szCs w:val="26"/>
              </w:rPr>
              <w:t>SELECT r.EmployeeID, @ProjectID, 'TestReminder',</w:t>
            </w:r>
          </w:p>
          <w:p w:rsidR="004A5379" w:rsidRDefault="00A00420">
            <w:pPr>
              <w:spacing w:after="0"/>
            </w:pPr>
            <w:r>
              <w:rPr>
                <w:rFonts w:ascii="Consolas" w:eastAsia="Consolas" w:hAnsi="Consolas"/>
                <w:sz w:val="17"/>
                <w:szCs w:val="26"/>
              </w:rPr>
              <w:t xml:space="preserve"> CONCAT(N'</w:t>
            </w:r>
            <w:r>
              <w:rPr>
                <w:rFonts w:ascii="Consolas" w:eastAsia="Consolas" w:hAnsi="Consolas" w:cs="Angsana New"/>
                <w:sz w:val="17"/>
                <w:szCs w:val="17"/>
                <w:cs/>
                <w:lang w:bidi="th-TH"/>
              </w:rPr>
              <w:t>เตือน</w:t>
            </w:r>
            <w:r>
              <w:rPr>
                <w:rFonts w:ascii="Consolas" w:eastAsia="Consolas" w:hAnsi="Consolas"/>
                <w:sz w:val="17"/>
                <w:szCs w:val="26"/>
              </w:rPr>
              <w:t xml:space="preserve">: </w:t>
            </w:r>
            <w:r>
              <w:rPr>
                <w:rFonts w:ascii="Consolas" w:eastAsia="Consolas" w:hAnsi="Consolas" w:cs="Angsana New"/>
                <w:sz w:val="17"/>
                <w:szCs w:val="17"/>
                <w:cs/>
                <w:lang w:bidi="th-TH"/>
              </w:rPr>
              <w:t xml:space="preserve">นัดทดสอบ </w:t>
            </w:r>
            <w:r>
              <w:rPr>
                <w:rFonts w:ascii="Consolas" w:eastAsia="Consolas" w:hAnsi="Consolas"/>
                <w:sz w:val="17"/>
                <w:szCs w:val="26"/>
              </w:rPr>
              <w:t xml:space="preserve">', @TestDate, ' ', LEFT(CONCAT(@StartTime, ''), 5), N' </w:t>
            </w:r>
            <w:r>
              <w:rPr>
                <w:rFonts w:ascii="Consolas" w:eastAsia="Consolas" w:hAnsi="Consolas" w:cs="Angsana New"/>
                <w:sz w:val="17"/>
                <w:szCs w:val="17"/>
                <w:cs/>
                <w:lang w:bidi="th-TH"/>
              </w:rPr>
              <w:t xml:space="preserve">ที่ </w:t>
            </w:r>
            <w:r>
              <w:rPr>
                <w:rFonts w:ascii="Consolas" w:eastAsia="Consolas" w:hAnsi="Consolas"/>
                <w:sz w:val="17"/>
                <w:szCs w:val="26"/>
              </w:rPr>
              <w:t>', @Location),</w:t>
            </w:r>
          </w:p>
          <w:p w:rsidR="004A5379" w:rsidRDefault="00A00420">
            <w:pPr>
              <w:spacing w:after="0"/>
            </w:pPr>
            <w:r>
              <w:rPr>
                <w:rFonts w:ascii="Consolas" w:eastAsia="Consolas" w:hAnsi="Consolas"/>
                <w:sz w:val="17"/>
                <w:szCs w:val="26"/>
              </w:rPr>
              <w:t xml:space="preserve"> DATEADD(MINUTE, -@RemindBefore, CAST(CONCAT(@TestDate, ' '</w:t>
            </w:r>
            <w:r>
              <w:rPr>
                <w:rFonts w:ascii="Consolas" w:eastAsia="Consolas" w:hAnsi="Consolas"/>
                <w:sz w:val="17"/>
                <w:szCs w:val="26"/>
              </w:rPr>
              <w:t>, LEFT(CONCAT(@StartTime, ''), 8)) AS DATETIME)), 0</w:t>
            </w:r>
          </w:p>
          <w:p w:rsidR="004A5379" w:rsidRDefault="00A00420">
            <w:pPr>
              <w:spacing w:after="0"/>
            </w:pPr>
            <w:r>
              <w:rPr>
                <w:rFonts w:ascii="Consolas" w:eastAsia="Consolas" w:hAnsi="Consolas"/>
                <w:sz w:val="17"/>
                <w:szCs w:val="26"/>
              </w:rPr>
              <w:t>FROM (SELECT EngineerID AS EmployeeID FROM PROJECT_ASSIGNMENT WHERE ProjectID = @ProjectID</w:t>
            </w:r>
          </w:p>
          <w:p w:rsidR="004A5379" w:rsidRDefault="00A00420">
            <w:pPr>
              <w:spacing w:after="0"/>
            </w:pPr>
            <w:r>
              <w:rPr>
                <w:rFonts w:ascii="Consolas" w:eastAsia="Consolas" w:hAnsi="Consolas"/>
                <w:sz w:val="17"/>
                <w:szCs w:val="26"/>
              </w:rPr>
              <w:t xml:space="preserve"> UNION</w:t>
            </w:r>
          </w:p>
          <w:p w:rsidR="004A5379" w:rsidRDefault="00A00420">
            <w:pPr>
              <w:spacing w:after="0"/>
            </w:pPr>
            <w:r>
              <w:rPr>
                <w:rFonts w:ascii="Consolas" w:eastAsia="Consolas" w:hAnsi="Consolas"/>
                <w:sz w:val="17"/>
                <w:szCs w:val="26"/>
              </w:rPr>
              <w:t xml:space="preserve"> SELECT PMID FROM PROJECT WHERE ProjectID = @ProjectID AND PMID IS NOT NULL) r;</w:t>
            </w:r>
          </w:p>
        </w:tc>
      </w:tr>
      <w:tr w:rsidR="004A5379">
        <w:trPr>
          <w:jc w:val="center"/>
        </w:trPr>
        <w:tc>
          <w:tcPr>
            <w:tcW w:w="3402" w:type="dxa"/>
            <w:shd w:val="clear" w:color="auto" w:fill="F2F2F2"/>
          </w:tcPr>
          <w:p w:rsidR="004A5379" w:rsidRDefault="00A00420">
            <w:r>
              <w:rPr>
                <w:b/>
                <w:bCs/>
                <w:sz w:val="28"/>
                <w:szCs w:val="28"/>
              </w:rPr>
              <w:t>Alternative / Exception F</w:t>
            </w:r>
            <w:r>
              <w:rPr>
                <w:b/>
                <w:bCs/>
                <w:sz w:val="28"/>
                <w:szCs w:val="28"/>
              </w:rPr>
              <w:t>low</w:t>
            </w:r>
          </w:p>
        </w:tc>
        <w:tc>
          <w:tcPr>
            <w:tcW w:w="5669" w:type="dxa"/>
          </w:tcPr>
          <w:p w:rsidR="004A5379" w:rsidRDefault="00A00420">
            <w:pPr>
              <w:spacing w:after="0"/>
            </w:pPr>
            <w:r>
              <w:rPr>
                <w:sz w:val="28"/>
                <w:szCs w:val="28"/>
              </w:rPr>
              <w:t xml:space="preserve">5a: </w:t>
            </w:r>
            <w:r>
              <w:rPr>
                <w:sz w:val="28"/>
                <w:szCs w:val="28"/>
                <w:cs/>
                <w:lang w:bidi="th-TH"/>
              </w:rPr>
              <w:t xml:space="preserve">ข้อมูลไม่ครบหรือไม่ถูกต้อง </w:t>
            </w:r>
            <w:r>
              <w:rPr>
                <w:sz w:val="28"/>
                <w:szCs w:val="28"/>
              </w:rPr>
              <w:t xml:space="preserve">→ </w:t>
            </w:r>
            <w:r>
              <w:rPr>
                <w:sz w:val="28"/>
                <w:szCs w:val="28"/>
                <w:cs/>
                <w:lang w:bidi="th-TH"/>
              </w:rPr>
              <w:t xml:space="preserve">ระบบแจ้งเตือนที่ช่องที่ผิด และกลับไป </w:t>
            </w:r>
            <w:r>
              <w:rPr>
                <w:sz w:val="28"/>
                <w:szCs w:val="28"/>
              </w:rPr>
              <w:t>Step 4</w:t>
            </w:r>
          </w:p>
        </w:tc>
      </w:tr>
    </w:tbl>
    <w:p w:rsidR="004A5379" w:rsidRDefault="004A5379"/>
    <w:p w:rsidR="004A5379" w:rsidRDefault="00A00420">
      <w:pPr>
        <w:pStyle w:val="Heading3"/>
        <w:pageBreakBefore/>
      </w:pPr>
      <w:r>
        <w:rPr>
          <w:b w:val="0"/>
        </w:rPr>
        <w:lastRenderedPageBreak/>
        <w:t>4.5.2 Sequence Diagram</w:t>
      </w:r>
    </w:p>
    <w:p w:rsidR="004A5379" w:rsidRDefault="00A00420">
      <w:pPr>
        <w:keepNext/>
        <w:jc w:val="center"/>
      </w:pPr>
      <w:r>
        <w:rPr>
          <w:noProof/>
          <w:lang w:bidi="th-TH"/>
        </w:rPr>
        <w:drawing>
          <wp:inline distT="0" distB="0" distL="0" distR="0" wp14:anchorId="34B64641" wp14:editId="4FB1FA5D">
            <wp:extent cx="5760000" cy="69782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png"/>
                    <pic:cNvPicPr/>
                  </pic:nvPicPr>
                  <pic:blipFill>
                    <a:blip r:embed="rId24"/>
                    <a:stretch>
                      <a:fillRect/>
                    </a:stretch>
                  </pic:blipFill>
                  <pic:spPr>
                    <a:xfrm>
                      <a:off x="0" y="0"/>
                      <a:ext cx="5760000" cy="6978294"/>
                    </a:xfrm>
                    <a:prstGeom prst="rect">
                      <a:avLst/>
                    </a:prstGeom>
                  </pic:spPr>
                </pic:pic>
              </a:graphicData>
            </a:graphic>
          </wp:inline>
        </w:drawing>
      </w:r>
    </w:p>
    <w:p w:rsidR="004A5379" w:rsidRDefault="00A00420">
      <w:pPr>
        <w:pStyle w:val="Caption"/>
      </w:pPr>
      <w:bookmarkStart w:id="51" w:name="_Toc244024202"/>
      <w:r>
        <w:rPr>
          <w:b/>
          <w:cs/>
          <w:lang w:bidi="th-TH"/>
        </w:rPr>
        <w:t xml:space="preserve">รูปที่ </w:t>
      </w:r>
      <w:r>
        <w:rPr>
          <w:b/>
        </w:rPr>
        <w:fldChar w:fldCharType="begin"/>
      </w:r>
      <w:r>
        <w:rPr>
          <w:b/>
        </w:rPr>
        <w:instrText xml:space="preserve"> SEQ Figure \* ARABIC </w:instrText>
      </w:r>
      <w:r>
        <w:rPr>
          <w:b/>
        </w:rPr>
        <w:fldChar w:fldCharType="separate"/>
      </w:r>
      <w:r>
        <w:rPr>
          <w:b/>
          <w:noProof/>
        </w:rPr>
        <w:t>16</w:t>
      </w:r>
      <w:r>
        <w:rPr>
          <w:b/>
        </w:rPr>
        <w:fldChar w:fldCharType="end"/>
      </w:r>
      <w:r>
        <w:t xml:space="preserve"> Sequence Diagram UC05 Set Project Test Calendar Notification</w:t>
      </w:r>
      <w:bookmarkEnd w:id="51"/>
    </w:p>
    <w:p w:rsidR="004A5379" w:rsidRDefault="00A00420">
      <w:pPr>
        <w:pStyle w:val="Heading3"/>
      </w:pPr>
      <w:r>
        <w:rPr>
          <w:b w:val="0"/>
        </w:rPr>
        <w:lastRenderedPageBreak/>
        <w:t>4.5.3 Collaboration Diagram</w:t>
      </w:r>
    </w:p>
    <w:p w:rsidR="004A5379" w:rsidRDefault="00A00420">
      <w:pPr>
        <w:keepNext/>
        <w:jc w:val="center"/>
      </w:pPr>
      <w:r>
        <w:rPr>
          <w:noProof/>
          <w:lang w:bidi="th-TH"/>
        </w:rPr>
        <w:drawing>
          <wp:inline distT="0" distB="0" distL="0" distR="0" wp14:anchorId="79DE97F3" wp14:editId="6B784122">
            <wp:extent cx="5760000" cy="19751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5.png"/>
                    <pic:cNvPicPr/>
                  </pic:nvPicPr>
                  <pic:blipFill>
                    <a:blip r:embed="rId25"/>
                    <a:stretch>
                      <a:fillRect/>
                    </a:stretch>
                  </pic:blipFill>
                  <pic:spPr>
                    <a:xfrm>
                      <a:off x="0" y="0"/>
                      <a:ext cx="5760000" cy="1975102"/>
                    </a:xfrm>
                    <a:prstGeom prst="rect">
                      <a:avLst/>
                    </a:prstGeom>
                  </pic:spPr>
                </pic:pic>
              </a:graphicData>
            </a:graphic>
          </wp:inline>
        </w:drawing>
      </w:r>
    </w:p>
    <w:p w:rsidR="004A5379" w:rsidRDefault="00A00420">
      <w:pPr>
        <w:pStyle w:val="Caption"/>
      </w:pPr>
      <w:bookmarkStart w:id="52" w:name="_Toc244024203"/>
      <w:r>
        <w:rPr>
          <w:b/>
          <w:cs/>
          <w:lang w:bidi="th-TH"/>
        </w:rPr>
        <w:t xml:space="preserve">รูปที่ </w:t>
      </w:r>
      <w:r>
        <w:rPr>
          <w:b/>
        </w:rPr>
        <w:fldChar w:fldCharType="begin"/>
      </w:r>
      <w:r>
        <w:rPr>
          <w:b/>
        </w:rPr>
        <w:instrText xml:space="preserve"> SEQ Figure \* ARABIC </w:instrText>
      </w:r>
      <w:r>
        <w:rPr>
          <w:b/>
        </w:rPr>
        <w:fldChar w:fldCharType="separate"/>
      </w:r>
      <w:r>
        <w:rPr>
          <w:b/>
          <w:noProof/>
        </w:rPr>
        <w:t>17</w:t>
      </w:r>
      <w:r>
        <w:rPr>
          <w:b/>
        </w:rPr>
        <w:fldChar w:fldCharType="end"/>
      </w:r>
      <w:r>
        <w:t xml:space="preserve"> Collaboration Diagram UC05 Set Project Test Calendar Notification</w:t>
      </w:r>
      <w:bookmarkEnd w:id="52"/>
    </w:p>
    <w:p w:rsidR="004A5379" w:rsidRDefault="00A00420">
      <w:pPr>
        <w:pStyle w:val="Heading2"/>
        <w:pageBreakBefore/>
      </w:pPr>
      <w:bookmarkStart w:id="53" w:name="_Toc244024168"/>
      <w:r>
        <w:rPr>
          <w:b w:val="0"/>
        </w:rPr>
        <w:lastRenderedPageBreak/>
        <w:t>4.6 UC06 Add Customer New Requirement</w:t>
      </w:r>
      <w:bookmarkEnd w:id="53"/>
    </w:p>
    <w:p w:rsidR="004A5379" w:rsidRDefault="00A00420">
      <w:pPr>
        <w:pStyle w:val="Heading3"/>
      </w:pPr>
      <w:r>
        <w:rPr>
          <w:b w:val="0"/>
        </w:rPr>
        <w:t>4.6.1 Use Case Description</w:t>
      </w:r>
    </w:p>
    <w:p w:rsidR="004A5379" w:rsidRDefault="00A00420">
      <w:pPr>
        <w:pStyle w:val="Caption"/>
        <w:keepNext/>
        <w:spacing w:after="40"/>
      </w:pPr>
      <w:bookmarkStart w:id="54" w:name="_Toc244024285"/>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12</w:t>
      </w:r>
      <w:r>
        <w:rPr>
          <w:b/>
        </w:rPr>
        <w:fldChar w:fldCharType="end"/>
      </w:r>
      <w:r>
        <w:t xml:space="preserve"> Use Case Description UC06 Add Customer New Requirement</w:t>
      </w:r>
      <w:bookmarkEnd w:id="54"/>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 xml:space="preserve">Use </w:t>
            </w:r>
            <w:r>
              <w:rPr>
                <w:b/>
                <w:bCs/>
                <w:sz w:val="28"/>
                <w:szCs w:val="28"/>
              </w:rPr>
              <w:t>Case: UC06 Add Customer New Requirement</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PM</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ใช้ในการบันทึก </w:t>
            </w:r>
            <w:r>
              <w:rPr>
                <w:sz w:val="28"/>
                <w:szCs w:val="28"/>
              </w:rPr>
              <w:t xml:space="preserve">Requirement </w:t>
            </w:r>
            <w:r>
              <w:rPr>
                <w:sz w:val="28"/>
                <w:szCs w:val="28"/>
                <w:cs/>
                <w:lang w:bidi="th-TH"/>
              </w:rPr>
              <w:t xml:space="preserve">ใหม่ที่ลูกค้าขอเพิ่มระหว่างการทดสอบระบบเข้าสู่ </w:t>
            </w:r>
            <w:r>
              <w:rPr>
                <w:sz w:val="28"/>
                <w:szCs w:val="28"/>
              </w:rPr>
              <w:t xml:space="preserve">Project </w:t>
            </w:r>
            <w:r>
              <w:rPr>
                <w:sz w:val="28"/>
                <w:szCs w:val="28"/>
                <w:cs/>
                <w:lang w:bidi="th-TH"/>
              </w:rPr>
              <w:t xml:space="preserve">และส่งให้ </w:t>
            </w:r>
            <w:r>
              <w:rPr>
                <w:sz w:val="28"/>
                <w:szCs w:val="28"/>
              </w:rPr>
              <w:t xml:space="preserve">Sale </w:t>
            </w:r>
            <w:r>
              <w:rPr>
                <w:sz w:val="28"/>
                <w:szCs w:val="28"/>
                <w:cs/>
                <w:lang w:bidi="th-TH"/>
              </w:rPr>
              <w:t>พิจารณาอนุมัติผ่านระบบ แทนการส่งอีเมลและบันทึกซ้ำซ้อน</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PM </w:t>
            </w:r>
            <w:r>
              <w:rPr>
                <w:sz w:val="28"/>
                <w:szCs w:val="28"/>
                <w:cs/>
                <w:lang w:bidi="th-TH"/>
              </w:rPr>
              <w:t xml:space="preserve">เข้าสู่ระบบแล้ว </w:t>
            </w:r>
            <w:r>
              <w:rPr>
                <w:sz w:val="28"/>
                <w:szCs w:val="28"/>
                <w:cs/>
                <w:lang w:bidi="th-TH"/>
              </w:rPr>
              <w:t xml:space="preserve">และเป็น </w:t>
            </w:r>
            <w:r>
              <w:rPr>
                <w:sz w:val="28"/>
                <w:szCs w:val="28"/>
              </w:rPr>
              <w:t xml:space="preserve">PM </w:t>
            </w:r>
            <w:r>
              <w:rPr>
                <w:sz w:val="28"/>
                <w:szCs w:val="28"/>
                <w:cs/>
                <w:lang w:bidi="th-TH"/>
              </w:rPr>
              <w:t xml:space="preserve">ของ </w:t>
            </w:r>
            <w:r>
              <w:rPr>
                <w:sz w:val="28"/>
                <w:szCs w:val="28"/>
              </w:rPr>
              <w:t>Project</w:t>
            </w:r>
          </w:p>
          <w:p w:rsidR="004A5379" w:rsidRDefault="00A00420">
            <w:pPr>
              <w:spacing w:after="0"/>
            </w:pPr>
            <w:r>
              <w:rPr>
                <w:sz w:val="28"/>
                <w:szCs w:val="28"/>
              </w:rPr>
              <w:t xml:space="preserve">2. Project </w:t>
            </w:r>
            <w:r>
              <w:rPr>
                <w:sz w:val="28"/>
                <w:szCs w:val="28"/>
                <w:cs/>
                <w:lang w:bidi="th-TH"/>
              </w:rPr>
              <w:t xml:space="preserve">อยู่ในสถานะ </w:t>
            </w:r>
            <w:r>
              <w:rPr>
                <w:sz w:val="28"/>
                <w:szCs w:val="28"/>
              </w:rPr>
              <w:t>"Testing" (</w:t>
            </w:r>
            <w:r>
              <w:rPr>
                <w:sz w:val="28"/>
                <w:szCs w:val="28"/>
                <w:cs/>
                <w:lang w:bidi="th-TH"/>
              </w:rPr>
              <w:t xml:space="preserve">หรือ </w:t>
            </w:r>
            <w:r>
              <w:rPr>
                <w:sz w:val="28"/>
                <w:szCs w:val="28"/>
              </w:rPr>
              <w:t xml:space="preserve">"WaitingForApprove" </w:t>
            </w:r>
            <w:r>
              <w:rPr>
                <w:sz w:val="28"/>
                <w:szCs w:val="28"/>
                <w:cs/>
                <w:lang w:bidi="th-TH"/>
              </w:rPr>
              <w:t xml:space="preserve">กรณีเพิ่ม </w:t>
            </w:r>
            <w:r>
              <w:rPr>
                <w:sz w:val="28"/>
                <w:szCs w:val="28"/>
              </w:rPr>
              <w:t xml:space="preserve">Requirement </w:t>
            </w:r>
            <w:r>
              <w:rPr>
                <w:sz w:val="28"/>
                <w:szCs w:val="28"/>
                <w:cs/>
                <w:lang w:bidi="th-TH"/>
              </w:rPr>
              <w:t>หลายข้อจากการทดสอบรอบเดียวกัน</w:t>
            </w:r>
            <w:r>
              <w:rPr>
                <w:sz w:val="28"/>
                <w:szCs w:val="28"/>
              </w:rPr>
              <w:t>)</w:t>
            </w:r>
          </w:p>
          <w:p w:rsidR="004A5379" w:rsidRDefault="00A00420">
            <w:pPr>
              <w:spacing w:after="0"/>
            </w:pPr>
            <w:r>
              <w:rPr>
                <w:sz w:val="28"/>
                <w:szCs w:val="28"/>
              </w:rPr>
              <w:t xml:space="preserve">3. </w:t>
            </w:r>
            <w:r>
              <w:rPr>
                <w:sz w:val="28"/>
                <w:szCs w:val="28"/>
                <w:cs/>
                <w:lang w:bidi="th-TH"/>
              </w:rPr>
              <w:t>ลูกค้าแจ้งความต้องการเพิ่มเติม</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Requirement </w:t>
            </w:r>
            <w:r>
              <w:rPr>
                <w:sz w:val="28"/>
                <w:szCs w:val="28"/>
                <w:cs/>
                <w:lang w:bidi="th-TH"/>
              </w:rPr>
              <w:t xml:space="preserve">ใหม่ถูกบันทึกในระบบ สถานะ </w:t>
            </w:r>
            <w:r>
              <w:rPr>
                <w:sz w:val="28"/>
                <w:szCs w:val="28"/>
              </w:rPr>
              <w:t>"</w:t>
            </w:r>
            <w:r>
              <w:rPr>
                <w:sz w:val="28"/>
                <w:szCs w:val="28"/>
                <w:cs/>
                <w:lang w:bidi="th-TH"/>
              </w:rPr>
              <w:t>รออนุมัติ</w:t>
            </w:r>
            <w:r>
              <w:rPr>
                <w:sz w:val="28"/>
                <w:szCs w:val="28"/>
              </w:rPr>
              <w:t>"</w:t>
            </w:r>
          </w:p>
          <w:p w:rsidR="004A5379" w:rsidRDefault="00A00420">
            <w:pPr>
              <w:spacing w:after="0"/>
            </w:pPr>
            <w:r>
              <w:rPr>
                <w:sz w:val="28"/>
                <w:szCs w:val="28"/>
              </w:rPr>
              <w:t xml:space="preserve">2. </w:t>
            </w:r>
            <w:r>
              <w:rPr>
                <w:sz w:val="28"/>
                <w:szCs w:val="28"/>
                <w:cs/>
                <w:lang w:bidi="th-TH"/>
              </w:rPr>
              <w:t xml:space="preserve">สถานะ </w:t>
            </w:r>
            <w:r>
              <w:rPr>
                <w:sz w:val="28"/>
                <w:szCs w:val="28"/>
              </w:rPr>
              <w:t xml:space="preserve">Project </w:t>
            </w:r>
            <w:r>
              <w:rPr>
                <w:sz w:val="28"/>
                <w:szCs w:val="28"/>
                <w:cs/>
                <w:lang w:bidi="th-TH"/>
              </w:rPr>
              <w:t>เ</w:t>
            </w:r>
            <w:r>
              <w:rPr>
                <w:sz w:val="28"/>
                <w:szCs w:val="28"/>
                <w:cs/>
                <w:lang w:bidi="th-TH"/>
              </w:rPr>
              <w:t xml:space="preserve">ปลี่ยนเป็น </w:t>
            </w:r>
            <w:r>
              <w:rPr>
                <w:sz w:val="28"/>
                <w:szCs w:val="28"/>
              </w:rPr>
              <w:t>"WaitingForApprove"</w:t>
            </w:r>
          </w:p>
          <w:p w:rsidR="004A5379" w:rsidRDefault="00A00420">
            <w:pPr>
              <w:spacing w:after="0"/>
            </w:pPr>
            <w:r>
              <w:rPr>
                <w:sz w:val="28"/>
                <w:szCs w:val="28"/>
              </w:rPr>
              <w:t xml:space="preserve">3. Sale in Charge </w:t>
            </w:r>
            <w:r>
              <w:rPr>
                <w:sz w:val="28"/>
                <w:szCs w:val="28"/>
                <w:cs/>
                <w:lang w:bidi="th-TH"/>
              </w:rPr>
              <w:t>ได้รับการแจ้งเตือนให้พิจารณา</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สถานะ </w:t>
            </w:r>
            <w:r>
              <w:rPr>
                <w:sz w:val="28"/>
                <w:szCs w:val="28"/>
              </w:rPr>
              <w:t xml:space="preserve">"Testing" </w:t>
            </w:r>
            <w:r>
              <w:rPr>
                <w:sz w:val="28"/>
                <w:szCs w:val="28"/>
                <w:cs/>
                <w:lang w:bidi="th-TH"/>
              </w:rPr>
              <w:t xml:space="preserve">หรือ </w:t>
            </w:r>
            <w:r>
              <w:rPr>
                <w:sz w:val="28"/>
                <w:szCs w:val="28"/>
              </w:rPr>
              <w:t xml:space="preserve">"WaitingForApprove" </w:t>
            </w:r>
            <w:r>
              <w:rPr>
                <w:sz w:val="28"/>
                <w:szCs w:val="28"/>
                <w:cs/>
                <w:lang w:bidi="th-TH"/>
              </w:rPr>
              <w:t xml:space="preserve">ที่ </w:t>
            </w:r>
            <w:r>
              <w:rPr>
                <w:sz w:val="28"/>
                <w:szCs w:val="28"/>
              </w:rPr>
              <w:t xml:space="preserve">PM </w:t>
            </w:r>
            <w:r>
              <w:rPr>
                <w:sz w:val="28"/>
                <w:szCs w:val="28"/>
                <w:cs/>
                <w:lang w:bidi="th-TH"/>
              </w:rPr>
              <w:t xml:space="preserve">คนนี้ดูแล </w:t>
            </w:r>
            <w:r>
              <w:rPr>
                <w:sz w:val="28"/>
                <w:szCs w:val="28"/>
              </w:rPr>
              <w:t>(Project ID, Project Name, Customer Name, Status)</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SELECT p.ProjectID, p.ProjectName, c.CustomerName, p.Status</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p.PMID = @LoginID AND p.Status IN ('Testing','WaitingForApprove');</w:t>
            </w:r>
          </w:p>
        </w:tc>
      </w:tr>
      <w:tr w:rsidR="004A5379">
        <w:trPr>
          <w:jc w:val="center"/>
        </w:trPr>
        <w:tc>
          <w:tcPr>
            <w:tcW w:w="3402" w:type="dxa"/>
          </w:tcPr>
          <w:p w:rsidR="004A5379" w:rsidRDefault="00A00420">
            <w:pPr>
              <w:spacing w:after="0"/>
            </w:pPr>
            <w:r>
              <w:rPr>
                <w:sz w:val="28"/>
                <w:szCs w:val="28"/>
              </w:rPr>
              <w:t xml:space="preserve">Step 2: PM </w:t>
            </w:r>
            <w:r>
              <w:rPr>
                <w:sz w:val="28"/>
                <w:szCs w:val="28"/>
                <w:cs/>
                <w:lang w:bidi="th-TH"/>
              </w:rPr>
              <w:t xml:space="preserve">เลือก </w:t>
            </w:r>
            <w:r>
              <w:rPr>
                <w:sz w:val="28"/>
                <w:szCs w:val="28"/>
              </w:rPr>
              <w:t xml:space="preserve">Project </w:t>
            </w:r>
            <w:r>
              <w:rPr>
                <w:sz w:val="28"/>
                <w:szCs w:val="28"/>
                <w:cs/>
                <w:lang w:bidi="th-TH"/>
              </w:rPr>
              <w:t xml:space="preserve">ที่ต้องการเพิ่ม </w:t>
            </w:r>
            <w:r>
              <w:rPr>
                <w:sz w:val="28"/>
                <w:szCs w:val="28"/>
              </w:rPr>
              <w:t>Require</w:t>
            </w:r>
            <w:r>
              <w:rPr>
                <w:sz w:val="28"/>
                <w:szCs w:val="28"/>
              </w:rPr>
              <w:t xml:space="preserve">ment </w:t>
            </w:r>
            <w:r>
              <w:rPr>
                <w:sz w:val="28"/>
                <w:szCs w:val="28"/>
                <w:cs/>
                <w:lang w:bidi="th-TH"/>
              </w:rPr>
              <w:t>ใหม่</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ระบบแสดงรายละเอียด </w:t>
            </w:r>
            <w:r>
              <w:rPr>
                <w:sz w:val="28"/>
                <w:szCs w:val="28"/>
              </w:rPr>
              <w:t xml:space="preserve">Project </w:t>
            </w:r>
            <w:r>
              <w:rPr>
                <w:sz w:val="28"/>
                <w:szCs w:val="28"/>
                <w:cs/>
                <w:lang w:bidi="th-TH"/>
              </w:rPr>
              <w:t xml:space="preserve">และแบบฟอร์ม </w:t>
            </w:r>
            <w:r>
              <w:rPr>
                <w:sz w:val="28"/>
                <w:szCs w:val="28"/>
              </w:rPr>
              <w:t xml:space="preserve">Requirement </w:t>
            </w:r>
            <w:r>
              <w:rPr>
                <w:sz w:val="28"/>
                <w:szCs w:val="28"/>
                <w:cs/>
                <w:lang w:bidi="th-TH"/>
              </w:rPr>
              <w:t>ใหม่</w:t>
            </w:r>
          </w:p>
          <w:p w:rsidR="004A5379" w:rsidRDefault="00A00420">
            <w:pPr>
              <w:spacing w:after="0"/>
            </w:pPr>
            <w:r>
              <w:rPr>
                <w:sz w:val="28"/>
                <w:szCs w:val="28"/>
              </w:rPr>
              <w:t xml:space="preserve"> 3.1 Project Name</w:t>
            </w:r>
          </w:p>
          <w:p w:rsidR="004A5379" w:rsidRDefault="00A00420">
            <w:pPr>
              <w:spacing w:after="0"/>
            </w:pPr>
            <w:r>
              <w:rPr>
                <w:sz w:val="28"/>
                <w:szCs w:val="28"/>
              </w:rPr>
              <w:t xml:space="preserve"> 3.2 Customer Name</w:t>
            </w:r>
          </w:p>
          <w:p w:rsidR="004A5379" w:rsidRDefault="00A00420">
            <w:pPr>
              <w:spacing w:after="0"/>
            </w:pPr>
            <w:r>
              <w:rPr>
                <w:sz w:val="28"/>
                <w:szCs w:val="28"/>
              </w:rPr>
              <w:t xml:space="preserve"> 3.3 PM</w:t>
            </w:r>
          </w:p>
          <w:p w:rsidR="004A5379" w:rsidRDefault="00A00420">
            <w:pPr>
              <w:spacing w:after="0"/>
            </w:pPr>
            <w:r>
              <w:rPr>
                <w:sz w:val="28"/>
                <w:szCs w:val="28"/>
              </w:rPr>
              <w:t xml:space="preserve"> 3.4 Tech Engineer </w:t>
            </w:r>
            <w:r>
              <w:rPr>
                <w:sz w:val="28"/>
                <w:szCs w:val="28"/>
                <w:cs/>
                <w:lang w:bidi="th-TH"/>
              </w:rPr>
              <w:t>ที่ถูกมอบหมาย</w:t>
            </w:r>
          </w:p>
          <w:p w:rsidR="004A5379" w:rsidRDefault="00A00420">
            <w:pPr>
              <w:spacing w:after="0"/>
            </w:pPr>
            <w:r>
              <w:rPr>
                <w:sz w:val="28"/>
                <w:szCs w:val="28"/>
              </w:rPr>
              <w:t xml:space="preserve"> 3.5 </w:t>
            </w:r>
            <w:r>
              <w:rPr>
                <w:sz w:val="28"/>
                <w:szCs w:val="28"/>
                <w:cs/>
                <w:lang w:bidi="th-TH"/>
              </w:rPr>
              <w:t>สถานะปัจจุบัน</w:t>
            </w:r>
          </w:p>
          <w:p w:rsidR="004A5379" w:rsidRDefault="00A00420">
            <w:pPr>
              <w:spacing w:after="0"/>
            </w:pPr>
            <w:r>
              <w:rPr>
                <w:sz w:val="28"/>
                <w:szCs w:val="28"/>
              </w:rPr>
              <w:t xml:space="preserve"> 3.6 Start Date</w:t>
            </w:r>
          </w:p>
          <w:p w:rsidR="004A5379" w:rsidRDefault="00A00420">
            <w:pPr>
              <w:spacing w:after="0"/>
            </w:pPr>
            <w:r>
              <w:rPr>
                <w:sz w:val="28"/>
                <w:szCs w:val="28"/>
              </w:rPr>
              <w:t xml:space="preserve"> 3.7 </w:t>
            </w:r>
            <w:r>
              <w:rPr>
                <w:sz w:val="28"/>
                <w:szCs w:val="28"/>
                <w:cs/>
                <w:lang w:bidi="th-TH"/>
              </w:rPr>
              <w:t xml:space="preserve">รายละเอียด </w:t>
            </w:r>
            <w:r>
              <w:rPr>
                <w:sz w:val="28"/>
                <w:szCs w:val="28"/>
              </w:rPr>
              <w:t>Solution</w:t>
            </w:r>
          </w:p>
          <w:p w:rsidR="004A5379" w:rsidRDefault="00A00420">
            <w:pPr>
              <w:spacing w:after="0"/>
            </w:pPr>
            <w:r>
              <w:rPr>
                <w:b/>
                <w:bCs/>
                <w:sz w:val="28"/>
                <w:szCs w:val="28"/>
              </w:rPr>
              <w:t>Query 3.1: (Step 3.1 – 3.3, 3.5 – 3.7)</w:t>
            </w:r>
          </w:p>
          <w:p w:rsidR="004A5379" w:rsidRDefault="00A00420">
            <w:pPr>
              <w:spacing w:after="0"/>
            </w:pPr>
            <w:r>
              <w:rPr>
                <w:rFonts w:ascii="Consolas" w:eastAsia="Consolas" w:hAnsi="Consolas"/>
                <w:sz w:val="17"/>
                <w:szCs w:val="26"/>
              </w:rPr>
              <w:lastRenderedPageBreak/>
              <w:t>SELECT p.ProjectName, c.CustomerName,</w:t>
            </w:r>
          </w:p>
          <w:p w:rsidR="004A5379" w:rsidRDefault="00A00420">
            <w:pPr>
              <w:spacing w:after="0"/>
            </w:pPr>
            <w:r>
              <w:rPr>
                <w:rFonts w:ascii="Consolas" w:eastAsia="Consolas" w:hAnsi="Consolas"/>
                <w:sz w:val="17"/>
                <w:szCs w:val="26"/>
              </w:rPr>
              <w:t xml:space="preserve"> CONCAT(pm.FirstName, ' ', pm.LastName) AS PMName,</w:t>
            </w:r>
          </w:p>
          <w:p w:rsidR="004A5379" w:rsidRDefault="00A00420">
            <w:pPr>
              <w:spacing w:after="0"/>
            </w:pPr>
            <w:r>
              <w:rPr>
                <w:rFonts w:ascii="Consolas" w:eastAsia="Consolas" w:hAnsi="Consolas"/>
                <w:sz w:val="17"/>
                <w:szCs w:val="26"/>
              </w:rPr>
              <w:t xml:space="preserve"> p.Status, p.StartDate, p.SolutionDetail</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JOIN EMPLOYEE pm ON pm.EmployeeID = p.PMID</w:t>
            </w:r>
          </w:p>
          <w:p w:rsidR="004A5379" w:rsidRDefault="00A00420">
            <w:pPr>
              <w:spacing w:after="0"/>
            </w:pPr>
            <w:r>
              <w:rPr>
                <w:rFonts w:ascii="Consolas" w:eastAsia="Consolas" w:hAnsi="Consolas"/>
                <w:sz w:val="17"/>
                <w:szCs w:val="26"/>
              </w:rPr>
              <w:t>WHERE p.ProjectID = @</w:t>
            </w:r>
            <w:r>
              <w:rPr>
                <w:rFonts w:ascii="Consolas" w:eastAsia="Consolas" w:hAnsi="Consolas"/>
                <w:sz w:val="17"/>
                <w:szCs w:val="26"/>
              </w:rPr>
              <w:t>ProjectID;</w:t>
            </w:r>
          </w:p>
          <w:p w:rsidR="004A5379" w:rsidRDefault="00A00420">
            <w:pPr>
              <w:spacing w:after="0"/>
            </w:pPr>
            <w:r>
              <w:rPr>
                <w:b/>
                <w:bCs/>
                <w:sz w:val="28"/>
                <w:szCs w:val="28"/>
              </w:rPr>
              <w:t>Query 3.2: (Step 3.4)</w:t>
            </w:r>
          </w:p>
          <w:p w:rsidR="004A5379" w:rsidRDefault="00A00420">
            <w:pPr>
              <w:spacing w:after="0"/>
            </w:pPr>
            <w:r>
              <w:rPr>
                <w:rFonts w:ascii="Consolas" w:eastAsia="Consolas" w:hAnsi="Consolas"/>
                <w:sz w:val="17"/>
                <w:szCs w:val="26"/>
              </w:rPr>
              <w:t>SELECT e.FirstName, e.LastName</w:t>
            </w:r>
          </w:p>
          <w:p w:rsidR="004A5379" w:rsidRDefault="00A00420">
            <w:pPr>
              <w:spacing w:after="0"/>
            </w:pPr>
            <w:r>
              <w:rPr>
                <w:rFonts w:ascii="Consolas" w:eastAsia="Consolas" w:hAnsi="Consolas"/>
                <w:sz w:val="17"/>
                <w:szCs w:val="26"/>
              </w:rPr>
              <w:t>FROM PROJECT_ASSIGNMENT pa</w:t>
            </w:r>
          </w:p>
          <w:p w:rsidR="004A5379" w:rsidRDefault="00A00420">
            <w:pPr>
              <w:spacing w:after="0"/>
            </w:pPr>
            <w:r>
              <w:rPr>
                <w:rFonts w:ascii="Consolas" w:eastAsia="Consolas" w:hAnsi="Consolas"/>
                <w:sz w:val="17"/>
                <w:szCs w:val="26"/>
              </w:rPr>
              <w:t>JOIN EMPLOYEE e ON e.EmployeeID = pa.EngineerID</w:t>
            </w:r>
          </w:p>
          <w:p w:rsidR="004A5379" w:rsidRDefault="00A00420">
            <w:pPr>
              <w:spacing w:after="0"/>
            </w:pPr>
            <w:r>
              <w:rPr>
                <w:rFonts w:ascii="Consolas" w:eastAsia="Consolas" w:hAnsi="Consolas"/>
                <w:sz w:val="17"/>
                <w:szCs w:val="26"/>
              </w:rPr>
              <w:t>WHERE pa.ProjectID = @ProjectID;</w:t>
            </w:r>
          </w:p>
        </w:tc>
      </w:tr>
      <w:tr w:rsidR="004A5379">
        <w:trPr>
          <w:jc w:val="center"/>
        </w:trPr>
        <w:tc>
          <w:tcPr>
            <w:tcW w:w="3402" w:type="dxa"/>
          </w:tcPr>
          <w:p w:rsidR="004A5379" w:rsidRDefault="00A00420">
            <w:pPr>
              <w:spacing w:after="0"/>
            </w:pPr>
            <w:r>
              <w:rPr>
                <w:sz w:val="28"/>
                <w:szCs w:val="28"/>
              </w:rPr>
              <w:lastRenderedPageBreak/>
              <w:t xml:space="preserve">Step 4: PM </w:t>
            </w:r>
            <w:r>
              <w:rPr>
                <w:sz w:val="28"/>
                <w:szCs w:val="28"/>
                <w:cs/>
                <w:lang w:bidi="th-TH"/>
              </w:rPr>
              <w:t xml:space="preserve">กรอกรายละเอียด </w:t>
            </w:r>
            <w:r>
              <w:rPr>
                <w:sz w:val="28"/>
                <w:szCs w:val="28"/>
              </w:rPr>
              <w:t xml:space="preserve">Requirement </w:t>
            </w:r>
            <w:r>
              <w:rPr>
                <w:sz w:val="28"/>
                <w:szCs w:val="28"/>
                <w:cs/>
                <w:lang w:bidi="th-TH"/>
              </w:rPr>
              <w:t>ใหม่</w:t>
            </w:r>
          </w:p>
          <w:p w:rsidR="004A5379" w:rsidRDefault="00A00420">
            <w:pPr>
              <w:spacing w:after="0"/>
            </w:pPr>
            <w:r>
              <w:rPr>
                <w:sz w:val="28"/>
                <w:szCs w:val="28"/>
              </w:rPr>
              <w:t xml:space="preserve"> 4.1 </w:t>
            </w:r>
            <w:r>
              <w:rPr>
                <w:sz w:val="28"/>
                <w:szCs w:val="28"/>
                <w:cs/>
                <w:lang w:bidi="th-TH"/>
              </w:rPr>
              <w:t xml:space="preserve">หัวข้อ </w:t>
            </w:r>
            <w:r>
              <w:rPr>
                <w:sz w:val="28"/>
                <w:szCs w:val="28"/>
              </w:rPr>
              <w:t xml:space="preserve">/ </w:t>
            </w:r>
            <w:r>
              <w:rPr>
                <w:sz w:val="28"/>
                <w:szCs w:val="28"/>
                <w:cs/>
                <w:lang w:bidi="th-TH"/>
              </w:rPr>
              <w:t xml:space="preserve">ชื่อ </w:t>
            </w:r>
            <w:r>
              <w:rPr>
                <w:sz w:val="28"/>
                <w:szCs w:val="28"/>
              </w:rPr>
              <w:t>Requirement</w:t>
            </w:r>
          </w:p>
          <w:p w:rsidR="004A5379" w:rsidRDefault="00A00420">
            <w:pPr>
              <w:spacing w:after="0"/>
            </w:pPr>
            <w:r>
              <w:rPr>
                <w:sz w:val="28"/>
                <w:szCs w:val="28"/>
              </w:rPr>
              <w:t xml:space="preserve"> 4.2 </w:t>
            </w:r>
            <w:r>
              <w:rPr>
                <w:sz w:val="28"/>
                <w:szCs w:val="28"/>
                <w:cs/>
                <w:lang w:bidi="th-TH"/>
              </w:rPr>
              <w:t>รายล</w:t>
            </w:r>
            <w:r>
              <w:rPr>
                <w:sz w:val="28"/>
                <w:szCs w:val="28"/>
                <w:cs/>
                <w:lang w:bidi="th-TH"/>
              </w:rPr>
              <w:t>ะเอียดความต้องการ</w:t>
            </w:r>
          </w:p>
          <w:p w:rsidR="004A5379" w:rsidRDefault="00A00420">
            <w:pPr>
              <w:spacing w:after="0"/>
            </w:pPr>
            <w:r>
              <w:rPr>
                <w:sz w:val="28"/>
                <w:szCs w:val="28"/>
              </w:rPr>
              <w:t xml:space="preserve"> 4.3 </w:t>
            </w:r>
            <w:r>
              <w:rPr>
                <w:sz w:val="28"/>
                <w:szCs w:val="28"/>
                <w:cs/>
                <w:lang w:bidi="th-TH"/>
              </w:rPr>
              <w:t xml:space="preserve">ระดับความสำคัญ </w:t>
            </w:r>
            <w:r>
              <w:rPr>
                <w:sz w:val="28"/>
                <w:szCs w:val="28"/>
              </w:rPr>
              <w:t>(Low / Medium / High)</w:t>
            </w:r>
          </w:p>
          <w:p w:rsidR="004A5379" w:rsidRDefault="00A00420">
            <w:pPr>
              <w:spacing w:after="0"/>
            </w:pPr>
            <w:r>
              <w:rPr>
                <w:sz w:val="28"/>
                <w:szCs w:val="28"/>
              </w:rPr>
              <w:t xml:space="preserve"> 4.4 </w:t>
            </w:r>
            <w:r>
              <w:rPr>
                <w:sz w:val="28"/>
                <w:szCs w:val="28"/>
                <w:cs/>
                <w:lang w:bidi="th-TH"/>
              </w:rPr>
              <w:t>วันที่ลูกค้าต้องการให้เสร็จ</w:t>
            </w:r>
          </w:p>
          <w:p w:rsidR="004A5379" w:rsidRDefault="00A00420">
            <w:pPr>
              <w:spacing w:after="0"/>
            </w:pPr>
            <w:r>
              <w:rPr>
                <w:sz w:val="28"/>
                <w:szCs w:val="28"/>
              </w:rPr>
              <w:t xml:space="preserve"> 4.5 </w:t>
            </w:r>
            <w:r>
              <w:rPr>
                <w:sz w:val="28"/>
                <w:szCs w:val="28"/>
                <w:cs/>
                <w:lang w:bidi="th-TH"/>
              </w:rPr>
              <w:t xml:space="preserve">ส่วนงาน </w:t>
            </w:r>
            <w:r>
              <w:rPr>
                <w:sz w:val="28"/>
                <w:szCs w:val="28"/>
              </w:rPr>
              <w:t xml:space="preserve">/ </w:t>
            </w:r>
            <w:r>
              <w:rPr>
                <w:sz w:val="28"/>
                <w:szCs w:val="28"/>
                <w:cs/>
                <w:lang w:bidi="th-TH"/>
              </w:rPr>
              <w:t xml:space="preserve">ฟีเจอร์ที่เกี่ยวข้อง </w:t>
            </w:r>
            <w:r>
              <w:rPr>
                <w:sz w:val="28"/>
                <w:szCs w:val="28"/>
              </w:rPr>
              <w:t>(</w:t>
            </w:r>
            <w:r>
              <w:rPr>
                <w:sz w:val="28"/>
                <w:szCs w:val="28"/>
                <w:cs/>
                <w:lang w:bidi="th-TH"/>
              </w:rPr>
              <w:t>ถ้ามี</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ระบบตรวจสอบความถูกต้องของข้อมูลที่กรอก</w:t>
            </w:r>
          </w:p>
          <w:p w:rsidR="004A5379" w:rsidRDefault="00A00420">
            <w:pPr>
              <w:spacing w:after="0"/>
            </w:pPr>
            <w:r>
              <w:rPr>
                <w:sz w:val="28"/>
                <w:szCs w:val="28"/>
              </w:rPr>
              <w:t xml:space="preserve"> 5.1 </w:t>
            </w:r>
            <w:r>
              <w:rPr>
                <w:sz w:val="28"/>
                <w:szCs w:val="28"/>
                <w:cs/>
                <w:lang w:bidi="th-TH"/>
              </w:rPr>
              <w:t>หัวข้อและรายละเอียดต้องไม่ว่าง</w:t>
            </w:r>
          </w:p>
          <w:p w:rsidR="004A5379" w:rsidRDefault="00A00420">
            <w:pPr>
              <w:spacing w:after="0"/>
            </w:pPr>
            <w:r>
              <w:rPr>
                <w:sz w:val="28"/>
                <w:szCs w:val="28"/>
              </w:rPr>
              <w:t xml:space="preserve"> 5.2 </w:t>
            </w:r>
            <w:r>
              <w:rPr>
                <w:sz w:val="28"/>
                <w:szCs w:val="28"/>
                <w:cs/>
                <w:lang w:bidi="th-TH"/>
              </w:rPr>
              <w:t>ต้องเลือกระดับความสำคัญ</w:t>
            </w:r>
          </w:p>
          <w:p w:rsidR="004A5379" w:rsidRDefault="00A00420">
            <w:pPr>
              <w:spacing w:after="0"/>
            </w:pPr>
            <w:r>
              <w:rPr>
                <w:sz w:val="28"/>
                <w:szCs w:val="28"/>
              </w:rPr>
              <w:t xml:space="preserve"> 5.3 </w:t>
            </w:r>
            <w:r>
              <w:rPr>
                <w:sz w:val="28"/>
                <w:szCs w:val="28"/>
                <w:cs/>
                <w:lang w:bidi="th-TH"/>
              </w:rPr>
              <w:t>วันที่ต้องการให้เสร็จต้องไม่เป็นวันที่ผ่านมาแล้ว</w:t>
            </w:r>
          </w:p>
        </w:tc>
      </w:tr>
      <w:tr w:rsidR="004A5379">
        <w:trPr>
          <w:jc w:val="center"/>
        </w:trPr>
        <w:tc>
          <w:tcPr>
            <w:tcW w:w="3402" w:type="dxa"/>
          </w:tcPr>
          <w:p w:rsidR="004A5379" w:rsidRDefault="00A00420">
            <w:pPr>
              <w:spacing w:after="0"/>
            </w:pPr>
            <w:r>
              <w:rPr>
                <w:sz w:val="28"/>
                <w:szCs w:val="28"/>
              </w:rPr>
              <w:t xml:space="preserve">Step 6: PM </w:t>
            </w:r>
            <w:r>
              <w:rPr>
                <w:sz w:val="28"/>
                <w:szCs w:val="28"/>
                <w:cs/>
                <w:lang w:bidi="th-TH"/>
              </w:rPr>
              <w:t xml:space="preserve">อัปโหลดเอกสารประกอบ </w:t>
            </w:r>
            <w:r>
              <w:rPr>
                <w:sz w:val="28"/>
                <w:szCs w:val="28"/>
              </w:rPr>
              <w:t>(</w:t>
            </w:r>
            <w:r>
              <w:rPr>
                <w:sz w:val="28"/>
                <w:szCs w:val="28"/>
                <w:cs/>
                <w:lang w:bidi="th-TH"/>
              </w:rPr>
              <w:t>ไฟล์สเปค</w:t>
            </w:r>
            <w:r>
              <w:rPr>
                <w:sz w:val="28"/>
                <w:szCs w:val="28"/>
              </w:rPr>
              <w:t xml:space="preserve">, </w:t>
            </w:r>
            <w:r>
              <w:rPr>
                <w:sz w:val="28"/>
                <w:szCs w:val="28"/>
                <w:cs/>
                <w:lang w:bidi="th-TH"/>
              </w:rPr>
              <w:t>รูปภาพตัวอย่าง</w:t>
            </w:r>
            <w:r>
              <w:rPr>
                <w:sz w:val="28"/>
                <w:szCs w:val="28"/>
              </w:rPr>
              <w:t xml:space="preserve">, </w:t>
            </w:r>
            <w:r>
              <w:rPr>
                <w:sz w:val="28"/>
                <w:szCs w:val="28"/>
                <w:cs/>
                <w:lang w:bidi="th-TH"/>
              </w:rPr>
              <w:t>เอกสารจากลูกค้า</w:t>
            </w:r>
            <w:r>
              <w:rPr>
                <w:sz w:val="28"/>
                <w:szCs w:val="28"/>
              </w:rPr>
              <w:t>) (</w:t>
            </w:r>
            <w:r>
              <w:rPr>
                <w:sz w:val="28"/>
                <w:szCs w:val="28"/>
                <w:cs/>
                <w:lang w:bidi="th-TH"/>
              </w:rPr>
              <w:t>ถ้ามี</w:t>
            </w:r>
            <w:r>
              <w:rPr>
                <w:sz w:val="28"/>
                <w:szCs w:val="28"/>
              </w:rPr>
              <w:t xml:space="preserve">) </w:t>
            </w:r>
            <w:r>
              <w:rPr>
                <w:sz w:val="28"/>
                <w:szCs w:val="28"/>
                <w:cs/>
                <w:lang w:bidi="th-TH"/>
              </w:rPr>
              <w:t xml:space="preserve">แล้วกด </w:t>
            </w:r>
            <w:r>
              <w:rPr>
                <w:sz w:val="28"/>
                <w:szCs w:val="28"/>
              </w:rPr>
              <w:t>"</w:t>
            </w:r>
            <w:r>
              <w:rPr>
                <w:sz w:val="28"/>
                <w:szCs w:val="28"/>
                <w:cs/>
                <w:lang w:bidi="th-TH"/>
              </w:rPr>
              <w:t>ส่งอนุมัติ</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 xml:space="preserve">ระบบตรวจสอบไฟล์ที่อัปโหลด ต้องเป็น </w:t>
            </w:r>
            <w:r>
              <w:rPr>
                <w:sz w:val="28"/>
                <w:szCs w:val="28"/>
              </w:rPr>
              <w:t xml:space="preserve">PDF / JPG / PNG </w:t>
            </w:r>
            <w:r>
              <w:rPr>
                <w:sz w:val="28"/>
                <w:szCs w:val="28"/>
                <w:cs/>
                <w:lang w:bidi="th-TH"/>
              </w:rPr>
              <w:t xml:space="preserve">และขนาดไม่เกิน </w:t>
            </w:r>
            <w:r>
              <w:rPr>
                <w:sz w:val="28"/>
                <w:szCs w:val="28"/>
              </w:rPr>
              <w:t xml:space="preserve">50 MB </w:t>
            </w:r>
            <w:r>
              <w:rPr>
                <w:sz w:val="28"/>
                <w:szCs w:val="28"/>
                <w:cs/>
                <w:lang w:bidi="th-TH"/>
              </w:rPr>
              <w:t>ต่อไฟล์</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w:t>
            </w:r>
            <w:r>
              <w:rPr>
                <w:sz w:val="28"/>
                <w:szCs w:val="28"/>
              </w:rPr>
              <w:t xml:space="preserve">8: </w:t>
            </w:r>
            <w:r>
              <w:rPr>
                <w:sz w:val="28"/>
                <w:szCs w:val="28"/>
                <w:cs/>
                <w:lang w:bidi="th-TH"/>
              </w:rPr>
              <w:t xml:space="preserve">ระบบบันทึก </w:t>
            </w:r>
            <w:r>
              <w:rPr>
                <w:sz w:val="28"/>
                <w:szCs w:val="28"/>
              </w:rPr>
              <w:t xml:space="preserve">Requirement </w:t>
            </w:r>
            <w:r>
              <w:rPr>
                <w:sz w:val="28"/>
                <w:szCs w:val="28"/>
                <w:cs/>
                <w:lang w:bidi="th-TH"/>
              </w:rPr>
              <w:t xml:space="preserve">ใหม่ลง </w:t>
            </w:r>
            <w:r>
              <w:rPr>
                <w:sz w:val="28"/>
                <w:szCs w:val="28"/>
              </w:rPr>
              <w:t xml:space="preserve">Project </w:t>
            </w:r>
            <w:r>
              <w:rPr>
                <w:sz w:val="28"/>
                <w:szCs w:val="28"/>
                <w:cs/>
                <w:lang w:bidi="th-TH"/>
              </w:rPr>
              <w:t xml:space="preserve">พร้อม </w:t>
            </w:r>
            <w:r>
              <w:rPr>
                <w:sz w:val="28"/>
                <w:szCs w:val="28"/>
              </w:rPr>
              <w:t xml:space="preserve">Requirement ID, </w:t>
            </w:r>
            <w:r>
              <w:rPr>
                <w:sz w:val="28"/>
                <w:szCs w:val="28"/>
                <w:cs/>
                <w:lang w:bidi="th-TH"/>
              </w:rPr>
              <w:t>วันเวลาที่บันทึก</w:t>
            </w:r>
            <w:r>
              <w:rPr>
                <w:sz w:val="28"/>
                <w:szCs w:val="28"/>
              </w:rPr>
              <w:t xml:space="preserve">, </w:t>
            </w:r>
            <w:r>
              <w:rPr>
                <w:sz w:val="28"/>
                <w:szCs w:val="28"/>
                <w:cs/>
                <w:lang w:bidi="th-TH"/>
              </w:rPr>
              <w:t xml:space="preserve">ผู้บันทึก </w:t>
            </w:r>
            <w:r>
              <w:rPr>
                <w:sz w:val="28"/>
                <w:szCs w:val="28"/>
              </w:rPr>
              <w:t xml:space="preserve">(PM) </w:t>
            </w:r>
            <w:r>
              <w:rPr>
                <w:sz w:val="28"/>
                <w:szCs w:val="28"/>
                <w:cs/>
                <w:lang w:bidi="th-TH"/>
              </w:rPr>
              <w:t xml:space="preserve">และสถานะ </w:t>
            </w:r>
            <w:r>
              <w:rPr>
                <w:sz w:val="28"/>
                <w:szCs w:val="28"/>
              </w:rPr>
              <w:t>"</w:t>
            </w:r>
            <w:r>
              <w:rPr>
                <w:sz w:val="28"/>
                <w:szCs w:val="28"/>
                <w:cs/>
                <w:lang w:bidi="th-TH"/>
              </w:rPr>
              <w:t>รออนุมัติ</w:t>
            </w:r>
            <w:r>
              <w:rPr>
                <w:sz w:val="28"/>
                <w:szCs w:val="28"/>
              </w:rPr>
              <w:t>"</w:t>
            </w:r>
          </w:p>
          <w:p w:rsidR="004A5379" w:rsidRDefault="00A00420">
            <w:pPr>
              <w:spacing w:after="0"/>
            </w:pPr>
            <w:r>
              <w:rPr>
                <w:b/>
                <w:bCs/>
                <w:sz w:val="28"/>
                <w:szCs w:val="28"/>
              </w:rPr>
              <w:t>Query 8.1: (</w:t>
            </w:r>
            <w:r>
              <w:rPr>
                <w:b/>
                <w:bCs/>
                <w:sz w:val="28"/>
                <w:szCs w:val="28"/>
                <w:cs/>
                <w:lang w:bidi="th-TH"/>
              </w:rPr>
              <w:t xml:space="preserve">สถานะ </w:t>
            </w:r>
            <w:r>
              <w:rPr>
                <w:b/>
                <w:bCs/>
                <w:sz w:val="28"/>
                <w:szCs w:val="28"/>
              </w:rPr>
              <w:t xml:space="preserve">'Pending' = </w:t>
            </w:r>
            <w:r>
              <w:rPr>
                <w:b/>
                <w:bCs/>
                <w:sz w:val="28"/>
                <w:szCs w:val="28"/>
                <w:cs/>
                <w:lang w:bidi="th-TH"/>
              </w:rPr>
              <w:t>รออนุมัติ</w:t>
            </w:r>
            <w:r>
              <w:rPr>
                <w:b/>
                <w:bCs/>
                <w:sz w:val="28"/>
                <w:szCs w:val="28"/>
              </w:rPr>
              <w:t>)</w:t>
            </w:r>
          </w:p>
          <w:p w:rsidR="004A5379" w:rsidRDefault="00A00420">
            <w:pPr>
              <w:spacing w:after="0"/>
            </w:pPr>
            <w:r>
              <w:rPr>
                <w:rFonts w:ascii="Consolas" w:eastAsia="Consolas" w:hAnsi="Consolas"/>
                <w:sz w:val="17"/>
                <w:szCs w:val="26"/>
              </w:rPr>
              <w:t>INSERT INTO CUSTOMER_REQUIREMENT (ProjectID, Title, Detail, Priority, DueDate,</w:t>
            </w:r>
          </w:p>
          <w:p w:rsidR="004A5379" w:rsidRDefault="00A00420">
            <w:pPr>
              <w:spacing w:after="0"/>
            </w:pPr>
            <w:r>
              <w:rPr>
                <w:rFonts w:ascii="Consolas" w:eastAsia="Consolas" w:hAnsi="Consolas"/>
                <w:sz w:val="17"/>
                <w:szCs w:val="26"/>
              </w:rPr>
              <w:t xml:space="preserve"> RelatedFeature, St</w:t>
            </w:r>
            <w:r>
              <w:rPr>
                <w:rFonts w:ascii="Consolas" w:eastAsia="Consolas" w:hAnsi="Consolas"/>
                <w:sz w:val="17"/>
                <w:szCs w:val="26"/>
              </w:rPr>
              <w:t>atus, CreatedByID, CreatedDate)</w:t>
            </w:r>
          </w:p>
          <w:p w:rsidR="004A5379" w:rsidRDefault="00A00420">
            <w:pPr>
              <w:spacing w:after="0"/>
            </w:pPr>
            <w:r>
              <w:rPr>
                <w:rFonts w:ascii="Consolas" w:eastAsia="Consolas" w:hAnsi="Consolas"/>
                <w:sz w:val="17"/>
                <w:szCs w:val="26"/>
              </w:rPr>
              <w:t>VALUES (@ProjectID, @Title, @Detail, @Priority, @DueDate,</w:t>
            </w:r>
          </w:p>
          <w:p w:rsidR="004A5379" w:rsidRDefault="00A00420">
            <w:pPr>
              <w:spacing w:after="0"/>
            </w:pPr>
            <w:r>
              <w:rPr>
                <w:rFonts w:ascii="Consolas" w:eastAsia="Consolas" w:hAnsi="Consolas"/>
                <w:sz w:val="17"/>
                <w:szCs w:val="26"/>
              </w:rPr>
              <w:t xml:space="preserve"> @RelatedFeature, 'Pending', @LoginID, GETDATE());</w:t>
            </w:r>
          </w:p>
          <w:p w:rsidR="004A5379" w:rsidRDefault="00A00420">
            <w:pPr>
              <w:spacing w:after="0"/>
            </w:pPr>
            <w:r>
              <w:rPr>
                <w:rFonts w:ascii="Consolas" w:eastAsia="Consolas" w:hAnsi="Consolas"/>
                <w:sz w:val="17"/>
                <w:szCs w:val="26"/>
              </w:rPr>
              <w:t>SET @RequirementID = SCOPE_IDENTITY();</w:t>
            </w:r>
          </w:p>
          <w:p w:rsidR="004A5379" w:rsidRDefault="00A00420">
            <w:pPr>
              <w:spacing w:after="0"/>
            </w:pPr>
            <w:r>
              <w:rPr>
                <w:b/>
                <w:bCs/>
                <w:sz w:val="28"/>
                <w:szCs w:val="28"/>
              </w:rPr>
              <w:t>Query 8.2: (</w:t>
            </w:r>
            <w:r>
              <w:rPr>
                <w:b/>
                <w:bCs/>
                <w:sz w:val="28"/>
                <w:szCs w:val="28"/>
                <w:cs/>
                <w:lang w:bidi="th-TH"/>
              </w:rPr>
              <w:t xml:space="preserve">ทำซ้ำทุกไฟล์ </w:t>
            </w:r>
            <w:r>
              <w:rPr>
                <w:b/>
                <w:bCs/>
                <w:sz w:val="28"/>
                <w:szCs w:val="28"/>
              </w:rPr>
              <w:t>(</w:t>
            </w:r>
            <w:r>
              <w:rPr>
                <w:b/>
                <w:bCs/>
                <w:sz w:val="28"/>
                <w:szCs w:val="28"/>
                <w:cs/>
                <w:lang w:bidi="th-TH"/>
              </w:rPr>
              <w:t>ถ้ามี</w:t>
            </w:r>
            <w:r>
              <w:rPr>
                <w:b/>
                <w:bCs/>
                <w:sz w:val="28"/>
                <w:szCs w:val="28"/>
              </w:rPr>
              <w:t>))</w:t>
            </w:r>
          </w:p>
          <w:p w:rsidR="004A5379" w:rsidRDefault="00A00420">
            <w:pPr>
              <w:spacing w:after="0"/>
            </w:pPr>
            <w:r>
              <w:rPr>
                <w:rFonts w:ascii="Consolas" w:eastAsia="Consolas" w:hAnsi="Consolas"/>
                <w:sz w:val="17"/>
                <w:szCs w:val="26"/>
              </w:rPr>
              <w:t xml:space="preserve">INSERT INTO REQUIREMENT_ATTACHMENT </w:t>
            </w:r>
            <w:r>
              <w:rPr>
                <w:rFonts w:ascii="Consolas" w:eastAsia="Consolas" w:hAnsi="Consolas"/>
                <w:sz w:val="17"/>
                <w:szCs w:val="26"/>
              </w:rPr>
              <w:t>(RequirementID, AttachmentFile)</w:t>
            </w:r>
          </w:p>
          <w:p w:rsidR="004A5379" w:rsidRDefault="00A00420">
            <w:pPr>
              <w:spacing w:after="0"/>
            </w:pPr>
            <w:r>
              <w:rPr>
                <w:rFonts w:ascii="Consolas" w:eastAsia="Consolas" w:hAnsi="Consolas"/>
                <w:sz w:val="17"/>
                <w:szCs w:val="26"/>
              </w:rPr>
              <w:t>VALUES (@RequirementID, @AttachmentFile);</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9: </w:t>
            </w:r>
            <w:r>
              <w:rPr>
                <w:sz w:val="28"/>
                <w:szCs w:val="28"/>
                <w:cs/>
                <w:lang w:bidi="th-TH"/>
              </w:rPr>
              <w:t xml:space="preserve">ระบบอัปเดตสถานะ </w:t>
            </w:r>
            <w:r>
              <w:rPr>
                <w:sz w:val="28"/>
                <w:szCs w:val="28"/>
              </w:rPr>
              <w:t xml:space="preserve">Project </w:t>
            </w:r>
            <w:r>
              <w:rPr>
                <w:sz w:val="28"/>
                <w:szCs w:val="28"/>
                <w:cs/>
                <w:lang w:bidi="th-TH"/>
              </w:rPr>
              <w:t xml:space="preserve">เป็น </w:t>
            </w:r>
            <w:r>
              <w:rPr>
                <w:sz w:val="28"/>
                <w:szCs w:val="28"/>
              </w:rPr>
              <w:t>"WaitingForApprove"</w:t>
            </w:r>
          </w:p>
          <w:p w:rsidR="004A5379" w:rsidRDefault="00A00420">
            <w:pPr>
              <w:spacing w:after="0"/>
            </w:pPr>
            <w:r>
              <w:rPr>
                <w:b/>
                <w:bCs/>
                <w:sz w:val="28"/>
                <w:szCs w:val="28"/>
              </w:rPr>
              <w:t>Query 9.1: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'WaitingForApprove'</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10: </w:t>
            </w:r>
            <w:r>
              <w:rPr>
                <w:sz w:val="28"/>
                <w:szCs w:val="28"/>
                <w:cs/>
                <w:lang w:bidi="th-TH"/>
              </w:rPr>
              <w:t xml:space="preserve">ระบบส่งการแจ้งเตือนไปยัง </w:t>
            </w:r>
            <w:r>
              <w:rPr>
                <w:sz w:val="28"/>
                <w:szCs w:val="28"/>
              </w:rPr>
              <w:t xml:space="preserve">Sale in Charge </w:t>
            </w:r>
            <w:r>
              <w:rPr>
                <w:sz w:val="28"/>
                <w:szCs w:val="28"/>
                <w:cs/>
                <w:lang w:bidi="th-TH"/>
              </w:rPr>
              <w:t>ทั้งในแอปและอีเมล</w:t>
            </w:r>
          </w:p>
          <w:p w:rsidR="004A5379" w:rsidRDefault="00A00420">
            <w:pPr>
              <w:spacing w:after="0"/>
            </w:pPr>
            <w:r>
              <w:rPr>
                <w:b/>
                <w:bCs/>
                <w:sz w:val="28"/>
                <w:szCs w:val="28"/>
              </w:rPr>
              <w:t>Query 10.1: (</w:t>
            </w:r>
            <w:r>
              <w:rPr>
                <w:b/>
                <w:bCs/>
                <w:sz w:val="28"/>
                <w:szCs w:val="28"/>
                <w:cs/>
                <w:lang w:bidi="th-TH"/>
              </w:rPr>
              <w:t xml:space="preserve">แจ้ง </w:t>
            </w:r>
            <w:r>
              <w:rPr>
                <w:b/>
                <w:bCs/>
                <w:sz w:val="28"/>
                <w:szCs w:val="28"/>
              </w:rPr>
              <w:t>Sale in Charge (</w:t>
            </w:r>
            <w:r>
              <w:rPr>
                <w:b/>
                <w:bCs/>
                <w:sz w:val="28"/>
                <w:szCs w:val="28"/>
                <w:cs/>
                <w:lang w:bidi="th-TH"/>
              </w:rPr>
              <w:t>อีเมลส่งจากแอป</w:t>
            </w:r>
            <w:r>
              <w:rPr>
                <w:b/>
                <w:bCs/>
                <w:sz w:val="28"/>
                <w:szCs w:val="28"/>
              </w:rPr>
              <w:t>))</w:t>
            </w:r>
          </w:p>
          <w:p w:rsidR="004A5379" w:rsidRDefault="00A00420">
            <w:pPr>
              <w:spacing w:after="0"/>
            </w:pPr>
            <w:r>
              <w:rPr>
                <w:rFonts w:ascii="Consolas" w:eastAsia="Consolas" w:hAnsi="Consolas"/>
                <w:sz w:val="17"/>
                <w:szCs w:val="26"/>
              </w:rPr>
              <w:t>INSERT INTO NOTIFICATION (RecipientID, ProjectID, Type, Message, SendAt, IsRead)</w:t>
            </w:r>
          </w:p>
          <w:p w:rsidR="004A5379" w:rsidRDefault="00A00420">
            <w:pPr>
              <w:spacing w:after="0"/>
            </w:pPr>
            <w:r>
              <w:rPr>
                <w:rFonts w:ascii="Consolas" w:eastAsia="Consolas" w:hAnsi="Consolas"/>
                <w:sz w:val="17"/>
                <w:szCs w:val="26"/>
              </w:rPr>
              <w:t>SELECT p.SaleID, p.ProjectID, 'RequirementPending',</w:t>
            </w:r>
          </w:p>
          <w:p w:rsidR="004A5379" w:rsidRDefault="00A00420">
            <w:pPr>
              <w:spacing w:after="0"/>
            </w:pPr>
            <w:r>
              <w:rPr>
                <w:rFonts w:ascii="Consolas" w:eastAsia="Consolas" w:hAnsi="Consolas"/>
                <w:sz w:val="17"/>
                <w:szCs w:val="26"/>
              </w:rPr>
              <w:t xml:space="preserve"> CONCAT(N'</w:t>
            </w:r>
            <w:r>
              <w:rPr>
                <w:rFonts w:ascii="Consolas" w:eastAsia="Consolas" w:hAnsi="Consolas" w:cs="Angsana New"/>
                <w:sz w:val="17"/>
                <w:szCs w:val="17"/>
                <w:cs/>
                <w:lang w:bidi="th-TH"/>
              </w:rPr>
              <w:t xml:space="preserve">มี </w:t>
            </w:r>
            <w:r>
              <w:rPr>
                <w:rFonts w:ascii="Consolas" w:eastAsia="Consolas" w:hAnsi="Consolas"/>
                <w:sz w:val="17"/>
                <w:szCs w:val="26"/>
              </w:rPr>
              <w:t>R</w:t>
            </w:r>
            <w:r>
              <w:rPr>
                <w:rFonts w:ascii="Consolas" w:eastAsia="Consolas" w:hAnsi="Consolas"/>
                <w:sz w:val="17"/>
                <w:szCs w:val="26"/>
              </w:rPr>
              <w:t xml:space="preserve">equirement </w:t>
            </w:r>
            <w:r>
              <w:rPr>
                <w:rFonts w:ascii="Consolas" w:eastAsia="Consolas" w:hAnsi="Consolas" w:cs="Angsana New"/>
                <w:sz w:val="17"/>
                <w:szCs w:val="17"/>
                <w:cs/>
                <w:lang w:bidi="th-TH"/>
              </w:rPr>
              <w:t>ใหม่รออนุมัติ</w:t>
            </w:r>
            <w:r>
              <w:rPr>
                <w:rFonts w:ascii="Consolas" w:eastAsia="Consolas" w:hAnsi="Consolas"/>
                <w:sz w:val="17"/>
                <w:szCs w:val="26"/>
              </w:rPr>
              <w:t>: ', @Title), GETDATE(), 0</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lastRenderedPageBreak/>
              <w:t>WHERE p.ProjectID = @ProjectID;</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5a: </w:t>
            </w:r>
            <w:r>
              <w:rPr>
                <w:sz w:val="28"/>
                <w:szCs w:val="28"/>
                <w:cs/>
                <w:lang w:bidi="th-TH"/>
              </w:rPr>
              <w:t xml:space="preserve">ข้อมูลไม่ครบหรือไม่ถูกต้อง </w:t>
            </w:r>
            <w:r>
              <w:rPr>
                <w:sz w:val="28"/>
                <w:szCs w:val="28"/>
              </w:rPr>
              <w:t xml:space="preserve">→ </w:t>
            </w:r>
            <w:r>
              <w:rPr>
                <w:sz w:val="28"/>
                <w:szCs w:val="28"/>
                <w:cs/>
                <w:lang w:bidi="th-TH"/>
              </w:rPr>
              <w:t xml:space="preserve">ระบบแจ้งเตือนที่ช่องที่ผิด และกลับไป </w:t>
            </w:r>
            <w:r>
              <w:rPr>
                <w:sz w:val="28"/>
                <w:szCs w:val="28"/>
              </w:rPr>
              <w:t>Step 4</w:t>
            </w:r>
          </w:p>
          <w:p w:rsidR="004A5379" w:rsidRDefault="00A00420">
            <w:pPr>
              <w:spacing w:after="0"/>
            </w:pPr>
            <w:r>
              <w:rPr>
                <w:sz w:val="28"/>
                <w:szCs w:val="28"/>
              </w:rPr>
              <w:t xml:space="preserve">6a: </w:t>
            </w:r>
            <w:r>
              <w:rPr>
                <w:sz w:val="28"/>
                <w:szCs w:val="28"/>
                <w:cs/>
                <w:lang w:bidi="th-TH"/>
              </w:rPr>
              <w:t xml:space="preserve">ไม่มีเอกสารประกอบ </w:t>
            </w:r>
            <w:r>
              <w:rPr>
                <w:sz w:val="28"/>
                <w:szCs w:val="28"/>
              </w:rPr>
              <w:t xml:space="preserve">→ </w:t>
            </w:r>
            <w:r>
              <w:rPr>
                <w:sz w:val="28"/>
                <w:szCs w:val="28"/>
                <w:cs/>
                <w:lang w:bidi="th-TH"/>
              </w:rPr>
              <w:t xml:space="preserve">ข้าม </w:t>
            </w:r>
            <w:r>
              <w:rPr>
                <w:sz w:val="28"/>
                <w:szCs w:val="28"/>
              </w:rPr>
              <w:t xml:space="preserve">Step 7 </w:t>
            </w:r>
            <w:r>
              <w:rPr>
                <w:sz w:val="28"/>
                <w:szCs w:val="28"/>
                <w:cs/>
                <w:lang w:bidi="th-TH"/>
              </w:rPr>
              <w:t xml:space="preserve">ไป </w:t>
            </w:r>
            <w:r>
              <w:rPr>
                <w:sz w:val="28"/>
                <w:szCs w:val="28"/>
              </w:rPr>
              <w:t>Step 8</w:t>
            </w:r>
          </w:p>
          <w:p w:rsidR="004A5379" w:rsidRDefault="00A00420">
            <w:pPr>
              <w:spacing w:after="0"/>
            </w:pPr>
            <w:r>
              <w:rPr>
                <w:sz w:val="28"/>
                <w:szCs w:val="28"/>
              </w:rPr>
              <w:t xml:space="preserve">7a: </w:t>
            </w:r>
            <w:r>
              <w:rPr>
                <w:sz w:val="28"/>
                <w:szCs w:val="28"/>
                <w:cs/>
                <w:lang w:bidi="th-TH"/>
              </w:rPr>
              <w:t xml:space="preserve">ไฟล์ผิดประเภทหรือเกิน </w:t>
            </w:r>
            <w:r>
              <w:rPr>
                <w:sz w:val="28"/>
                <w:szCs w:val="28"/>
              </w:rPr>
              <w:t xml:space="preserve">50 MB → </w:t>
            </w:r>
            <w:r>
              <w:rPr>
                <w:sz w:val="28"/>
                <w:szCs w:val="28"/>
                <w:cs/>
                <w:lang w:bidi="th-TH"/>
              </w:rPr>
              <w:t xml:space="preserve">ระบบแจ้งเตือนและไม่บันทึกไฟล์นั้น กลับไป </w:t>
            </w:r>
            <w:r>
              <w:rPr>
                <w:sz w:val="28"/>
                <w:szCs w:val="28"/>
              </w:rPr>
              <w:t>Step 6</w:t>
            </w:r>
          </w:p>
        </w:tc>
      </w:tr>
    </w:tbl>
    <w:p w:rsidR="004A5379" w:rsidRDefault="004A5379"/>
    <w:p w:rsidR="004A5379" w:rsidRDefault="00A00420">
      <w:pPr>
        <w:pStyle w:val="Heading3"/>
        <w:pageBreakBefore/>
      </w:pPr>
      <w:r>
        <w:rPr>
          <w:b w:val="0"/>
        </w:rPr>
        <w:lastRenderedPageBreak/>
        <w:t>4.6.2 Sequence Diagram</w:t>
      </w:r>
    </w:p>
    <w:p w:rsidR="004A5379" w:rsidRDefault="00A00420">
      <w:pPr>
        <w:keepNext/>
        <w:jc w:val="center"/>
      </w:pPr>
      <w:r>
        <w:rPr>
          <w:noProof/>
          <w:lang w:bidi="th-TH"/>
        </w:rPr>
        <w:drawing>
          <wp:inline distT="0" distB="0" distL="0" distR="0" wp14:anchorId="7F6798ED" wp14:editId="4462CBBC">
            <wp:extent cx="5760000" cy="5662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png"/>
                    <pic:cNvPicPr/>
                  </pic:nvPicPr>
                  <pic:blipFill>
                    <a:blip r:embed="rId26"/>
                    <a:stretch>
                      <a:fillRect/>
                    </a:stretch>
                  </pic:blipFill>
                  <pic:spPr>
                    <a:xfrm>
                      <a:off x="0" y="0"/>
                      <a:ext cx="5760000" cy="5662785"/>
                    </a:xfrm>
                    <a:prstGeom prst="rect">
                      <a:avLst/>
                    </a:prstGeom>
                  </pic:spPr>
                </pic:pic>
              </a:graphicData>
            </a:graphic>
          </wp:inline>
        </w:drawing>
      </w:r>
    </w:p>
    <w:p w:rsidR="004A5379" w:rsidRDefault="00A00420">
      <w:pPr>
        <w:pStyle w:val="Caption"/>
      </w:pPr>
      <w:bookmarkStart w:id="55" w:name="_Toc244024204"/>
      <w:r>
        <w:rPr>
          <w:b/>
          <w:cs/>
          <w:lang w:bidi="th-TH"/>
        </w:rPr>
        <w:t xml:space="preserve">รูปที่ </w:t>
      </w:r>
      <w:r>
        <w:rPr>
          <w:b/>
        </w:rPr>
        <w:fldChar w:fldCharType="begin"/>
      </w:r>
      <w:r>
        <w:rPr>
          <w:b/>
        </w:rPr>
        <w:instrText xml:space="preserve"> SEQ Figure \* ARABIC </w:instrText>
      </w:r>
      <w:r>
        <w:rPr>
          <w:b/>
        </w:rPr>
        <w:fldChar w:fldCharType="separate"/>
      </w:r>
      <w:r>
        <w:rPr>
          <w:b/>
          <w:noProof/>
        </w:rPr>
        <w:t>18</w:t>
      </w:r>
      <w:r>
        <w:rPr>
          <w:b/>
        </w:rPr>
        <w:fldChar w:fldCharType="end"/>
      </w:r>
      <w:r>
        <w:t xml:space="preserve"> Sequence Diagram UC06 Add Customer New Requirement</w:t>
      </w:r>
      <w:bookmarkEnd w:id="55"/>
    </w:p>
    <w:p w:rsidR="004A5379" w:rsidRDefault="00A00420">
      <w:pPr>
        <w:pStyle w:val="Heading3"/>
      </w:pPr>
      <w:r>
        <w:rPr>
          <w:b w:val="0"/>
        </w:rPr>
        <w:lastRenderedPageBreak/>
        <w:t>4.6.3 Collaboration Diagram</w:t>
      </w:r>
    </w:p>
    <w:p w:rsidR="004A5379" w:rsidRDefault="00A00420">
      <w:pPr>
        <w:keepNext/>
        <w:jc w:val="center"/>
      </w:pPr>
      <w:r>
        <w:rPr>
          <w:noProof/>
          <w:lang w:bidi="th-TH"/>
        </w:rPr>
        <w:drawing>
          <wp:inline distT="0" distB="0" distL="0" distR="0" wp14:anchorId="1D2ECD15" wp14:editId="277E53AE">
            <wp:extent cx="5760000" cy="23578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6.png"/>
                    <pic:cNvPicPr/>
                  </pic:nvPicPr>
                  <pic:blipFill>
                    <a:blip r:embed="rId27"/>
                    <a:stretch>
                      <a:fillRect/>
                    </a:stretch>
                  </pic:blipFill>
                  <pic:spPr>
                    <a:xfrm>
                      <a:off x="0" y="0"/>
                      <a:ext cx="5760000" cy="2357832"/>
                    </a:xfrm>
                    <a:prstGeom prst="rect">
                      <a:avLst/>
                    </a:prstGeom>
                  </pic:spPr>
                </pic:pic>
              </a:graphicData>
            </a:graphic>
          </wp:inline>
        </w:drawing>
      </w:r>
    </w:p>
    <w:p w:rsidR="004A5379" w:rsidRDefault="00A00420">
      <w:pPr>
        <w:pStyle w:val="Caption"/>
      </w:pPr>
      <w:bookmarkStart w:id="56" w:name="_Toc244024205"/>
      <w:r>
        <w:rPr>
          <w:b/>
          <w:cs/>
          <w:lang w:bidi="th-TH"/>
        </w:rPr>
        <w:t xml:space="preserve">รูปที่ </w:t>
      </w:r>
      <w:r>
        <w:rPr>
          <w:b/>
        </w:rPr>
        <w:fldChar w:fldCharType="begin"/>
      </w:r>
      <w:r>
        <w:rPr>
          <w:b/>
        </w:rPr>
        <w:instrText xml:space="preserve"> SEQ Figure \* ARABIC </w:instrText>
      </w:r>
      <w:r>
        <w:rPr>
          <w:b/>
        </w:rPr>
        <w:fldChar w:fldCharType="separate"/>
      </w:r>
      <w:r>
        <w:rPr>
          <w:b/>
          <w:noProof/>
        </w:rPr>
        <w:t>19</w:t>
      </w:r>
      <w:r>
        <w:rPr>
          <w:b/>
        </w:rPr>
        <w:fldChar w:fldCharType="end"/>
      </w:r>
      <w:r>
        <w:t xml:space="preserve"> Co</w:t>
      </w:r>
      <w:r>
        <w:t>llaboration Diagram UC06 Add Customer New Requirement</w:t>
      </w:r>
      <w:bookmarkEnd w:id="56"/>
    </w:p>
    <w:p w:rsidR="004A5379" w:rsidRDefault="00A00420">
      <w:pPr>
        <w:pStyle w:val="Heading2"/>
        <w:pageBreakBefore/>
      </w:pPr>
      <w:bookmarkStart w:id="57" w:name="_Toc244024169"/>
      <w:r>
        <w:rPr>
          <w:b w:val="0"/>
        </w:rPr>
        <w:lastRenderedPageBreak/>
        <w:t>4.7 UC07 Approve New Project Requirement</w:t>
      </w:r>
      <w:bookmarkEnd w:id="57"/>
    </w:p>
    <w:p w:rsidR="004A5379" w:rsidRDefault="00A00420">
      <w:pPr>
        <w:pStyle w:val="Heading3"/>
      </w:pPr>
      <w:r>
        <w:rPr>
          <w:b w:val="0"/>
        </w:rPr>
        <w:t>4.7.1 Use Case Description</w:t>
      </w:r>
    </w:p>
    <w:p w:rsidR="004A5379" w:rsidRDefault="00A00420">
      <w:pPr>
        <w:pStyle w:val="Caption"/>
        <w:keepNext/>
        <w:spacing w:after="40"/>
      </w:pPr>
      <w:bookmarkStart w:id="58" w:name="_Toc244024286"/>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13</w:t>
      </w:r>
      <w:r>
        <w:rPr>
          <w:b/>
        </w:rPr>
        <w:fldChar w:fldCharType="end"/>
      </w:r>
      <w:r>
        <w:t xml:space="preserve"> Use Case Description UC07 Approve New Project Requirement</w:t>
      </w:r>
      <w:bookmarkEnd w:id="58"/>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UC07 Approve New Project Requir</w:t>
            </w:r>
            <w:r>
              <w:rPr>
                <w:b/>
                <w:bCs/>
                <w:sz w:val="28"/>
                <w:szCs w:val="28"/>
              </w:rPr>
              <w:t>ement</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Sale</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ใช้ในการตรวจสอบและพิจารณา </w:t>
            </w:r>
            <w:r>
              <w:rPr>
                <w:sz w:val="28"/>
                <w:szCs w:val="28"/>
              </w:rPr>
              <w:t xml:space="preserve">Requirement </w:t>
            </w:r>
            <w:r>
              <w:rPr>
                <w:sz w:val="28"/>
                <w:szCs w:val="28"/>
                <w:cs/>
                <w:lang w:bidi="th-TH"/>
              </w:rPr>
              <w:t xml:space="preserve">ใหม่ที่ </w:t>
            </w:r>
            <w:r>
              <w:rPr>
                <w:sz w:val="28"/>
                <w:szCs w:val="28"/>
              </w:rPr>
              <w:t xml:space="preserve">PM </w:t>
            </w:r>
            <w:r>
              <w:rPr>
                <w:sz w:val="28"/>
                <w:szCs w:val="28"/>
                <w:cs/>
                <w:lang w:bidi="th-TH"/>
              </w:rPr>
              <w:t xml:space="preserve">บันทึกไว้ </w:t>
            </w:r>
            <w:r>
              <w:rPr>
                <w:sz w:val="28"/>
                <w:szCs w:val="28"/>
              </w:rPr>
              <w:t xml:space="preserve">(UC06) </w:t>
            </w:r>
            <w:r>
              <w:rPr>
                <w:sz w:val="28"/>
                <w:szCs w:val="28"/>
                <w:cs/>
                <w:lang w:bidi="th-TH"/>
              </w:rPr>
              <w:t xml:space="preserve">ว่าจะอนุมัติหรือปฏิเสธ ถ้าอนุมัติ </w:t>
            </w:r>
            <w:r>
              <w:rPr>
                <w:sz w:val="28"/>
                <w:szCs w:val="28"/>
              </w:rPr>
              <w:t xml:space="preserve">Project </w:t>
            </w:r>
            <w:r>
              <w:rPr>
                <w:sz w:val="28"/>
                <w:szCs w:val="28"/>
                <w:cs/>
                <w:lang w:bidi="th-TH"/>
              </w:rPr>
              <w:t xml:space="preserve">จะกลับไปให้ </w:t>
            </w:r>
            <w:r>
              <w:rPr>
                <w:sz w:val="28"/>
                <w:szCs w:val="28"/>
              </w:rPr>
              <w:t xml:space="preserve">Presale Engineer </w:t>
            </w:r>
            <w:r>
              <w:rPr>
                <w:sz w:val="28"/>
                <w:szCs w:val="28"/>
                <w:cs/>
                <w:lang w:bidi="th-TH"/>
              </w:rPr>
              <w:t xml:space="preserve">ปรับ </w:t>
            </w:r>
            <w:r>
              <w:rPr>
                <w:sz w:val="28"/>
                <w:szCs w:val="28"/>
              </w:rPr>
              <w:t>Solution (UC02)</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Sale </w:t>
            </w:r>
            <w:r>
              <w:rPr>
                <w:sz w:val="28"/>
                <w:szCs w:val="28"/>
                <w:cs/>
                <w:lang w:bidi="th-TH"/>
              </w:rPr>
              <w:t xml:space="preserve">เข้าสู่ระบบแล้ว และเป็น </w:t>
            </w:r>
            <w:r>
              <w:rPr>
                <w:sz w:val="28"/>
                <w:szCs w:val="28"/>
              </w:rPr>
              <w:t xml:space="preserve">Sale in Charge </w:t>
            </w:r>
            <w:r>
              <w:rPr>
                <w:sz w:val="28"/>
                <w:szCs w:val="28"/>
                <w:cs/>
                <w:lang w:bidi="th-TH"/>
              </w:rPr>
              <w:t xml:space="preserve">ของ </w:t>
            </w:r>
            <w:r>
              <w:rPr>
                <w:sz w:val="28"/>
                <w:szCs w:val="28"/>
              </w:rPr>
              <w:t>Project</w:t>
            </w:r>
          </w:p>
          <w:p w:rsidR="004A5379" w:rsidRDefault="00A00420">
            <w:pPr>
              <w:spacing w:after="0"/>
            </w:pPr>
            <w:r>
              <w:rPr>
                <w:sz w:val="28"/>
                <w:szCs w:val="28"/>
              </w:rPr>
              <w:t xml:space="preserve">2. Project </w:t>
            </w:r>
            <w:r>
              <w:rPr>
                <w:sz w:val="28"/>
                <w:szCs w:val="28"/>
                <w:cs/>
                <w:lang w:bidi="th-TH"/>
              </w:rPr>
              <w:t xml:space="preserve">อยู่ในสถานะ </w:t>
            </w:r>
            <w:r>
              <w:rPr>
                <w:sz w:val="28"/>
                <w:szCs w:val="28"/>
              </w:rPr>
              <w:t xml:space="preserve">"WaitingForApprove" </w:t>
            </w:r>
            <w:r>
              <w:rPr>
                <w:sz w:val="28"/>
                <w:szCs w:val="28"/>
                <w:cs/>
                <w:lang w:bidi="th-TH"/>
              </w:rPr>
              <w:t xml:space="preserve">และมี </w:t>
            </w:r>
            <w:r>
              <w:rPr>
                <w:sz w:val="28"/>
                <w:szCs w:val="28"/>
              </w:rPr>
              <w:t xml:space="preserve">Requirement </w:t>
            </w:r>
            <w:r>
              <w:rPr>
                <w:sz w:val="28"/>
                <w:szCs w:val="28"/>
                <w:cs/>
                <w:lang w:bidi="th-TH"/>
              </w:rPr>
              <w:t xml:space="preserve">สถานะ </w:t>
            </w:r>
            <w:r>
              <w:rPr>
                <w:sz w:val="28"/>
                <w:szCs w:val="28"/>
              </w:rPr>
              <w:t>"</w:t>
            </w:r>
            <w:r>
              <w:rPr>
                <w:sz w:val="28"/>
                <w:szCs w:val="28"/>
                <w:cs/>
                <w:lang w:bidi="th-TH"/>
              </w:rPr>
              <w:t>รออนุมัติ</w:t>
            </w:r>
            <w:r>
              <w:rPr>
                <w:sz w:val="28"/>
                <w:szCs w:val="28"/>
              </w:rPr>
              <w:t>" (UC06)</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Requirement </w:t>
            </w:r>
            <w:r>
              <w:rPr>
                <w:sz w:val="28"/>
                <w:szCs w:val="28"/>
                <w:cs/>
                <w:lang w:bidi="th-TH"/>
              </w:rPr>
              <w:t xml:space="preserve">ถูกอัปเดตเป็น </w:t>
            </w:r>
            <w:r>
              <w:rPr>
                <w:sz w:val="28"/>
                <w:szCs w:val="28"/>
              </w:rPr>
              <w:t>"</w:t>
            </w:r>
            <w:r>
              <w:rPr>
                <w:sz w:val="28"/>
                <w:szCs w:val="28"/>
                <w:cs/>
                <w:lang w:bidi="th-TH"/>
              </w:rPr>
              <w:t>อนุมัติ</w:t>
            </w:r>
            <w:r>
              <w:rPr>
                <w:sz w:val="28"/>
                <w:szCs w:val="28"/>
              </w:rPr>
              <w:t xml:space="preserve">" </w:t>
            </w:r>
            <w:r>
              <w:rPr>
                <w:sz w:val="28"/>
                <w:szCs w:val="28"/>
                <w:cs/>
                <w:lang w:bidi="th-TH"/>
              </w:rPr>
              <w:t xml:space="preserve">หรือ </w:t>
            </w:r>
            <w:r>
              <w:rPr>
                <w:sz w:val="28"/>
                <w:szCs w:val="28"/>
              </w:rPr>
              <w:t>"</w:t>
            </w:r>
            <w:r>
              <w:rPr>
                <w:sz w:val="28"/>
                <w:szCs w:val="28"/>
                <w:cs/>
                <w:lang w:bidi="th-TH"/>
              </w:rPr>
              <w:t>ปฏิเสธ</w:t>
            </w:r>
            <w:r>
              <w:rPr>
                <w:sz w:val="28"/>
                <w:szCs w:val="28"/>
              </w:rPr>
              <w:t xml:space="preserve">" </w:t>
            </w:r>
            <w:r>
              <w:rPr>
                <w:sz w:val="28"/>
                <w:szCs w:val="28"/>
                <w:cs/>
                <w:lang w:bidi="th-TH"/>
              </w:rPr>
              <w:t>พร้อมผู้พิจารณา วันที่ และเหตุผล</w:t>
            </w:r>
          </w:p>
          <w:p w:rsidR="004A5379" w:rsidRDefault="00A00420">
            <w:pPr>
              <w:spacing w:after="0"/>
            </w:pPr>
            <w:r>
              <w:rPr>
                <w:sz w:val="28"/>
                <w:szCs w:val="28"/>
              </w:rPr>
              <w:t xml:space="preserve">2. </w:t>
            </w:r>
            <w:r>
              <w:rPr>
                <w:sz w:val="28"/>
                <w:szCs w:val="28"/>
                <w:cs/>
                <w:lang w:bidi="th-TH"/>
              </w:rPr>
              <w:t xml:space="preserve">สถานะ </w:t>
            </w:r>
            <w:r>
              <w:rPr>
                <w:sz w:val="28"/>
                <w:szCs w:val="28"/>
              </w:rPr>
              <w:t xml:space="preserve">Project </w:t>
            </w:r>
            <w:r>
              <w:rPr>
                <w:sz w:val="28"/>
                <w:szCs w:val="28"/>
                <w:cs/>
                <w:lang w:bidi="th-TH"/>
              </w:rPr>
              <w:t xml:space="preserve">เปลี่ยนเป็น </w:t>
            </w:r>
            <w:r>
              <w:rPr>
                <w:sz w:val="28"/>
                <w:szCs w:val="28"/>
              </w:rPr>
              <w:t>"NewProject" (</w:t>
            </w:r>
            <w:r>
              <w:rPr>
                <w:sz w:val="28"/>
                <w:szCs w:val="28"/>
                <w:cs/>
                <w:lang w:bidi="th-TH"/>
              </w:rPr>
              <w:t>มีข้อที่อนุมัติ</w:t>
            </w:r>
            <w:r>
              <w:rPr>
                <w:sz w:val="28"/>
                <w:szCs w:val="28"/>
              </w:rPr>
              <w:t xml:space="preserve">) </w:t>
            </w:r>
            <w:r>
              <w:rPr>
                <w:sz w:val="28"/>
                <w:szCs w:val="28"/>
                <w:cs/>
                <w:lang w:bidi="th-TH"/>
              </w:rPr>
              <w:t xml:space="preserve">หรือ </w:t>
            </w:r>
            <w:r>
              <w:rPr>
                <w:sz w:val="28"/>
                <w:szCs w:val="28"/>
              </w:rPr>
              <w:t>"Finish" (</w:t>
            </w:r>
            <w:r>
              <w:rPr>
                <w:sz w:val="28"/>
                <w:szCs w:val="28"/>
                <w:cs/>
                <w:lang w:bidi="th-TH"/>
              </w:rPr>
              <w:t>ปฏิเสธทั้งหมด</w:t>
            </w:r>
            <w:r>
              <w:rPr>
                <w:sz w:val="28"/>
                <w:szCs w:val="28"/>
              </w:rPr>
              <w:t>)</w:t>
            </w:r>
          </w:p>
          <w:p w:rsidR="004A5379" w:rsidRDefault="00A00420">
            <w:pPr>
              <w:spacing w:after="0"/>
            </w:pPr>
            <w:r>
              <w:rPr>
                <w:sz w:val="28"/>
                <w:szCs w:val="28"/>
              </w:rPr>
              <w:t xml:space="preserve">3. PM </w:t>
            </w:r>
            <w:r>
              <w:rPr>
                <w:sz w:val="28"/>
                <w:szCs w:val="28"/>
                <w:cs/>
                <w:lang w:bidi="th-TH"/>
              </w:rPr>
              <w:t xml:space="preserve">และ </w:t>
            </w:r>
            <w:r>
              <w:rPr>
                <w:sz w:val="28"/>
                <w:szCs w:val="28"/>
              </w:rPr>
              <w:t xml:space="preserve">Presale Engineer </w:t>
            </w:r>
            <w:r>
              <w:rPr>
                <w:sz w:val="28"/>
                <w:szCs w:val="28"/>
                <w:cs/>
                <w:lang w:bidi="th-TH"/>
              </w:rPr>
              <w:t>ได้รับการแจ้งเตือนผลการพิจารณา</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สถานะ </w:t>
            </w:r>
            <w:r>
              <w:rPr>
                <w:sz w:val="28"/>
                <w:szCs w:val="28"/>
              </w:rPr>
              <w:t xml:space="preserve">"WaitingForApprove" </w:t>
            </w:r>
            <w:r>
              <w:rPr>
                <w:sz w:val="28"/>
                <w:szCs w:val="28"/>
                <w:cs/>
                <w:lang w:bidi="th-TH"/>
              </w:rPr>
              <w:t xml:space="preserve">ที่ </w:t>
            </w:r>
            <w:r>
              <w:rPr>
                <w:sz w:val="28"/>
                <w:szCs w:val="28"/>
              </w:rPr>
              <w:t xml:space="preserve">Sale </w:t>
            </w:r>
            <w:r>
              <w:rPr>
                <w:sz w:val="28"/>
                <w:szCs w:val="28"/>
                <w:cs/>
                <w:lang w:bidi="th-TH"/>
              </w:rPr>
              <w:t xml:space="preserve">คนนี้รับผิดชอบ พร้อมจำนวน </w:t>
            </w:r>
            <w:r>
              <w:rPr>
                <w:sz w:val="28"/>
                <w:szCs w:val="28"/>
              </w:rPr>
              <w:t xml:space="preserve">Requirement </w:t>
            </w:r>
            <w:r>
              <w:rPr>
                <w:sz w:val="28"/>
                <w:szCs w:val="28"/>
                <w:cs/>
                <w:lang w:bidi="th-TH"/>
              </w:rPr>
              <w:t>ที่รออนุมัติ</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SELECT p.ProjectID, p.ProjectName, c.CustomerName,</w:t>
            </w:r>
          </w:p>
          <w:p w:rsidR="004A5379" w:rsidRDefault="00A00420">
            <w:pPr>
              <w:spacing w:after="0"/>
            </w:pPr>
            <w:r>
              <w:rPr>
                <w:rFonts w:ascii="Consolas" w:eastAsia="Consolas" w:hAnsi="Consolas"/>
                <w:sz w:val="17"/>
                <w:szCs w:val="26"/>
              </w:rPr>
              <w:t xml:space="preserve"> COUNT(r.RequirementID) AS PendingCount</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JOIN CUSTOMER_REQUIREMENT r ON r.ProjectID = p.ProjectID AND r.Status = 'Pending'</w:t>
            </w:r>
          </w:p>
          <w:p w:rsidR="004A5379" w:rsidRDefault="00A00420">
            <w:pPr>
              <w:spacing w:after="0"/>
            </w:pPr>
            <w:r>
              <w:rPr>
                <w:rFonts w:ascii="Consolas" w:eastAsia="Consolas" w:hAnsi="Consolas"/>
                <w:sz w:val="17"/>
                <w:szCs w:val="26"/>
              </w:rPr>
              <w:t>WHERE p.SaleID = @Log</w:t>
            </w:r>
            <w:r>
              <w:rPr>
                <w:rFonts w:ascii="Consolas" w:eastAsia="Consolas" w:hAnsi="Consolas"/>
                <w:sz w:val="17"/>
                <w:szCs w:val="26"/>
              </w:rPr>
              <w:t>inID AND p.Status = 'WaitingForApprove'</w:t>
            </w:r>
          </w:p>
          <w:p w:rsidR="004A5379" w:rsidRDefault="00A00420">
            <w:pPr>
              <w:spacing w:after="0"/>
            </w:pPr>
            <w:r>
              <w:rPr>
                <w:rFonts w:ascii="Consolas" w:eastAsia="Consolas" w:hAnsi="Consolas"/>
                <w:sz w:val="17"/>
                <w:szCs w:val="26"/>
              </w:rPr>
              <w:t>GROUP BY p.ProjectID, p.ProjectName, c.CustomerName;</w:t>
            </w:r>
          </w:p>
        </w:tc>
      </w:tr>
      <w:tr w:rsidR="004A5379">
        <w:trPr>
          <w:jc w:val="center"/>
        </w:trPr>
        <w:tc>
          <w:tcPr>
            <w:tcW w:w="3402" w:type="dxa"/>
          </w:tcPr>
          <w:p w:rsidR="004A5379" w:rsidRDefault="00A00420">
            <w:pPr>
              <w:spacing w:after="0"/>
            </w:pPr>
            <w:r>
              <w:rPr>
                <w:sz w:val="28"/>
                <w:szCs w:val="28"/>
              </w:rPr>
              <w:t xml:space="preserve">Step 2: Sale </w:t>
            </w:r>
            <w:r>
              <w:rPr>
                <w:sz w:val="28"/>
                <w:szCs w:val="28"/>
                <w:cs/>
                <w:lang w:bidi="th-TH"/>
              </w:rPr>
              <w:t xml:space="preserve">เลือก </w:t>
            </w:r>
            <w:r>
              <w:rPr>
                <w:sz w:val="28"/>
                <w:szCs w:val="28"/>
              </w:rPr>
              <w:t xml:space="preserve">Project </w:t>
            </w:r>
            <w:r>
              <w:rPr>
                <w:sz w:val="28"/>
                <w:szCs w:val="28"/>
                <w:cs/>
                <w:lang w:bidi="th-TH"/>
              </w:rPr>
              <w:t>ที่ต้องการตรวจสอบ</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ระบบแสดงรายการ </w:t>
            </w:r>
            <w:r>
              <w:rPr>
                <w:sz w:val="28"/>
                <w:szCs w:val="28"/>
              </w:rPr>
              <w:t xml:space="preserve">Requirement </w:t>
            </w:r>
            <w:r>
              <w:rPr>
                <w:sz w:val="28"/>
                <w:szCs w:val="28"/>
                <w:cs/>
                <w:lang w:bidi="th-TH"/>
              </w:rPr>
              <w:t xml:space="preserve">สถานะ </w:t>
            </w:r>
            <w:r>
              <w:rPr>
                <w:sz w:val="28"/>
                <w:szCs w:val="28"/>
              </w:rPr>
              <w:t>"</w:t>
            </w:r>
            <w:r>
              <w:rPr>
                <w:sz w:val="28"/>
                <w:szCs w:val="28"/>
                <w:cs/>
                <w:lang w:bidi="th-TH"/>
              </w:rPr>
              <w:t>รออนุมัติ</w:t>
            </w:r>
            <w:r>
              <w:rPr>
                <w:sz w:val="28"/>
                <w:szCs w:val="28"/>
              </w:rPr>
              <w:t xml:space="preserve">" </w:t>
            </w:r>
            <w:r>
              <w:rPr>
                <w:sz w:val="28"/>
                <w:szCs w:val="28"/>
                <w:cs/>
                <w:lang w:bidi="th-TH"/>
              </w:rPr>
              <w:t xml:space="preserve">ของ </w:t>
            </w:r>
            <w:r>
              <w:rPr>
                <w:sz w:val="28"/>
                <w:szCs w:val="28"/>
              </w:rPr>
              <w:t xml:space="preserve">Project (Requirement ID, </w:t>
            </w:r>
            <w:r>
              <w:rPr>
                <w:sz w:val="28"/>
                <w:szCs w:val="28"/>
                <w:cs/>
                <w:lang w:bidi="th-TH"/>
              </w:rPr>
              <w:t>หัวข้อ</w:t>
            </w:r>
            <w:r>
              <w:rPr>
                <w:sz w:val="28"/>
                <w:szCs w:val="28"/>
              </w:rPr>
              <w:t xml:space="preserve">, </w:t>
            </w:r>
            <w:r>
              <w:rPr>
                <w:sz w:val="28"/>
                <w:szCs w:val="28"/>
                <w:cs/>
                <w:lang w:bidi="th-TH"/>
              </w:rPr>
              <w:t>ความสำคัญ</w:t>
            </w:r>
            <w:r>
              <w:rPr>
                <w:sz w:val="28"/>
                <w:szCs w:val="28"/>
              </w:rPr>
              <w:t xml:space="preserve">, </w:t>
            </w:r>
            <w:r>
              <w:rPr>
                <w:sz w:val="28"/>
                <w:szCs w:val="28"/>
                <w:cs/>
                <w:lang w:bidi="th-TH"/>
              </w:rPr>
              <w:t>วันที่ต้องการ</w:t>
            </w:r>
            <w:r>
              <w:rPr>
                <w:sz w:val="28"/>
                <w:szCs w:val="28"/>
              </w:rPr>
              <w:t xml:space="preserve">, </w:t>
            </w:r>
            <w:r>
              <w:rPr>
                <w:sz w:val="28"/>
                <w:szCs w:val="28"/>
                <w:cs/>
                <w:lang w:bidi="th-TH"/>
              </w:rPr>
              <w:t>ผู้บันทึก</w:t>
            </w:r>
            <w:r>
              <w:rPr>
                <w:sz w:val="28"/>
                <w:szCs w:val="28"/>
              </w:rPr>
              <w:t>)</w:t>
            </w:r>
          </w:p>
          <w:p w:rsidR="004A5379" w:rsidRDefault="00A00420">
            <w:pPr>
              <w:spacing w:after="0"/>
            </w:pPr>
            <w:r>
              <w:rPr>
                <w:b/>
                <w:bCs/>
                <w:sz w:val="28"/>
                <w:szCs w:val="28"/>
              </w:rPr>
              <w:t>Query 3.1:</w:t>
            </w:r>
          </w:p>
          <w:p w:rsidR="004A5379" w:rsidRDefault="00A00420">
            <w:pPr>
              <w:spacing w:after="0"/>
            </w:pPr>
            <w:r>
              <w:rPr>
                <w:rFonts w:ascii="Consolas" w:eastAsia="Consolas" w:hAnsi="Consolas"/>
                <w:sz w:val="17"/>
                <w:szCs w:val="26"/>
              </w:rPr>
              <w:t>SELECT r.RequirementID, r.Title, r.Priority, r.DueDate,</w:t>
            </w:r>
          </w:p>
          <w:p w:rsidR="004A5379" w:rsidRDefault="00A00420">
            <w:pPr>
              <w:spacing w:after="0"/>
            </w:pPr>
            <w:r>
              <w:rPr>
                <w:rFonts w:ascii="Consolas" w:eastAsia="Consolas" w:hAnsi="Consolas"/>
                <w:sz w:val="17"/>
                <w:szCs w:val="26"/>
              </w:rPr>
              <w:t xml:space="preserve"> CONCAT(e.FirstName, ' ', e.LastName) AS CreatedBy</w:t>
            </w:r>
          </w:p>
          <w:p w:rsidR="004A5379" w:rsidRDefault="00A00420">
            <w:pPr>
              <w:spacing w:after="0"/>
            </w:pPr>
            <w:r>
              <w:rPr>
                <w:rFonts w:ascii="Consolas" w:eastAsia="Consolas" w:hAnsi="Consolas"/>
                <w:sz w:val="17"/>
                <w:szCs w:val="26"/>
              </w:rPr>
              <w:t>FROM CUSTOMER_REQUIREMENT r</w:t>
            </w:r>
          </w:p>
          <w:p w:rsidR="004A5379" w:rsidRDefault="00A00420">
            <w:pPr>
              <w:spacing w:after="0"/>
            </w:pPr>
            <w:r>
              <w:rPr>
                <w:rFonts w:ascii="Consolas" w:eastAsia="Consolas" w:hAnsi="Consolas"/>
                <w:sz w:val="17"/>
                <w:szCs w:val="26"/>
              </w:rPr>
              <w:t>JOIN EMPLOYEE e ON e.EmployeeID = r.CreatedByID</w:t>
            </w:r>
          </w:p>
          <w:p w:rsidR="004A5379" w:rsidRDefault="00A00420">
            <w:pPr>
              <w:spacing w:after="0"/>
            </w:pPr>
            <w:r>
              <w:rPr>
                <w:rFonts w:ascii="Consolas" w:eastAsia="Consolas" w:hAnsi="Consolas"/>
                <w:sz w:val="17"/>
                <w:szCs w:val="26"/>
              </w:rPr>
              <w:t>WHERE r.ProjectID = @ProjectID AND r</w:t>
            </w:r>
            <w:r>
              <w:rPr>
                <w:rFonts w:ascii="Consolas" w:eastAsia="Consolas" w:hAnsi="Consolas"/>
                <w:sz w:val="17"/>
                <w:szCs w:val="26"/>
              </w:rPr>
              <w:t>.Status = 'Pending'</w:t>
            </w:r>
          </w:p>
          <w:p w:rsidR="004A5379" w:rsidRDefault="00A00420">
            <w:pPr>
              <w:spacing w:after="0"/>
            </w:pPr>
            <w:r>
              <w:rPr>
                <w:rFonts w:ascii="Consolas" w:eastAsia="Consolas" w:hAnsi="Consolas"/>
                <w:sz w:val="17"/>
                <w:szCs w:val="26"/>
              </w:rPr>
              <w:t>ORDER BY r.CreatedDate;</w:t>
            </w:r>
          </w:p>
        </w:tc>
      </w:tr>
      <w:tr w:rsidR="004A5379">
        <w:trPr>
          <w:jc w:val="center"/>
        </w:trPr>
        <w:tc>
          <w:tcPr>
            <w:tcW w:w="3402" w:type="dxa"/>
          </w:tcPr>
          <w:p w:rsidR="004A5379" w:rsidRDefault="00A00420">
            <w:pPr>
              <w:spacing w:after="0"/>
            </w:pPr>
            <w:r>
              <w:rPr>
                <w:sz w:val="28"/>
                <w:szCs w:val="28"/>
              </w:rPr>
              <w:t xml:space="preserve">Step 4: Sale </w:t>
            </w:r>
            <w:r>
              <w:rPr>
                <w:sz w:val="28"/>
                <w:szCs w:val="28"/>
                <w:cs/>
                <w:lang w:bidi="th-TH"/>
              </w:rPr>
              <w:t xml:space="preserve">เลือก </w:t>
            </w:r>
            <w:r>
              <w:rPr>
                <w:sz w:val="28"/>
                <w:szCs w:val="28"/>
              </w:rPr>
              <w:t xml:space="preserve">Requirement </w:t>
            </w:r>
            <w:r>
              <w:rPr>
                <w:sz w:val="28"/>
                <w:szCs w:val="28"/>
                <w:cs/>
                <w:lang w:bidi="th-TH"/>
              </w:rPr>
              <w:t>ที่ต้องการตรวจสอบ</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 xml:space="preserve">ระบบตรวจสอบว่า </w:t>
            </w:r>
            <w:r>
              <w:rPr>
                <w:sz w:val="28"/>
                <w:szCs w:val="28"/>
              </w:rPr>
              <w:t xml:space="preserve">Requirement </w:t>
            </w:r>
            <w:r>
              <w:rPr>
                <w:sz w:val="28"/>
                <w:szCs w:val="28"/>
                <w:cs/>
                <w:lang w:bidi="th-TH"/>
              </w:rPr>
              <w:t xml:space="preserve">ยังอยู่ในสถานะ </w:t>
            </w:r>
            <w:r>
              <w:rPr>
                <w:sz w:val="28"/>
                <w:szCs w:val="28"/>
              </w:rPr>
              <w:t>"</w:t>
            </w:r>
            <w:r>
              <w:rPr>
                <w:sz w:val="28"/>
                <w:szCs w:val="28"/>
                <w:cs/>
                <w:lang w:bidi="th-TH"/>
              </w:rPr>
              <w:t>รออนุมัติ</w:t>
            </w:r>
            <w:r>
              <w:rPr>
                <w:sz w:val="28"/>
                <w:szCs w:val="28"/>
              </w:rPr>
              <w:t>"</w:t>
            </w:r>
          </w:p>
          <w:p w:rsidR="004A5379" w:rsidRDefault="00A00420">
            <w:pPr>
              <w:spacing w:after="0"/>
            </w:pPr>
            <w:r>
              <w:rPr>
                <w:b/>
                <w:bCs/>
                <w:sz w:val="28"/>
                <w:szCs w:val="28"/>
              </w:rPr>
              <w:lastRenderedPageBreak/>
              <w:t>Query 5.1: (</w:t>
            </w:r>
            <w:r>
              <w:rPr>
                <w:b/>
                <w:bCs/>
                <w:sz w:val="28"/>
                <w:szCs w:val="28"/>
                <w:cs/>
                <w:lang w:bidi="th-TH"/>
              </w:rPr>
              <w:t xml:space="preserve">ไม่ใช่ </w:t>
            </w:r>
            <w:r>
              <w:rPr>
                <w:b/>
                <w:bCs/>
                <w:sz w:val="28"/>
                <w:szCs w:val="28"/>
              </w:rPr>
              <w:t>'Pending' → Alternative 5a)</w:t>
            </w:r>
          </w:p>
          <w:p w:rsidR="004A5379" w:rsidRDefault="00A00420">
            <w:pPr>
              <w:spacing w:after="0"/>
            </w:pPr>
            <w:r>
              <w:rPr>
                <w:rFonts w:ascii="Consolas" w:eastAsia="Consolas" w:hAnsi="Consolas"/>
                <w:sz w:val="17"/>
                <w:szCs w:val="26"/>
              </w:rPr>
              <w:t>SELECT Status</w:t>
            </w:r>
          </w:p>
          <w:p w:rsidR="004A5379" w:rsidRDefault="00A00420">
            <w:pPr>
              <w:spacing w:after="0"/>
            </w:pPr>
            <w:r>
              <w:rPr>
                <w:rFonts w:ascii="Consolas" w:eastAsia="Consolas" w:hAnsi="Consolas"/>
                <w:sz w:val="17"/>
                <w:szCs w:val="26"/>
              </w:rPr>
              <w:t>FROM CUSTOMER_REQUIREMENT</w:t>
            </w:r>
          </w:p>
          <w:p w:rsidR="004A5379" w:rsidRDefault="00A00420">
            <w:pPr>
              <w:spacing w:after="0"/>
            </w:pPr>
            <w:r>
              <w:rPr>
                <w:rFonts w:ascii="Consolas" w:eastAsia="Consolas" w:hAnsi="Consolas"/>
                <w:sz w:val="17"/>
                <w:szCs w:val="26"/>
              </w:rPr>
              <w:t>WHERE Requ</w:t>
            </w:r>
            <w:r>
              <w:rPr>
                <w:rFonts w:ascii="Consolas" w:eastAsia="Consolas" w:hAnsi="Consolas"/>
                <w:sz w:val="17"/>
                <w:szCs w:val="26"/>
              </w:rPr>
              <w:t>irementID = @RequirementID;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6: </w:t>
            </w:r>
            <w:r>
              <w:rPr>
                <w:sz w:val="28"/>
                <w:szCs w:val="28"/>
                <w:cs/>
                <w:lang w:bidi="th-TH"/>
              </w:rPr>
              <w:t xml:space="preserve">ระบบแสดงรายละเอียด </w:t>
            </w:r>
            <w:r>
              <w:rPr>
                <w:sz w:val="28"/>
                <w:szCs w:val="28"/>
              </w:rPr>
              <w:t xml:space="preserve">Requirement </w:t>
            </w:r>
            <w:r>
              <w:rPr>
                <w:sz w:val="28"/>
                <w:szCs w:val="28"/>
                <w:cs/>
                <w:lang w:bidi="th-TH"/>
              </w:rPr>
              <w:t xml:space="preserve">และเอกสารประกอบให้ </w:t>
            </w:r>
            <w:r>
              <w:rPr>
                <w:sz w:val="28"/>
                <w:szCs w:val="28"/>
              </w:rPr>
              <w:t xml:space="preserve">Sale </w:t>
            </w:r>
            <w:r>
              <w:rPr>
                <w:sz w:val="28"/>
                <w:szCs w:val="28"/>
                <w:cs/>
                <w:lang w:bidi="th-TH"/>
              </w:rPr>
              <w:t>ตรวจ</w:t>
            </w:r>
          </w:p>
          <w:p w:rsidR="004A5379" w:rsidRDefault="00A00420">
            <w:pPr>
              <w:spacing w:after="0"/>
            </w:pPr>
            <w:r>
              <w:rPr>
                <w:b/>
                <w:bCs/>
                <w:sz w:val="28"/>
                <w:szCs w:val="28"/>
              </w:rPr>
              <w:t>Query 6.1:</w:t>
            </w:r>
          </w:p>
          <w:p w:rsidR="004A5379" w:rsidRDefault="00A00420">
            <w:pPr>
              <w:spacing w:after="0"/>
            </w:pPr>
            <w:r>
              <w:rPr>
                <w:rFonts w:ascii="Consolas" w:eastAsia="Consolas" w:hAnsi="Consolas"/>
                <w:sz w:val="17"/>
                <w:szCs w:val="26"/>
              </w:rPr>
              <w:t>SELECT Title, Detail, Priority, DueDate, RelatedFeature, CreatedDate</w:t>
            </w:r>
          </w:p>
          <w:p w:rsidR="004A5379" w:rsidRDefault="00A00420">
            <w:pPr>
              <w:spacing w:after="0"/>
            </w:pPr>
            <w:r>
              <w:rPr>
                <w:rFonts w:ascii="Consolas" w:eastAsia="Consolas" w:hAnsi="Consolas"/>
                <w:sz w:val="17"/>
                <w:szCs w:val="26"/>
              </w:rPr>
              <w:t>FROM CUSTOMER_REQUIREMENT</w:t>
            </w:r>
          </w:p>
          <w:p w:rsidR="004A5379" w:rsidRDefault="00A00420">
            <w:pPr>
              <w:spacing w:after="0"/>
            </w:pPr>
            <w:r>
              <w:rPr>
                <w:rFonts w:ascii="Consolas" w:eastAsia="Consolas" w:hAnsi="Consolas"/>
                <w:sz w:val="17"/>
                <w:szCs w:val="26"/>
              </w:rPr>
              <w:t>WHERE RequirementID = @RequirementID;</w:t>
            </w:r>
          </w:p>
          <w:p w:rsidR="004A5379" w:rsidRDefault="00A00420">
            <w:pPr>
              <w:spacing w:after="0"/>
            </w:pPr>
            <w:r>
              <w:rPr>
                <w:b/>
                <w:bCs/>
                <w:sz w:val="28"/>
                <w:szCs w:val="28"/>
              </w:rPr>
              <w:t>Query 6.2:</w:t>
            </w:r>
          </w:p>
          <w:p w:rsidR="004A5379" w:rsidRDefault="00A00420">
            <w:pPr>
              <w:spacing w:after="0"/>
            </w:pPr>
            <w:r>
              <w:rPr>
                <w:rFonts w:ascii="Consolas" w:eastAsia="Consolas" w:hAnsi="Consolas"/>
                <w:sz w:val="17"/>
                <w:szCs w:val="26"/>
              </w:rPr>
              <w:t>SELECT AttachmentFile</w:t>
            </w:r>
          </w:p>
          <w:p w:rsidR="004A5379" w:rsidRDefault="00A00420">
            <w:pPr>
              <w:spacing w:after="0"/>
            </w:pPr>
            <w:r>
              <w:rPr>
                <w:rFonts w:ascii="Consolas" w:eastAsia="Consolas" w:hAnsi="Consolas"/>
                <w:sz w:val="17"/>
                <w:szCs w:val="26"/>
              </w:rPr>
              <w:t>FROM REQUIREMENT_ATTACHMENT</w:t>
            </w:r>
          </w:p>
          <w:p w:rsidR="004A5379" w:rsidRDefault="00A00420">
            <w:pPr>
              <w:spacing w:after="0"/>
            </w:pPr>
            <w:r>
              <w:rPr>
                <w:rFonts w:ascii="Consolas" w:eastAsia="Consolas" w:hAnsi="Consolas"/>
                <w:sz w:val="17"/>
                <w:szCs w:val="26"/>
              </w:rPr>
              <w:t>WHERE RequirementID = @RequirementID;</w:t>
            </w:r>
          </w:p>
        </w:tc>
      </w:tr>
      <w:tr w:rsidR="004A5379">
        <w:trPr>
          <w:jc w:val="center"/>
        </w:trPr>
        <w:tc>
          <w:tcPr>
            <w:tcW w:w="3402" w:type="dxa"/>
          </w:tcPr>
          <w:p w:rsidR="004A5379" w:rsidRDefault="00A00420">
            <w:pPr>
              <w:spacing w:after="0"/>
            </w:pPr>
            <w:r>
              <w:rPr>
                <w:sz w:val="28"/>
                <w:szCs w:val="28"/>
              </w:rPr>
              <w:t xml:space="preserve">Step 7: Sale </w:t>
            </w:r>
            <w:r>
              <w:rPr>
                <w:sz w:val="28"/>
                <w:szCs w:val="28"/>
                <w:cs/>
                <w:lang w:bidi="th-TH"/>
              </w:rPr>
              <w:t xml:space="preserve">เลือก </w:t>
            </w:r>
            <w:r>
              <w:rPr>
                <w:sz w:val="28"/>
                <w:szCs w:val="28"/>
              </w:rPr>
              <w:t>"</w:t>
            </w:r>
            <w:r>
              <w:rPr>
                <w:sz w:val="28"/>
                <w:szCs w:val="28"/>
                <w:cs/>
                <w:lang w:bidi="th-TH"/>
              </w:rPr>
              <w:t>อนุมัติ</w:t>
            </w:r>
            <w:r>
              <w:rPr>
                <w:sz w:val="28"/>
                <w:szCs w:val="28"/>
              </w:rPr>
              <w:t xml:space="preserve">" </w:t>
            </w:r>
            <w:r>
              <w:rPr>
                <w:sz w:val="28"/>
                <w:szCs w:val="28"/>
                <w:cs/>
                <w:lang w:bidi="th-TH"/>
              </w:rPr>
              <w:t xml:space="preserve">หรือ </w:t>
            </w:r>
            <w:r>
              <w:rPr>
                <w:sz w:val="28"/>
                <w:szCs w:val="28"/>
              </w:rPr>
              <w:t>"</w:t>
            </w:r>
            <w:r>
              <w:rPr>
                <w:sz w:val="28"/>
                <w:szCs w:val="28"/>
                <w:cs/>
                <w:lang w:bidi="th-TH"/>
              </w:rPr>
              <w:t>ปฏิเสธ</w:t>
            </w:r>
            <w:r>
              <w:rPr>
                <w:sz w:val="28"/>
                <w:szCs w:val="28"/>
              </w:rPr>
              <w:t xml:space="preserve">" </w:t>
            </w:r>
            <w:r>
              <w:rPr>
                <w:sz w:val="28"/>
                <w:szCs w:val="28"/>
                <w:cs/>
                <w:lang w:bidi="th-TH"/>
              </w:rPr>
              <w:t xml:space="preserve">พร้อมระบุเหตุผล </w:t>
            </w:r>
            <w:r>
              <w:rPr>
                <w:sz w:val="28"/>
                <w:szCs w:val="28"/>
              </w:rPr>
              <w:t>(</w:t>
            </w:r>
            <w:r>
              <w:rPr>
                <w:sz w:val="28"/>
                <w:szCs w:val="28"/>
                <w:cs/>
                <w:lang w:bidi="th-TH"/>
              </w:rPr>
              <w:t>บังคับกรณีปฏิเสธ</w:t>
            </w:r>
            <w:r>
              <w:rPr>
                <w:sz w:val="28"/>
                <w:szCs w:val="28"/>
              </w:rPr>
              <w:t xml:space="preserve">) </w:t>
            </w:r>
            <w:r>
              <w:rPr>
                <w:sz w:val="28"/>
                <w:szCs w:val="28"/>
                <w:cs/>
                <w:lang w:bidi="th-TH"/>
              </w:rPr>
              <w:t xml:space="preserve">แล้วกด </w:t>
            </w:r>
            <w:r>
              <w:rPr>
                <w:sz w:val="28"/>
                <w:szCs w:val="28"/>
              </w:rPr>
              <w:t>"</w:t>
            </w:r>
            <w:r>
              <w:rPr>
                <w:sz w:val="28"/>
                <w:szCs w:val="28"/>
                <w:cs/>
                <w:lang w:bidi="th-TH"/>
              </w:rPr>
              <w:t>ยืนยัน</w:t>
            </w:r>
            <w:r>
              <w:rPr>
                <w:sz w:val="28"/>
                <w:szCs w:val="28"/>
              </w:rPr>
              <w:t>"</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8: </w:t>
            </w:r>
            <w:r>
              <w:rPr>
                <w:sz w:val="28"/>
                <w:szCs w:val="28"/>
                <w:cs/>
                <w:lang w:bidi="th-TH"/>
              </w:rPr>
              <w:t xml:space="preserve">ระบบตรวจสอบว่ากรอกเหตุผลแล้ว </w:t>
            </w:r>
            <w:r>
              <w:rPr>
                <w:sz w:val="28"/>
                <w:szCs w:val="28"/>
              </w:rPr>
              <w:t>(</w:t>
            </w:r>
            <w:r>
              <w:rPr>
                <w:sz w:val="28"/>
                <w:szCs w:val="28"/>
                <w:cs/>
                <w:lang w:bidi="th-TH"/>
              </w:rPr>
              <w:t>กรณีปฏิเสธ</w:t>
            </w:r>
            <w:r>
              <w:rPr>
                <w:sz w:val="28"/>
                <w:szCs w:val="28"/>
              </w:rPr>
              <w:t>)</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9: </w:t>
            </w:r>
            <w:r>
              <w:rPr>
                <w:sz w:val="28"/>
                <w:szCs w:val="28"/>
                <w:cs/>
                <w:lang w:bidi="th-TH"/>
              </w:rPr>
              <w:t xml:space="preserve">ระบบบันทึกผลการพิจารณาของ </w:t>
            </w:r>
            <w:r>
              <w:rPr>
                <w:sz w:val="28"/>
                <w:szCs w:val="28"/>
              </w:rPr>
              <w:t xml:space="preserve">Sale </w:t>
            </w:r>
            <w:r>
              <w:rPr>
                <w:sz w:val="28"/>
                <w:szCs w:val="28"/>
                <w:cs/>
                <w:lang w:bidi="th-TH"/>
              </w:rPr>
              <w:t xml:space="preserve">ลง </w:t>
            </w:r>
            <w:r>
              <w:rPr>
                <w:sz w:val="28"/>
                <w:szCs w:val="28"/>
              </w:rPr>
              <w:t xml:space="preserve">Requirement: </w:t>
            </w:r>
            <w:r>
              <w:rPr>
                <w:sz w:val="28"/>
                <w:szCs w:val="28"/>
                <w:cs/>
                <w:lang w:bidi="th-TH"/>
              </w:rPr>
              <w:t xml:space="preserve">สถานะ </w:t>
            </w:r>
            <w:r>
              <w:rPr>
                <w:sz w:val="28"/>
                <w:szCs w:val="28"/>
              </w:rPr>
              <w:t>(</w:t>
            </w:r>
            <w:r>
              <w:rPr>
                <w:sz w:val="28"/>
                <w:szCs w:val="28"/>
                <w:cs/>
                <w:lang w:bidi="th-TH"/>
              </w:rPr>
              <w:t xml:space="preserve">อนุมัติ </w:t>
            </w:r>
            <w:r>
              <w:rPr>
                <w:sz w:val="28"/>
                <w:szCs w:val="28"/>
              </w:rPr>
              <w:t xml:space="preserve">/ </w:t>
            </w:r>
            <w:r>
              <w:rPr>
                <w:sz w:val="28"/>
                <w:szCs w:val="28"/>
                <w:cs/>
                <w:lang w:bidi="th-TH"/>
              </w:rPr>
              <w:t>ปฏิเสธ</w:t>
            </w:r>
            <w:r>
              <w:rPr>
                <w:sz w:val="28"/>
                <w:szCs w:val="28"/>
              </w:rPr>
              <w:t xml:space="preserve">), </w:t>
            </w:r>
            <w:r>
              <w:rPr>
                <w:sz w:val="28"/>
                <w:szCs w:val="28"/>
                <w:cs/>
                <w:lang w:bidi="th-TH"/>
              </w:rPr>
              <w:t>ผู้พิจารณา</w:t>
            </w:r>
            <w:r>
              <w:rPr>
                <w:sz w:val="28"/>
                <w:szCs w:val="28"/>
              </w:rPr>
              <w:t xml:space="preserve">, </w:t>
            </w:r>
            <w:r>
              <w:rPr>
                <w:sz w:val="28"/>
                <w:szCs w:val="28"/>
                <w:cs/>
                <w:lang w:bidi="th-TH"/>
              </w:rPr>
              <w:t>วันที่พิจารณา</w:t>
            </w:r>
            <w:r>
              <w:rPr>
                <w:sz w:val="28"/>
                <w:szCs w:val="28"/>
              </w:rPr>
              <w:t xml:space="preserve">, </w:t>
            </w:r>
            <w:r>
              <w:rPr>
                <w:sz w:val="28"/>
                <w:szCs w:val="28"/>
                <w:cs/>
                <w:lang w:bidi="th-TH"/>
              </w:rPr>
              <w:t>เหตุผล</w:t>
            </w:r>
          </w:p>
          <w:p w:rsidR="004A5379" w:rsidRDefault="00A00420">
            <w:pPr>
              <w:spacing w:after="0"/>
            </w:pPr>
            <w:r>
              <w:rPr>
                <w:b/>
                <w:bCs/>
                <w:sz w:val="28"/>
                <w:szCs w:val="28"/>
              </w:rPr>
              <w:t>Query 9.1: (@Decision = 'Approved' / 'Rejected')</w:t>
            </w:r>
          </w:p>
          <w:p w:rsidR="004A5379" w:rsidRDefault="00A00420">
            <w:pPr>
              <w:spacing w:after="0"/>
            </w:pPr>
            <w:r>
              <w:rPr>
                <w:rFonts w:ascii="Consolas" w:eastAsia="Consolas" w:hAnsi="Consolas"/>
                <w:sz w:val="17"/>
                <w:szCs w:val="26"/>
              </w:rPr>
              <w:t>UPDATE CUSTOMER_REQUIREMENT</w:t>
            </w:r>
          </w:p>
          <w:p w:rsidR="004A5379" w:rsidRDefault="00A00420">
            <w:pPr>
              <w:spacing w:after="0"/>
            </w:pPr>
            <w:r>
              <w:rPr>
                <w:rFonts w:ascii="Consolas" w:eastAsia="Consolas" w:hAnsi="Consolas"/>
                <w:sz w:val="17"/>
                <w:szCs w:val="26"/>
              </w:rPr>
              <w:t>SET Status = @Decision, ReviewedByID = @LoginID,</w:t>
            </w:r>
          </w:p>
          <w:p w:rsidR="004A5379" w:rsidRDefault="00A00420">
            <w:pPr>
              <w:spacing w:after="0"/>
            </w:pPr>
            <w:r>
              <w:rPr>
                <w:rFonts w:ascii="Consolas" w:eastAsia="Consolas" w:hAnsi="Consolas"/>
                <w:sz w:val="17"/>
                <w:szCs w:val="26"/>
              </w:rPr>
              <w:t xml:space="preserve"> ReviewedDate = GETDATE</w:t>
            </w:r>
            <w:r>
              <w:rPr>
                <w:rFonts w:ascii="Consolas" w:eastAsia="Consolas" w:hAnsi="Consolas"/>
                <w:sz w:val="17"/>
                <w:szCs w:val="26"/>
              </w:rPr>
              <w:t>(), RejectReason = @RejectReason</w:t>
            </w:r>
          </w:p>
          <w:p w:rsidR="004A5379" w:rsidRDefault="00A00420">
            <w:pPr>
              <w:spacing w:after="0"/>
            </w:pPr>
            <w:r>
              <w:rPr>
                <w:rFonts w:ascii="Consolas" w:eastAsia="Consolas" w:hAnsi="Consolas"/>
                <w:sz w:val="17"/>
                <w:szCs w:val="26"/>
              </w:rPr>
              <w:t>WHERE RequirementID = @RequirementID AND Status = 'Pending';</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10: </w:t>
            </w:r>
            <w:r>
              <w:rPr>
                <w:sz w:val="28"/>
                <w:szCs w:val="28"/>
                <w:cs/>
                <w:lang w:bidi="th-TH"/>
              </w:rPr>
              <w:t xml:space="preserve">ระบบแจ้งเตือน </w:t>
            </w:r>
            <w:r>
              <w:rPr>
                <w:sz w:val="28"/>
                <w:szCs w:val="28"/>
              </w:rPr>
              <w:t xml:space="preserve">PM </w:t>
            </w:r>
            <w:r>
              <w:rPr>
                <w:sz w:val="28"/>
                <w:szCs w:val="28"/>
                <w:cs/>
                <w:lang w:bidi="th-TH"/>
              </w:rPr>
              <w:t xml:space="preserve">ถึงผลการพิจารณา โดยระบุชื่อ </w:t>
            </w:r>
            <w:r>
              <w:rPr>
                <w:sz w:val="28"/>
                <w:szCs w:val="28"/>
              </w:rPr>
              <w:t xml:space="preserve">Requirement </w:t>
            </w:r>
            <w:r>
              <w:rPr>
                <w:sz w:val="28"/>
                <w:szCs w:val="28"/>
                <w:cs/>
                <w:lang w:bidi="th-TH"/>
              </w:rPr>
              <w:t>ผลการพิจารณา และเหตุผล</w:t>
            </w:r>
          </w:p>
          <w:p w:rsidR="004A5379" w:rsidRDefault="00A00420">
            <w:pPr>
              <w:spacing w:after="0"/>
            </w:pPr>
            <w:r>
              <w:rPr>
                <w:b/>
                <w:bCs/>
                <w:sz w:val="28"/>
                <w:szCs w:val="28"/>
              </w:rPr>
              <w:t>Query 10.1: (</w:t>
            </w:r>
            <w:r>
              <w:rPr>
                <w:b/>
                <w:bCs/>
                <w:sz w:val="28"/>
                <w:szCs w:val="28"/>
                <w:cs/>
                <w:lang w:bidi="th-TH"/>
              </w:rPr>
              <w:t xml:space="preserve">แจ้ง </w:t>
            </w:r>
            <w:r>
              <w:rPr>
                <w:b/>
                <w:bCs/>
                <w:sz w:val="28"/>
                <w:szCs w:val="28"/>
              </w:rPr>
              <w:t xml:space="preserve">PM </w:t>
            </w:r>
            <w:r>
              <w:rPr>
                <w:b/>
                <w:bCs/>
                <w:sz w:val="28"/>
                <w:szCs w:val="28"/>
                <w:cs/>
                <w:lang w:bidi="th-TH"/>
              </w:rPr>
              <w:t xml:space="preserve">ผู้บันทึก </w:t>
            </w:r>
            <w:r>
              <w:rPr>
                <w:b/>
                <w:bCs/>
                <w:sz w:val="28"/>
                <w:szCs w:val="28"/>
              </w:rPr>
              <w:t>Requirement)</w:t>
            </w:r>
          </w:p>
          <w:p w:rsidR="004A5379" w:rsidRDefault="00A00420">
            <w:pPr>
              <w:spacing w:after="0"/>
            </w:pPr>
            <w:r>
              <w:rPr>
                <w:rFonts w:ascii="Consolas" w:eastAsia="Consolas" w:hAnsi="Consolas"/>
                <w:sz w:val="17"/>
                <w:szCs w:val="26"/>
              </w:rPr>
              <w:t xml:space="preserve">INSERT INTO NOTIFICATION </w:t>
            </w:r>
            <w:r>
              <w:rPr>
                <w:rFonts w:ascii="Consolas" w:eastAsia="Consolas" w:hAnsi="Consolas"/>
                <w:sz w:val="17"/>
                <w:szCs w:val="26"/>
              </w:rPr>
              <w:t>(RecipientID, ProjectID, Type, Message, SendAt, IsRead)</w:t>
            </w:r>
          </w:p>
          <w:p w:rsidR="004A5379" w:rsidRDefault="00A00420">
            <w:pPr>
              <w:spacing w:after="0"/>
            </w:pPr>
            <w:r>
              <w:rPr>
                <w:rFonts w:ascii="Consolas" w:eastAsia="Consolas" w:hAnsi="Consolas"/>
                <w:sz w:val="17"/>
                <w:szCs w:val="26"/>
              </w:rPr>
              <w:t>SELECT r.CreatedByID, r.ProjectID, 'RequirementResult',</w:t>
            </w:r>
          </w:p>
          <w:p w:rsidR="004A5379" w:rsidRDefault="00A00420">
            <w:pPr>
              <w:spacing w:after="0"/>
            </w:pPr>
            <w:r>
              <w:rPr>
                <w:rFonts w:ascii="Consolas" w:eastAsia="Consolas" w:hAnsi="Consolas"/>
                <w:sz w:val="17"/>
                <w:szCs w:val="26"/>
              </w:rPr>
              <w:t xml:space="preserve"> CONCAT(N'Requirement "', r.Title, N'" : ', r.Status,</w:t>
            </w:r>
          </w:p>
          <w:p w:rsidR="004A5379" w:rsidRDefault="00A00420">
            <w:pPr>
              <w:spacing w:after="0"/>
            </w:pPr>
            <w:r>
              <w:rPr>
                <w:rFonts w:ascii="Consolas" w:eastAsia="Consolas" w:hAnsi="Consolas"/>
                <w:sz w:val="17"/>
                <w:szCs w:val="26"/>
              </w:rPr>
              <w:t xml:space="preserve"> CASE WHEN r.RejectReason IS NULL THEN N''</w:t>
            </w:r>
          </w:p>
          <w:p w:rsidR="004A5379" w:rsidRDefault="00A00420">
            <w:pPr>
              <w:spacing w:after="0"/>
            </w:pPr>
            <w:r>
              <w:rPr>
                <w:rFonts w:ascii="Consolas" w:eastAsia="Consolas" w:hAnsi="Consolas"/>
                <w:sz w:val="17"/>
                <w:szCs w:val="26"/>
              </w:rPr>
              <w:t xml:space="preserve"> ELSE CONCAT(N' (</w:t>
            </w:r>
            <w:r>
              <w:rPr>
                <w:rFonts w:ascii="Consolas" w:eastAsia="Consolas" w:hAnsi="Consolas" w:cs="Angsana New"/>
                <w:sz w:val="17"/>
                <w:szCs w:val="17"/>
                <w:cs/>
                <w:lang w:bidi="th-TH"/>
              </w:rPr>
              <w:t>เหตุผล</w:t>
            </w:r>
            <w:r>
              <w:rPr>
                <w:rFonts w:ascii="Consolas" w:eastAsia="Consolas" w:hAnsi="Consolas"/>
                <w:sz w:val="17"/>
                <w:szCs w:val="26"/>
              </w:rPr>
              <w:t>: ', r.RejectReason, N')</w:t>
            </w:r>
            <w:r>
              <w:rPr>
                <w:rFonts w:ascii="Consolas" w:eastAsia="Consolas" w:hAnsi="Consolas"/>
                <w:sz w:val="17"/>
                <w:szCs w:val="26"/>
              </w:rPr>
              <w:t>') END), GETDATE(), 0</w:t>
            </w:r>
          </w:p>
          <w:p w:rsidR="004A5379" w:rsidRDefault="00A00420">
            <w:pPr>
              <w:spacing w:after="0"/>
            </w:pPr>
            <w:r>
              <w:rPr>
                <w:rFonts w:ascii="Consolas" w:eastAsia="Consolas" w:hAnsi="Consolas"/>
                <w:sz w:val="17"/>
                <w:szCs w:val="26"/>
              </w:rPr>
              <w:t>FROM CUSTOMER_REQUIREMENT r</w:t>
            </w:r>
          </w:p>
          <w:p w:rsidR="004A5379" w:rsidRDefault="00A00420">
            <w:pPr>
              <w:spacing w:after="0"/>
            </w:pPr>
            <w:r>
              <w:rPr>
                <w:rFonts w:ascii="Consolas" w:eastAsia="Consolas" w:hAnsi="Consolas"/>
                <w:sz w:val="17"/>
                <w:szCs w:val="26"/>
              </w:rPr>
              <w:t>WHERE r.RequirementID = @RequirementID;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11: </w:t>
            </w:r>
            <w:r>
              <w:rPr>
                <w:sz w:val="28"/>
                <w:szCs w:val="28"/>
                <w:cs/>
                <w:lang w:bidi="th-TH"/>
              </w:rPr>
              <w:t xml:space="preserve">เมื่อ </w:t>
            </w:r>
            <w:r>
              <w:rPr>
                <w:sz w:val="28"/>
                <w:szCs w:val="28"/>
              </w:rPr>
              <w:t xml:space="preserve">Requirement </w:t>
            </w:r>
            <w:r>
              <w:rPr>
                <w:sz w:val="28"/>
                <w:szCs w:val="28"/>
                <w:cs/>
                <w:lang w:bidi="th-TH"/>
              </w:rPr>
              <w:t xml:space="preserve">ที่รออนุมัติของ </w:t>
            </w:r>
            <w:r>
              <w:rPr>
                <w:sz w:val="28"/>
                <w:szCs w:val="28"/>
              </w:rPr>
              <w:t xml:space="preserve">Project </w:t>
            </w:r>
            <w:r>
              <w:rPr>
                <w:sz w:val="28"/>
                <w:szCs w:val="28"/>
                <w:cs/>
                <w:lang w:bidi="th-TH"/>
              </w:rPr>
              <w:t xml:space="preserve">ถูกพิจารณาครบทุกข้อ ระบบอัปเดตสถานะ </w:t>
            </w:r>
            <w:r>
              <w:rPr>
                <w:sz w:val="28"/>
                <w:szCs w:val="28"/>
              </w:rPr>
              <w:t>Project</w:t>
            </w:r>
          </w:p>
          <w:p w:rsidR="004A5379" w:rsidRDefault="00A00420">
            <w:pPr>
              <w:spacing w:after="0"/>
            </w:pPr>
            <w:r>
              <w:rPr>
                <w:sz w:val="28"/>
                <w:szCs w:val="28"/>
              </w:rPr>
              <w:t xml:space="preserve"> 11.1 </w:t>
            </w:r>
            <w:r>
              <w:rPr>
                <w:sz w:val="28"/>
                <w:szCs w:val="28"/>
                <w:cs/>
                <w:lang w:bidi="th-TH"/>
              </w:rPr>
              <w:t xml:space="preserve">มีอย่างน้อย </w:t>
            </w:r>
            <w:r>
              <w:rPr>
                <w:sz w:val="28"/>
                <w:szCs w:val="28"/>
              </w:rPr>
              <w:t xml:space="preserve">1 </w:t>
            </w:r>
            <w:r>
              <w:rPr>
                <w:sz w:val="28"/>
                <w:szCs w:val="28"/>
                <w:cs/>
                <w:lang w:bidi="th-TH"/>
              </w:rPr>
              <w:t xml:space="preserve">ข้อที่อนุมัติ </w:t>
            </w:r>
            <w:r>
              <w:rPr>
                <w:sz w:val="28"/>
                <w:szCs w:val="28"/>
              </w:rPr>
              <w:t xml:space="preserve">→ </w:t>
            </w:r>
            <w:r>
              <w:rPr>
                <w:sz w:val="28"/>
                <w:szCs w:val="28"/>
                <w:cs/>
                <w:lang w:bidi="th-TH"/>
              </w:rPr>
              <w:t xml:space="preserve">สถานะ </w:t>
            </w:r>
            <w:r>
              <w:rPr>
                <w:sz w:val="28"/>
                <w:szCs w:val="28"/>
              </w:rPr>
              <w:t xml:space="preserve">"NewProject" </w:t>
            </w:r>
            <w:r>
              <w:rPr>
                <w:sz w:val="28"/>
                <w:szCs w:val="28"/>
                <w:cs/>
                <w:lang w:bidi="th-TH"/>
              </w:rPr>
              <w:t xml:space="preserve">และแจ้งเตือน </w:t>
            </w:r>
            <w:r>
              <w:rPr>
                <w:sz w:val="28"/>
                <w:szCs w:val="28"/>
              </w:rPr>
              <w:t>P</w:t>
            </w:r>
            <w:r>
              <w:rPr>
                <w:sz w:val="28"/>
                <w:szCs w:val="28"/>
              </w:rPr>
              <w:t xml:space="preserve">resale Engineer in Charge </w:t>
            </w:r>
            <w:r>
              <w:rPr>
                <w:sz w:val="28"/>
                <w:szCs w:val="28"/>
                <w:cs/>
                <w:lang w:bidi="th-TH"/>
              </w:rPr>
              <w:t xml:space="preserve">ให้ปรับ </w:t>
            </w:r>
            <w:r>
              <w:rPr>
                <w:sz w:val="28"/>
                <w:szCs w:val="28"/>
              </w:rPr>
              <w:t xml:space="preserve">Solution (UC02) </w:t>
            </w:r>
            <w:r>
              <w:rPr>
                <w:sz w:val="28"/>
                <w:szCs w:val="28"/>
                <w:cs/>
                <w:lang w:bidi="th-TH"/>
              </w:rPr>
              <w:t xml:space="preserve">โดยเอกสาร </w:t>
            </w:r>
            <w:r>
              <w:rPr>
                <w:sz w:val="28"/>
                <w:szCs w:val="28"/>
              </w:rPr>
              <w:t xml:space="preserve">Requirement </w:t>
            </w:r>
            <w:r>
              <w:rPr>
                <w:sz w:val="28"/>
                <w:szCs w:val="28"/>
                <w:cs/>
                <w:lang w:bidi="th-TH"/>
              </w:rPr>
              <w:t xml:space="preserve">จะแสดงใน </w:t>
            </w:r>
            <w:r>
              <w:rPr>
                <w:sz w:val="28"/>
                <w:szCs w:val="28"/>
              </w:rPr>
              <w:t>Check Project Details (UC03)</w:t>
            </w:r>
          </w:p>
          <w:p w:rsidR="004A5379" w:rsidRDefault="00A00420">
            <w:pPr>
              <w:spacing w:after="0"/>
            </w:pPr>
            <w:r>
              <w:rPr>
                <w:sz w:val="28"/>
                <w:szCs w:val="28"/>
              </w:rPr>
              <w:t xml:space="preserve"> 11.2 </w:t>
            </w:r>
            <w:r>
              <w:rPr>
                <w:sz w:val="28"/>
                <w:szCs w:val="28"/>
                <w:cs/>
                <w:lang w:bidi="th-TH"/>
              </w:rPr>
              <w:t xml:space="preserve">ปฏิเสธทั้งหมด </w:t>
            </w:r>
            <w:r>
              <w:rPr>
                <w:sz w:val="28"/>
                <w:szCs w:val="28"/>
              </w:rPr>
              <w:t xml:space="preserve">→ </w:t>
            </w:r>
            <w:r>
              <w:rPr>
                <w:sz w:val="28"/>
                <w:szCs w:val="28"/>
                <w:cs/>
                <w:lang w:bidi="th-TH"/>
              </w:rPr>
              <w:t xml:space="preserve">สถานะ </w:t>
            </w:r>
            <w:r>
              <w:rPr>
                <w:sz w:val="28"/>
                <w:szCs w:val="28"/>
              </w:rPr>
              <w:t>"Finish" (</w:t>
            </w:r>
            <w:r>
              <w:rPr>
                <w:sz w:val="28"/>
                <w:szCs w:val="28"/>
                <w:cs/>
                <w:lang w:bidi="th-TH"/>
              </w:rPr>
              <w:t xml:space="preserve">ดำเนินการ </w:t>
            </w:r>
            <w:r>
              <w:rPr>
                <w:sz w:val="28"/>
                <w:szCs w:val="28"/>
              </w:rPr>
              <w:t xml:space="preserve">UAT / Handover </w:t>
            </w:r>
            <w:r>
              <w:rPr>
                <w:sz w:val="28"/>
                <w:szCs w:val="28"/>
                <w:cs/>
                <w:lang w:bidi="th-TH"/>
              </w:rPr>
              <w:t>ต่อ</w:t>
            </w:r>
            <w:r>
              <w:rPr>
                <w:sz w:val="28"/>
                <w:szCs w:val="28"/>
              </w:rPr>
              <w:t>)</w:t>
            </w:r>
          </w:p>
          <w:p w:rsidR="004A5379" w:rsidRDefault="00A00420">
            <w:pPr>
              <w:spacing w:after="0"/>
            </w:pPr>
            <w:r>
              <w:rPr>
                <w:b/>
                <w:bCs/>
                <w:sz w:val="28"/>
                <w:szCs w:val="28"/>
              </w:rPr>
              <w:t>Query 11.1: (</w:t>
            </w:r>
            <w:r>
              <w:rPr>
                <w:b/>
                <w:bCs/>
                <w:sz w:val="28"/>
                <w:szCs w:val="28"/>
                <w:cs/>
                <w:lang w:bidi="th-TH"/>
              </w:rPr>
              <w:t xml:space="preserve">ยังเหลือ </w:t>
            </w:r>
            <w:r>
              <w:rPr>
                <w:b/>
                <w:bCs/>
                <w:sz w:val="28"/>
                <w:szCs w:val="28"/>
              </w:rPr>
              <w:t>&gt; 0 → Alternative 11a)</w:t>
            </w:r>
          </w:p>
          <w:p w:rsidR="004A5379" w:rsidRDefault="00A00420">
            <w:pPr>
              <w:spacing w:after="0"/>
            </w:pPr>
            <w:r>
              <w:rPr>
                <w:rFonts w:ascii="Consolas" w:eastAsia="Consolas" w:hAnsi="Consolas"/>
                <w:sz w:val="17"/>
                <w:szCs w:val="26"/>
              </w:rPr>
              <w:t>SELECT COUNT(*) AS PendingLeft</w:t>
            </w:r>
          </w:p>
          <w:p w:rsidR="004A5379" w:rsidRDefault="00A00420">
            <w:pPr>
              <w:spacing w:after="0"/>
            </w:pPr>
            <w:r>
              <w:rPr>
                <w:rFonts w:ascii="Consolas" w:eastAsia="Consolas" w:hAnsi="Consolas"/>
                <w:sz w:val="17"/>
                <w:szCs w:val="26"/>
              </w:rPr>
              <w:t>FR</w:t>
            </w:r>
            <w:r>
              <w:rPr>
                <w:rFonts w:ascii="Consolas" w:eastAsia="Consolas" w:hAnsi="Consolas"/>
                <w:sz w:val="17"/>
                <w:szCs w:val="26"/>
              </w:rPr>
              <w:t>OM CUSTOMER_REQUIREMENT</w:t>
            </w:r>
          </w:p>
          <w:p w:rsidR="004A5379" w:rsidRDefault="00A00420">
            <w:pPr>
              <w:spacing w:after="0"/>
            </w:pPr>
            <w:r>
              <w:rPr>
                <w:rFonts w:ascii="Consolas" w:eastAsia="Consolas" w:hAnsi="Consolas"/>
                <w:sz w:val="17"/>
                <w:szCs w:val="26"/>
              </w:rPr>
              <w:t>WHERE ProjectID = @ProjectID AND Status = 'Pending';</w:t>
            </w:r>
          </w:p>
          <w:p w:rsidR="004A5379" w:rsidRDefault="00A00420">
            <w:pPr>
              <w:spacing w:after="0"/>
            </w:pPr>
            <w:r>
              <w:rPr>
                <w:b/>
                <w:bCs/>
                <w:sz w:val="28"/>
                <w:szCs w:val="28"/>
              </w:rPr>
              <w:t>Query 11.2: (</w:t>
            </w:r>
            <w:r>
              <w:rPr>
                <w:b/>
                <w:bCs/>
                <w:sz w:val="28"/>
                <w:szCs w:val="28"/>
                <w:cs/>
                <w:lang w:bidi="th-TH"/>
              </w:rPr>
              <w:t xml:space="preserve">นับเฉพาะรอบนี้ </w:t>
            </w:r>
            <w:r>
              <w:rPr>
                <w:b/>
                <w:bCs/>
                <w:sz w:val="28"/>
                <w:szCs w:val="28"/>
              </w:rPr>
              <w:t xml:space="preserve">= Requirement </w:t>
            </w:r>
            <w:r>
              <w:rPr>
                <w:b/>
                <w:bCs/>
                <w:sz w:val="28"/>
                <w:szCs w:val="28"/>
                <w:cs/>
                <w:lang w:bidi="th-TH"/>
              </w:rPr>
              <w:t>ที่บันทึกหลังนัด</w:t>
            </w:r>
            <w:r>
              <w:rPr>
                <w:b/>
                <w:bCs/>
                <w:sz w:val="28"/>
                <w:szCs w:val="28"/>
                <w:cs/>
                <w:lang w:bidi="th-TH"/>
              </w:rPr>
              <w:lastRenderedPageBreak/>
              <w:t>ทดสอบล่าสุด</w:t>
            </w:r>
            <w:r>
              <w:rPr>
                <w:b/>
                <w:bCs/>
                <w:sz w:val="28"/>
                <w:szCs w:val="28"/>
              </w:rPr>
              <w:t>)</w:t>
            </w:r>
          </w:p>
          <w:p w:rsidR="004A5379" w:rsidRDefault="00A00420">
            <w:pPr>
              <w:spacing w:after="0"/>
            </w:pPr>
            <w:r>
              <w:rPr>
                <w:rFonts w:ascii="Consolas" w:eastAsia="Consolas" w:hAnsi="Consolas"/>
                <w:sz w:val="17"/>
                <w:szCs w:val="26"/>
              </w:rPr>
              <w:t>SELECT COUNT(*) AS ApprovedThisRound</w:t>
            </w:r>
          </w:p>
          <w:p w:rsidR="004A5379" w:rsidRDefault="00A00420">
            <w:pPr>
              <w:spacing w:after="0"/>
            </w:pPr>
            <w:r>
              <w:rPr>
                <w:rFonts w:ascii="Consolas" w:eastAsia="Consolas" w:hAnsi="Consolas"/>
                <w:sz w:val="17"/>
                <w:szCs w:val="26"/>
              </w:rPr>
              <w:t>FROM CUSTOMER_REQUIREMENT</w:t>
            </w:r>
          </w:p>
          <w:p w:rsidR="004A5379" w:rsidRDefault="00A00420">
            <w:pPr>
              <w:spacing w:after="0"/>
            </w:pPr>
            <w:r>
              <w:rPr>
                <w:rFonts w:ascii="Consolas" w:eastAsia="Consolas" w:hAnsi="Consolas"/>
                <w:sz w:val="17"/>
                <w:szCs w:val="26"/>
              </w:rPr>
              <w:t xml:space="preserve">WHERE ProjectID = @ProjectID AND Status = </w:t>
            </w:r>
            <w:r>
              <w:rPr>
                <w:rFonts w:ascii="Consolas" w:eastAsia="Consolas" w:hAnsi="Consolas"/>
                <w:sz w:val="17"/>
                <w:szCs w:val="26"/>
              </w:rPr>
              <w:t>'Approved'</w:t>
            </w:r>
          </w:p>
          <w:p w:rsidR="004A5379" w:rsidRDefault="00A00420">
            <w:pPr>
              <w:spacing w:after="0"/>
            </w:pPr>
            <w:r>
              <w:rPr>
                <w:rFonts w:ascii="Consolas" w:eastAsia="Consolas" w:hAnsi="Consolas"/>
                <w:sz w:val="17"/>
                <w:szCs w:val="26"/>
              </w:rPr>
              <w:t xml:space="preserve"> AND CreatedDate &gt;= (SELECT MAX(CreatedDate) FROM TEST_SCHEDULE</w:t>
            </w:r>
          </w:p>
          <w:p w:rsidR="004A5379" w:rsidRDefault="00A00420">
            <w:pPr>
              <w:spacing w:after="0"/>
            </w:pPr>
            <w:r>
              <w:rPr>
                <w:rFonts w:ascii="Consolas" w:eastAsia="Consolas" w:hAnsi="Consolas"/>
                <w:sz w:val="17"/>
                <w:szCs w:val="26"/>
              </w:rPr>
              <w:t xml:space="preserve"> WHERE ProjectID = @ProjectID);</w:t>
            </w:r>
          </w:p>
          <w:p w:rsidR="004A5379" w:rsidRDefault="00A00420">
            <w:pPr>
              <w:spacing w:after="0"/>
            </w:pPr>
            <w:r>
              <w:rPr>
                <w:b/>
                <w:bCs/>
                <w:sz w:val="28"/>
                <w:szCs w:val="28"/>
              </w:rPr>
              <w:t>Query 11.3: (Step 11.1 (ApprovedThisRound &gt; 0))</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'NewProject'</w:t>
            </w:r>
          </w:p>
          <w:p w:rsidR="004A5379" w:rsidRDefault="00A00420">
            <w:pPr>
              <w:spacing w:after="0"/>
            </w:pPr>
            <w:r>
              <w:rPr>
                <w:rFonts w:ascii="Consolas" w:eastAsia="Consolas" w:hAnsi="Consolas"/>
                <w:sz w:val="17"/>
                <w:szCs w:val="26"/>
              </w:rPr>
              <w:t>WHERE ProjectID = @ProjectID;</w:t>
            </w:r>
          </w:p>
          <w:p w:rsidR="004A5379" w:rsidRDefault="00A00420">
            <w:pPr>
              <w:spacing w:after="0"/>
            </w:pPr>
            <w:r>
              <w:rPr>
                <w:sz w:val="28"/>
                <w:szCs w:val="28"/>
              </w:rPr>
              <w:t>INSERT INTO NOTIFICATION (Reci</w:t>
            </w:r>
            <w:r>
              <w:rPr>
                <w:sz w:val="28"/>
                <w:szCs w:val="28"/>
              </w:rPr>
              <w:t>pientID, ProjectID, Type, Message, SendAt, IsRead)</w:t>
            </w:r>
          </w:p>
          <w:p w:rsidR="004A5379" w:rsidRDefault="00A00420">
            <w:pPr>
              <w:spacing w:after="0"/>
            </w:pPr>
            <w:r>
              <w:rPr>
                <w:sz w:val="28"/>
                <w:szCs w:val="28"/>
              </w:rPr>
              <w:t>SELECT PresaleID, ProjectID, 'RequirementResult',</w:t>
            </w:r>
          </w:p>
          <w:p w:rsidR="004A5379" w:rsidRDefault="00A00420">
            <w:pPr>
              <w:spacing w:after="0"/>
            </w:pPr>
            <w:r>
              <w:rPr>
                <w:sz w:val="28"/>
                <w:szCs w:val="28"/>
              </w:rPr>
              <w:t xml:space="preserve"> N'</w:t>
            </w:r>
            <w:r>
              <w:rPr>
                <w:sz w:val="28"/>
                <w:szCs w:val="28"/>
                <w:cs/>
                <w:lang w:bidi="th-TH"/>
              </w:rPr>
              <w:t xml:space="preserve">มี </w:t>
            </w:r>
            <w:r>
              <w:rPr>
                <w:sz w:val="28"/>
                <w:szCs w:val="28"/>
              </w:rPr>
              <w:t xml:space="preserve">Requirement </w:t>
            </w:r>
            <w:r>
              <w:rPr>
                <w:sz w:val="28"/>
                <w:szCs w:val="28"/>
                <w:cs/>
                <w:lang w:bidi="th-TH"/>
              </w:rPr>
              <w:t xml:space="preserve">ใหม่ที่อนุมัติแล้ว กรุณาปรับ </w:t>
            </w:r>
            <w:r>
              <w:rPr>
                <w:sz w:val="28"/>
                <w:szCs w:val="28"/>
              </w:rPr>
              <w:t>Solution', GETDATE(), 0</w:t>
            </w:r>
          </w:p>
          <w:p w:rsidR="004A5379" w:rsidRDefault="00A00420">
            <w:pPr>
              <w:spacing w:after="0"/>
            </w:pPr>
            <w:r>
              <w:rPr>
                <w:sz w:val="28"/>
                <w:szCs w:val="28"/>
              </w:rPr>
              <w:t>FROM PROJECT</w:t>
            </w:r>
          </w:p>
          <w:p w:rsidR="004A5379" w:rsidRDefault="00A00420">
            <w:pPr>
              <w:spacing w:after="0"/>
            </w:pPr>
            <w:r>
              <w:rPr>
                <w:sz w:val="28"/>
                <w:szCs w:val="28"/>
              </w:rPr>
              <w:t>WHERE ProjectID = @ProjectID;</w:t>
            </w:r>
          </w:p>
          <w:p w:rsidR="004A5379" w:rsidRDefault="00A00420">
            <w:pPr>
              <w:spacing w:after="0"/>
            </w:pPr>
            <w:r>
              <w:rPr>
                <w:b/>
                <w:bCs/>
                <w:sz w:val="28"/>
                <w:szCs w:val="28"/>
              </w:rPr>
              <w:t>Query 11.4: (Step 11.2 (ApprovedThisRound</w:t>
            </w:r>
            <w:r>
              <w:rPr>
                <w:b/>
                <w:bCs/>
                <w:sz w:val="28"/>
                <w:szCs w:val="28"/>
              </w:rPr>
              <w:t xml:space="preserve"> = 0))</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'Finish'</w:t>
            </w:r>
          </w:p>
          <w:p w:rsidR="004A5379" w:rsidRDefault="00A00420">
            <w:pPr>
              <w:spacing w:after="0"/>
            </w:pPr>
            <w:r>
              <w:rPr>
                <w:rFonts w:ascii="Consolas" w:eastAsia="Consolas" w:hAnsi="Consolas"/>
                <w:sz w:val="17"/>
                <w:szCs w:val="26"/>
              </w:rPr>
              <w:t>WHERE ProjectID = @ProjectID;</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5a: Requirement </w:t>
            </w:r>
            <w:r>
              <w:rPr>
                <w:sz w:val="28"/>
                <w:szCs w:val="28"/>
                <w:cs/>
                <w:lang w:bidi="th-TH"/>
              </w:rPr>
              <w:t xml:space="preserve">ถูกพิจารณาไปแล้ว </w:t>
            </w:r>
            <w:r>
              <w:rPr>
                <w:sz w:val="28"/>
                <w:szCs w:val="28"/>
              </w:rPr>
              <w:t xml:space="preserve">→ </w:t>
            </w:r>
            <w:r>
              <w:rPr>
                <w:sz w:val="28"/>
                <w:szCs w:val="28"/>
                <w:cs/>
                <w:lang w:bidi="th-TH"/>
              </w:rPr>
              <w:t xml:space="preserve">ระบบแจ้งเตือน และกลับไป </w:t>
            </w:r>
            <w:r>
              <w:rPr>
                <w:sz w:val="28"/>
                <w:szCs w:val="28"/>
              </w:rPr>
              <w:t>Step 3</w:t>
            </w:r>
          </w:p>
          <w:p w:rsidR="004A5379" w:rsidRDefault="00A00420">
            <w:pPr>
              <w:spacing w:after="0"/>
            </w:pPr>
            <w:r>
              <w:rPr>
                <w:sz w:val="28"/>
                <w:szCs w:val="28"/>
              </w:rPr>
              <w:t xml:space="preserve">8a: </w:t>
            </w:r>
            <w:r>
              <w:rPr>
                <w:sz w:val="28"/>
                <w:szCs w:val="28"/>
                <w:cs/>
                <w:lang w:bidi="th-TH"/>
              </w:rPr>
              <w:t xml:space="preserve">ปฏิเสธแต่ไม่กรอกเหตุผล </w:t>
            </w:r>
            <w:r>
              <w:rPr>
                <w:sz w:val="28"/>
                <w:szCs w:val="28"/>
              </w:rPr>
              <w:t xml:space="preserve">→ </w:t>
            </w:r>
            <w:r>
              <w:rPr>
                <w:sz w:val="28"/>
                <w:szCs w:val="28"/>
                <w:cs/>
                <w:lang w:bidi="th-TH"/>
              </w:rPr>
              <w:t xml:space="preserve">ระบบแจ้งเตือน และกลับไป </w:t>
            </w:r>
            <w:r>
              <w:rPr>
                <w:sz w:val="28"/>
                <w:szCs w:val="28"/>
              </w:rPr>
              <w:t>Step 7</w:t>
            </w:r>
          </w:p>
          <w:p w:rsidR="004A5379" w:rsidRDefault="00A00420">
            <w:pPr>
              <w:spacing w:after="0"/>
            </w:pPr>
            <w:r>
              <w:rPr>
                <w:sz w:val="28"/>
                <w:szCs w:val="28"/>
              </w:rPr>
              <w:t xml:space="preserve">11a: </w:t>
            </w:r>
            <w:r>
              <w:rPr>
                <w:sz w:val="28"/>
                <w:szCs w:val="28"/>
                <w:cs/>
                <w:lang w:bidi="th-TH"/>
              </w:rPr>
              <w:t xml:space="preserve">ยังมี </w:t>
            </w:r>
            <w:r>
              <w:rPr>
                <w:sz w:val="28"/>
                <w:szCs w:val="28"/>
              </w:rPr>
              <w:t xml:space="preserve">Requirement </w:t>
            </w:r>
            <w:r>
              <w:rPr>
                <w:sz w:val="28"/>
                <w:szCs w:val="28"/>
                <w:cs/>
                <w:lang w:bidi="th-TH"/>
              </w:rPr>
              <w:t xml:space="preserve">รออนุมัติเหลืออยู่ </w:t>
            </w:r>
            <w:r>
              <w:rPr>
                <w:sz w:val="28"/>
                <w:szCs w:val="28"/>
              </w:rPr>
              <w:t xml:space="preserve">→ </w:t>
            </w:r>
            <w:r>
              <w:rPr>
                <w:sz w:val="28"/>
                <w:szCs w:val="28"/>
                <w:cs/>
                <w:lang w:bidi="th-TH"/>
              </w:rPr>
              <w:t xml:space="preserve">สถานะ </w:t>
            </w:r>
            <w:r>
              <w:rPr>
                <w:sz w:val="28"/>
                <w:szCs w:val="28"/>
              </w:rPr>
              <w:t xml:space="preserve">Project </w:t>
            </w:r>
            <w:r>
              <w:rPr>
                <w:sz w:val="28"/>
                <w:szCs w:val="28"/>
                <w:cs/>
                <w:lang w:bidi="th-TH"/>
              </w:rPr>
              <w:t xml:space="preserve">ยังเป็น </w:t>
            </w:r>
            <w:r>
              <w:rPr>
                <w:sz w:val="28"/>
                <w:szCs w:val="28"/>
              </w:rPr>
              <w:t xml:space="preserve">"WaitingForApprove" </w:t>
            </w:r>
            <w:r>
              <w:rPr>
                <w:sz w:val="28"/>
                <w:szCs w:val="28"/>
                <w:cs/>
                <w:lang w:bidi="th-TH"/>
              </w:rPr>
              <w:t xml:space="preserve">และกลับไป </w:t>
            </w:r>
            <w:r>
              <w:rPr>
                <w:sz w:val="28"/>
                <w:szCs w:val="28"/>
              </w:rPr>
              <w:t>Step 3</w:t>
            </w:r>
          </w:p>
        </w:tc>
      </w:tr>
    </w:tbl>
    <w:p w:rsidR="004A5379" w:rsidRDefault="004A5379"/>
    <w:p w:rsidR="004A5379" w:rsidRDefault="00A00420">
      <w:pPr>
        <w:pStyle w:val="Heading3"/>
        <w:pageBreakBefore/>
      </w:pPr>
      <w:r>
        <w:rPr>
          <w:b w:val="0"/>
        </w:rPr>
        <w:lastRenderedPageBreak/>
        <w:t>4.7.2 Sequence Diagram</w:t>
      </w:r>
    </w:p>
    <w:p w:rsidR="004A5379" w:rsidRDefault="00A00420">
      <w:pPr>
        <w:keepNext/>
        <w:jc w:val="center"/>
      </w:pPr>
      <w:r>
        <w:rPr>
          <w:noProof/>
          <w:lang w:bidi="th-TH"/>
        </w:rPr>
        <w:drawing>
          <wp:inline distT="0" distB="0" distL="0" distR="0" wp14:anchorId="345D04C4" wp14:editId="6F8CA2C6">
            <wp:extent cx="5760000" cy="76844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png"/>
                    <pic:cNvPicPr/>
                  </pic:nvPicPr>
                  <pic:blipFill>
                    <a:blip r:embed="rId28"/>
                    <a:stretch>
                      <a:fillRect/>
                    </a:stretch>
                  </pic:blipFill>
                  <pic:spPr>
                    <a:xfrm>
                      <a:off x="0" y="0"/>
                      <a:ext cx="5760000" cy="7684424"/>
                    </a:xfrm>
                    <a:prstGeom prst="rect">
                      <a:avLst/>
                    </a:prstGeom>
                  </pic:spPr>
                </pic:pic>
              </a:graphicData>
            </a:graphic>
          </wp:inline>
        </w:drawing>
      </w:r>
    </w:p>
    <w:p w:rsidR="004A5379" w:rsidRDefault="00A00420">
      <w:pPr>
        <w:pStyle w:val="Caption"/>
      </w:pPr>
      <w:bookmarkStart w:id="59" w:name="_Toc244024206"/>
      <w:r>
        <w:rPr>
          <w:b/>
          <w:cs/>
          <w:lang w:bidi="th-TH"/>
        </w:rPr>
        <w:t xml:space="preserve">รูปที่ </w:t>
      </w:r>
      <w:r>
        <w:rPr>
          <w:b/>
        </w:rPr>
        <w:fldChar w:fldCharType="begin"/>
      </w:r>
      <w:r>
        <w:rPr>
          <w:b/>
        </w:rPr>
        <w:instrText xml:space="preserve"> SEQ Figure \* ARABIC </w:instrText>
      </w:r>
      <w:r>
        <w:rPr>
          <w:b/>
        </w:rPr>
        <w:fldChar w:fldCharType="separate"/>
      </w:r>
      <w:r>
        <w:rPr>
          <w:b/>
          <w:noProof/>
        </w:rPr>
        <w:t>20</w:t>
      </w:r>
      <w:r>
        <w:rPr>
          <w:b/>
        </w:rPr>
        <w:fldChar w:fldCharType="end"/>
      </w:r>
      <w:r>
        <w:t xml:space="preserve"> Sequence Diagram UC07 Approve New Project Requirement</w:t>
      </w:r>
      <w:bookmarkEnd w:id="59"/>
    </w:p>
    <w:p w:rsidR="004A5379" w:rsidRDefault="00A00420">
      <w:pPr>
        <w:pStyle w:val="Heading3"/>
      </w:pPr>
      <w:r>
        <w:rPr>
          <w:b w:val="0"/>
        </w:rPr>
        <w:lastRenderedPageBreak/>
        <w:t>4.7.3 Collaboration Diagram</w:t>
      </w:r>
    </w:p>
    <w:p w:rsidR="004A5379" w:rsidRDefault="00A00420">
      <w:pPr>
        <w:keepNext/>
        <w:jc w:val="center"/>
      </w:pPr>
      <w:r>
        <w:rPr>
          <w:noProof/>
          <w:lang w:bidi="th-TH"/>
        </w:rPr>
        <w:drawing>
          <wp:inline distT="0" distB="0" distL="0" distR="0" wp14:anchorId="014D8264" wp14:editId="158FDE91">
            <wp:extent cx="5760000" cy="19810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7.png"/>
                    <pic:cNvPicPr/>
                  </pic:nvPicPr>
                  <pic:blipFill>
                    <a:blip r:embed="rId29"/>
                    <a:stretch>
                      <a:fillRect/>
                    </a:stretch>
                  </pic:blipFill>
                  <pic:spPr>
                    <a:xfrm>
                      <a:off x="0" y="0"/>
                      <a:ext cx="5760000" cy="1981009"/>
                    </a:xfrm>
                    <a:prstGeom prst="rect">
                      <a:avLst/>
                    </a:prstGeom>
                  </pic:spPr>
                </pic:pic>
              </a:graphicData>
            </a:graphic>
          </wp:inline>
        </w:drawing>
      </w:r>
    </w:p>
    <w:p w:rsidR="004A5379" w:rsidRDefault="00A00420">
      <w:pPr>
        <w:pStyle w:val="Caption"/>
      </w:pPr>
      <w:bookmarkStart w:id="60" w:name="_Toc244024207"/>
      <w:r>
        <w:rPr>
          <w:b/>
          <w:cs/>
          <w:lang w:bidi="th-TH"/>
        </w:rPr>
        <w:t xml:space="preserve">รูปที่ </w:t>
      </w:r>
      <w:r>
        <w:rPr>
          <w:b/>
        </w:rPr>
        <w:fldChar w:fldCharType="begin"/>
      </w:r>
      <w:r>
        <w:rPr>
          <w:b/>
        </w:rPr>
        <w:instrText xml:space="preserve"> SEQ Figure \* ARABIC </w:instrText>
      </w:r>
      <w:r>
        <w:rPr>
          <w:b/>
        </w:rPr>
        <w:fldChar w:fldCharType="separate"/>
      </w:r>
      <w:r>
        <w:rPr>
          <w:b/>
          <w:noProof/>
        </w:rPr>
        <w:t>21</w:t>
      </w:r>
      <w:r>
        <w:rPr>
          <w:b/>
        </w:rPr>
        <w:fldChar w:fldCharType="end"/>
      </w:r>
      <w:r>
        <w:t xml:space="preserve"> Collaboration Diagram UC07 Approve New Project Requirement</w:t>
      </w:r>
      <w:bookmarkEnd w:id="60"/>
    </w:p>
    <w:p w:rsidR="004A5379" w:rsidRDefault="00A00420">
      <w:pPr>
        <w:pStyle w:val="Heading2"/>
        <w:pageBreakBefore/>
      </w:pPr>
      <w:bookmarkStart w:id="61" w:name="_Toc244024170"/>
      <w:r>
        <w:rPr>
          <w:b w:val="0"/>
        </w:rPr>
        <w:lastRenderedPageBreak/>
        <w:t>4.8 UC08 Close Project</w:t>
      </w:r>
      <w:bookmarkEnd w:id="61"/>
    </w:p>
    <w:p w:rsidR="004A5379" w:rsidRDefault="00A00420">
      <w:pPr>
        <w:pStyle w:val="Heading3"/>
      </w:pPr>
      <w:r>
        <w:rPr>
          <w:b w:val="0"/>
        </w:rPr>
        <w:t>4.8.1 Use Case Description</w:t>
      </w:r>
    </w:p>
    <w:p w:rsidR="004A5379" w:rsidRDefault="00A00420">
      <w:pPr>
        <w:pStyle w:val="Caption"/>
        <w:keepNext/>
        <w:spacing w:after="40"/>
      </w:pPr>
      <w:bookmarkStart w:id="62" w:name="_Toc244024287"/>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14</w:t>
      </w:r>
      <w:r>
        <w:rPr>
          <w:b/>
        </w:rPr>
        <w:fldChar w:fldCharType="end"/>
      </w:r>
      <w:r>
        <w:t xml:space="preserve"> Use Case Description UC08 Close Project</w:t>
      </w:r>
      <w:bookmarkEnd w:id="62"/>
    </w:p>
    <w:tbl>
      <w:tblPr>
        <w:tblStyle w:val="TableGrid"/>
        <w:tblW w:w="0" w:type="auto"/>
        <w:jc w:val="center"/>
        <w:tblLayout w:type="fixed"/>
        <w:tblLook w:val="04A0" w:firstRow="1" w:lastRow="0" w:firstColumn="1" w:lastColumn="0" w:noHBand="0" w:noVBand="1"/>
      </w:tblPr>
      <w:tblGrid>
        <w:gridCol w:w="4535"/>
        <w:gridCol w:w="5669"/>
      </w:tblGrid>
      <w:tr w:rsidR="004A5379">
        <w:trPr>
          <w:jc w:val="center"/>
        </w:trPr>
        <w:tc>
          <w:tcPr>
            <w:tcW w:w="9070" w:type="dxa"/>
            <w:gridSpan w:val="2"/>
            <w:shd w:val="clear" w:color="auto" w:fill="D9E2F3"/>
          </w:tcPr>
          <w:p w:rsidR="004A5379" w:rsidRDefault="00A00420">
            <w:r>
              <w:rPr>
                <w:b/>
                <w:bCs/>
                <w:sz w:val="28"/>
                <w:szCs w:val="28"/>
              </w:rPr>
              <w:t>Use Case: UC08 Close Project</w:t>
            </w:r>
          </w:p>
        </w:tc>
      </w:tr>
      <w:tr w:rsidR="004A5379">
        <w:trPr>
          <w:jc w:val="center"/>
        </w:trPr>
        <w:tc>
          <w:tcPr>
            <w:tcW w:w="3402" w:type="dxa"/>
            <w:shd w:val="clear" w:color="auto" w:fill="F2F2F2"/>
          </w:tcPr>
          <w:p w:rsidR="004A5379" w:rsidRDefault="00A00420">
            <w:r>
              <w:rPr>
                <w:b/>
                <w:bCs/>
                <w:sz w:val="28"/>
                <w:szCs w:val="28"/>
              </w:rPr>
              <w:t>Actor</w:t>
            </w:r>
          </w:p>
        </w:tc>
        <w:tc>
          <w:tcPr>
            <w:tcW w:w="5669" w:type="dxa"/>
          </w:tcPr>
          <w:p w:rsidR="004A5379" w:rsidRDefault="00A00420">
            <w:pPr>
              <w:spacing w:after="0"/>
            </w:pPr>
            <w:r>
              <w:rPr>
                <w:sz w:val="28"/>
                <w:szCs w:val="28"/>
              </w:rPr>
              <w:t>PM</w:t>
            </w:r>
          </w:p>
        </w:tc>
      </w:tr>
      <w:tr w:rsidR="004A5379">
        <w:trPr>
          <w:jc w:val="center"/>
        </w:trPr>
        <w:tc>
          <w:tcPr>
            <w:tcW w:w="3402" w:type="dxa"/>
            <w:shd w:val="clear" w:color="auto" w:fill="F2F2F2"/>
          </w:tcPr>
          <w:p w:rsidR="004A5379" w:rsidRDefault="00A00420">
            <w:r>
              <w:rPr>
                <w:b/>
                <w:bCs/>
                <w:sz w:val="28"/>
                <w:szCs w:val="28"/>
              </w:rPr>
              <w:t>Description</w:t>
            </w:r>
          </w:p>
        </w:tc>
        <w:tc>
          <w:tcPr>
            <w:tcW w:w="5669" w:type="dxa"/>
          </w:tcPr>
          <w:p w:rsidR="004A5379" w:rsidRDefault="00A00420">
            <w:pPr>
              <w:spacing w:after="0"/>
            </w:pPr>
            <w:r>
              <w:rPr>
                <w:sz w:val="28"/>
                <w:szCs w:val="28"/>
                <w:cs/>
                <w:lang w:bidi="th-TH"/>
              </w:rPr>
              <w:t xml:space="preserve">ใช้ในการปิด </w:t>
            </w:r>
            <w:r>
              <w:rPr>
                <w:sz w:val="28"/>
                <w:szCs w:val="28"/>
              </w:rPr>
              <w:t xml:space="preserve">Project </w:t>
            </w:r>
            <w:r>
              <w:rPr>
                <w:sz w:val="28"/>
                <w:szCs w:val="28"/>
                <w:cs/>
                <w:lang w:bidi="th-TH"/>
              </w:rPr>
              <w:t xml:space="preserve">เมื่อลูกค้าทดสอบระบบผ่านและไม่มี </w:t>
            </w:r>
            <w:r>
              <w:rPr>
                <w:sz w:val="28"/>
                <w:szCs w:val="28"/>
              </w:rPr>
              <w:t xml:space="preserve">Requirement </w:t>
            </w:r>
            <w:r>
              <w:rPr>
                <w:sz w:val="28"/>
                <w:szCs w:val="28"/>
                <w:cs/>
                <w:lang w:bidi="th-TH"/>
              </w:rPr>
              <w:t xml:space="preserve">ใหม่ โดย </w:t>
            </w:r>
            <w:r>
              <w:rPr>
                <w:sz w:val="28"/>
                <w:szCs w:val="28"/>
              </w:rPr>
              <w:t xml:space="preserve">PM </w:t>
            </w:r>
            <w:r>
              <w:rPr>
                <w:sz w:val="28"/>
                <w:szCs w:val="28"/>
                <w:cs/>
                <w:lang w:bidi="th-TH"/>
              </w:rPr>
              <w:t xml:space="preserve">เป็นผู้ตัดสินใจกดปุ่ม </w:t>
            </w:r>
            <w:r>
              <w:rPr>
                <w:sz w:val="28"/>
                <w:szCs w:val="28"/>
              </w:rPr>
              <w:t>"</w:t>
            </w:r>
            <w:r>
              <w:rPr>
                <w:sz w:val="28"/>
                <w:szCs w:val="28"/>
                <w:cs/>
                <w:lang w:bidi="th-TH"/>
              </w:rPr>
              <w:t xml:space="preserve">ปิด </w:t>
            </w:r>
            <w:r>
              <w:rPr>
                <w:sz w:val="28"/>
                <w:szCs w:val="28"/>
              </w:rPr>
              <w:t xml:space="preserve">Project" </w:t>
            </w:r>
            <w:r>
              <w:rPr>
                <w:sz w:val="28"/>
                <w:szCs w:val="28"/>
                <w:cs/>
                <w:lang w:bidi="th-TH"/>
              </w:rPr>
              <w:t xml:space="preserve">ระบบเปลี่ยนสถานะเป็น </w:t>
            </w:r>
            <w:r>
              <w:rPr>
                <w:sz w:val="28"/>
                <w:szCs w:val="28"/>
              </w:rPr>
              <w:t xml:space="preserve">Finish </w:t>
            </w:r>
            <w:r>
              <w:rPr>
                <w:sz w:val="28"/>
                <w:szCs w:val="28"/>
                <w:cs/>
                <w:lang w:bidi="th-TH"/>
              </w:rPr>
              <w:t xml:space="preserve">และแจ้งเตือนผู้รับผิดชอบทุกคนใน </w:t>
            </w:r>
            <w:r>
              <w:rPr>
                <w:sz w:val="28"/>
                <w:szCs w:val="28"/>
              </w:rPr>
              <w:t xml:space="preserve">Project </w:t>
            </w:r>
            <w:r>
              <w:rPr>
                <w:sz w:val="28"/>
                <w:szCs w:val="28"/>
                <w:cs/>
                <w:lang w:bidi="th-TH"/>
              </w:rPr>
              <w:t xml:space="preserve">ก่อนจัดทำเอกสาร </w:t>
            </w:r>
            <w:r>
              <w:rPr>
                <w:sz w:val="28"/>
                <w:szCs w:val="28"/>
              </w:rPr>
              <w:t xml:space="preserve">UAT </w:t>
            </w:r>
            <w:r>
              <w:rPr>
                <w:sz w:val="28"/>
                <w:szCs w:val="28"/>
                <w:cs/>
                <w:lang w:bidi="th-TH"/>
              </w:rPr>
              <w:t xml:space="preserve">และ </w:t>
            </w:r>
            <w:r>
              <w:rPr>
                <w:sz w:val="28"/>
                <w:szCs w:val="28"/>
              </w:rPr>
              <w:t>Handover</w:t>
            </w:r>
          </w:p>
        </w:tc>
      </w:tr>
      <w:tr w:rsidR="004A5379">
        <w:trPr>
          <w:jc w:val="center"/>
        </w:trPr>
        <w:tc>
          <w:tcPr>
            <w:tcW w:w="3402" w:type="dxa"/>
            <w:shd w:val="clear" w:color="auto" w:fill="F2F2F2"/>
          </w:tcPr>
          <w:p w:rsidR="004A5379" w:rsidRDefault="00A00420">
            <w:r>
              <w:rPr>
                <w:b/>
                <w:bCs/>
                <w:sz w:val="28"/>
                <w:szCs w:val="28"/>
              </w:rPr>
              <w:t>Pre-Condition</w:t>
            </w:r>
          </w:p>
        </w:tc>
        <w:tc>
          <w:tcPr>
            <w:tcW w:w="5669" w:type="dxa"/>
          </w:tcPr>
          <w:p w:rsidR="004A5379" w:rsidRDefault="00A00420">
            <w:pPr>
              <w:spacing w:after="0"/>
            </w:pPr>
            <w:r>
              <w:rPr>
                <w:sz w:val="28"/>
                <w:szCs w:val="28"/>
              </w:rPr>
              <w:t xml:space="preserve">1. PM </w:t>
            </w:r>
            <w:r>
              <w:rPr>
                <w:sz w:val="28"/>
                <w:szCs w:val="28"/>
                <w:cs/>
                <w:lang w:bidi="th-TH"/>
              </w:rPr>
              <w:t xml:space="preserve">เข้าสู่ระบบแล้ว และเป็น </w:t>
            </w:r>
            <w:r>
              <w:rPr>
                <w:sz w:val="28"/>
                <w:szCs w:val="28"/>
              </w:rPr>
              <w:t xml:space="preserve">PM </w:t>
            </w:r>
            <w:r>
              <w:rPr>
                <w:sz w:val="28"/>
                <w:szCs w:val="28"/>
                <w:cs/>
                <w:lang w:bidi="th-TH"/>
              </w:rPr>
              <w:t xml:space="preserve">ของ </w:t>
            </w:r>
            <w:r>
              <w:rPr>
                <w:sz w:val="28"/>
                <w:szCs w:val="28"/>
              </w:rPr>
              <w:t>Pr</w:t>
            </w:r>
            <w:r>
              <w:rPr>
                <w:sz w:val="28"/>
                <w:szCs w:val="28"/>
              </w:rPr>
              <w:t>oject</w:t>
            </w:r>
          </w:p>
          <w:p w:rsidR="004A5379" w:rsidRDefault="00A00420">
            <w:pPr>
              <w:spacing w:after="0"/>
            </w:pPr>
            <w:r>
              <w:rPr>
                <w:sz w:val="28"/>
                <w:szCs w:val="28"/>
              </w:rPr>
              <w:t xml:space="preserve">2. Project </w:t>
            </w:r>
            <w:r>
              <w:rPr>
                <w:sz w:val="28"/>
                <w:szCs w:val="28"/>
                <w:cs/>
                <w:lang w:bidi="th-TH"/>
              </w:rPr>
              <w:t xml:space="preserve">อยู่ในสถานะ </w:t>
            </w:r>
            <w:r>
              <w:rPr>
                <w:sz w:val="28"/>
                <w:szCs w:val="28"/>
              </w:rPr>
              <w:t xml:space="preserve">"Testing" </w:t>
            </w:r>
            <w:r>
              <w:rPr>
                <w:sz w:val="28"/>
                <w:szCs w:val="28"/>
                <w:cs/>
                <w:lang w:bidi="th-TH"/>
              </w:rPr>
              <w:t>และลูกค้าทดสอบระบบผ่านตามความต้องการ</w:t>
            </w:r>
          </w:p>
          <w:p w:rsidR="004A5379" w:rsidRDefault="00A00420">
            <w:pPr>
              <w:spacing w:after="0"/>
            </w:pPr>
            <w:r>
              <w:rPr>
                <w:sz w:val="28"/>
                <w:szCs w:val="28"/>
              </w:rPr>
              <w:t xml:space="preserve">3. </w:t>
            </w:r>
            <w:r>
              <w:rPr>
                <w:sz w:val="28"/>
                <w:szCs w:val="28"/>
                <w:cs/>
                <w:lang w:bidi="th-TH"/>
              </w:rPr>
              <w:t xml:space="preserve">ไม่มี </w:t>
            </w:r>
            <w:r>
              <w:rPr>
                <w:sz w:val="28"/>
                <w:szCs w:val="28"/>
              </w:rPr>
              <w:t xml:space="preserve">Requirement </w:t>
            </w:r>
            <w:r>
              <w:rPr>
                <w:sz w:val="28"/>
                <w:szCs w:val="28"/>
                <w:cs/>
                <w:lang w:bidi="th-TH"/>
              </w:rPr>
              <w:t xml:space="preserve">สถานะ </w:t>
            </w:r>
            <w:r>
              <w:rPr>
                <w:sz w:val="28"/>
                <w:szCs w:val="28"/>
              </w:rPr>
              <w:t>"</w:t>
            </w:r>
            <w:r>
              <w:rPr>
                <w:sz w:val="28"/>
                <w:szCs w:val="28"/>
                <w:cs/>
                <w:lang w:bidi="th-TH"/>
              </w:rPr>
              <w:t>รออนุมัติ</w:t>
            </w:r>
            <w:r>
              <w:rPr>
                <w:sz w:val="28"/>
                <w:szCs w:val="28"/>
              </w:rPr>
              <w:t>"</w:t>
            </w:r>
          </w:p>
        </w:tc>
      </w:tr>
      <w:tr w:rsidR="004A5379">
        <w:trPr>
          <w:jc w:val="center"/>
        </w:trPr>
        <w:tc>
          <w:tcPr>
            <w:tcW w:w="3402" w:type="dxa"/>
            <w:shd w:val="clear" w:color="auto" w:fill="F2F2F2"/>
          </w:tcPr>
          <w:p w:rsidR="004A5379" w:rsidRDefault="00A00420">
            <w:r>
              <w:rPr>
                <w:b/>
                <w:bCs/>
                <w:sz w:val="28"/>
                <w:szCs w:val="28"/>
              </w:rPr>
              <w:t>Post-Condition</w:t>
            </w:r>
          </w:p>
        </w:tc>
        <w:tc>
          <w:tcPr>
            <w:tcW w:w="5669" w:type="dxa"/>
          </w:tcPr>
          <w:p w:rsidR="004A5379" w:rsidRDefault="00A00420">
            <w:pPr>
              <w:spacing w:after="0"/>
            </w:pPr>
            <w:r>
              <w:rPr>
                <w:sz w:val="28"/>
                <w:szCs w:val="28"/>
              </w:rPr>
              <w:t xml:space="preserve">1. </w:t>
            </w:r>
            <w:r>
              <w:rPr>
                <w:sz w:val="28"/>
                <w:szCs w:val="28"/>
                <w:cs/>
                <w:lang w:bidi="th-TH"/>
              </w:rPr>
              <w:t xml:space="preserve">สถานะ </w:t>
            </w:r>
            <w:r>
              <w:rPr>
                <w:sz w:val="28"/>
                <w:szCs w:val="28"/>
              </w:rPr>
              <w:t xml:space="preserve">Project </w:t>
            </w:r>
            <w:r>
              <w:rPr>
                <w:sz w:val="28"/>
                <w:szCs w:val="28"/>
                <w:cs/>
                <w:lang w:bidi="th-TH"/>
              </w:rPr>
              <w:t xml:space="preserve">เปลี่ยนเป็น </w:t>
            </w:r>
            <w:r>
              <w:rPr>
                <w:sz w:val="28"/>
                <w:szCs w:val="28"/>
              </w:rPr>
              <w:t>"Finish"</w:t>
            </w:r>
          </w:p>
          <w:p w:rsidR="004A5379" w:rsidRDefault="00A00420">
            <w:pPr>
              <w:spacing w:after="0"/>
            </w:pPr>
            <w:r>
              <w:rPr>
                <w:sz w:val="28"/>
                <w:szCs w:val="28"/>
              </w:rPr>
              <w:t xml:space="preserve">2. </w:t>
            </w:r>
            <w:r>
              <w:rPr>
                <w:sz w:val="28"/>
                <w:szCs w:val="28"/>
                <w:cs/>
                <w:lang w:bidi="th-TH"/>
              </w:rPr>
              <w:t xml:space="preserve">นัดทดสอบล่าสุดเปลี่ยนเป็น </w:t>
            </w:r>
            <w:r>
              <w:rPr>
                <w:sz w:val="28"/>
                <w:szCs w:val="28"/>
              </w:rPr>
              <w:t>"Done"</w:t>
            </w:r>
          </w:p>
          <w:p w:rsidR="004A5379" w:rsidRDefault="00A00420">
            <w:pPr>
              <w:spacing w:after="0"/>
            </w:pPr>
            <w:r>
              <w:rPr>
                <w:sz w:val="28"/>
                <w:szCs w:val="28"/>
              </w:rPr>
              <w:t xml:space="preserve">3. Sale in Charge, Presale Engineer in Charge </w:t>
            </w:r>
            <w:r>
              <w:rPr>
                <w:sz w:val="28"/>
                <w:szCs w:val="28"/>
                <w:cs/>
                <w:lang w:bidi="th-TH"/>
              </w:rPr>
              <w:t xml:space="preserve">และ </w:t>
            </w:r>
            <w:r>
              <w:rPr>
                <w:sz w:val="28"/>
                <w:szCs w:val="28"/>
              </w:rPr>
              <w:t>T</w:t>
            </w:r>
            <w:r>
              <w:rPr>
                <w:sz w:val="28"/>
                <w:szCs w:val="28"/>
              </w:rPr>
              <w:t xml:space="preserve">ech Engineer </w:t>
            </w:r>
            <w:r>
              <w:rPr>
                <w:sz w:val="28"/>
                <w:szCs w:val="28"/>
                <w:cs/>
                <w:lang w:bidi="th-TH"/>
              </w:rPr>
              <w:t xml:space="preserve">ทุกคนใน </w:t>
            </w:r>
            <w:r>
              <w:rPr>
                <w:sz w:val="28"/>
                <w:szCs w:val="28"/>
              </w:rPr>
              <w:t xml:space="preserve">Project </w:t>
            </w:r>
            <w:r>
              <w:rPr>
                <w:sz w:val="28"/>
                <w:szCs w:val="28"/>
                <w:cs/>
                <w:lang w:bidi="th-TH"/>
              </w:rPr>
              <w:t xml:space="preserve">ได้รับการแจ้งเตือนว่า </w:t>
            </w:r>
            <w:r>
              <w:rPr>
                <w:sz w:val="28"/>
                <w:szCs w:val="28"/>
              </w:rPr>
              <w:t xml:space="preserve">Project </w:t>
            </w:r>
            <w:r>
              <w:rPr>
                <w:sz w:val="28"/>
                <w:szCs w:val="28"/>
                <w:cs/>
                <w:lang w:bidi="th-TH"/>
              </w:rPr>
              <w:t>ถูกปิดแล้ว</w:t>
            </w:r>
          </w:p>
        </w:tc>
      </w:tr>
      <w:tr w:rsidR="004A5379">
        <w:trPr>
          <w:jc w:val="center"/>
        </w:trPr>
        <w:tc>
          <w:tcPr>
            <w:tcW w:w="4535" w:type="dxa"/>
            <w:shd w:val="clear" w:color="auto" w:fill="D9E2F3"/>
          </w:tcPr>
          <w:p w:rsidR="004A5379" w:rsidRDefault="00A00420">
            <w:pPr>
              <w:jc w:val="center"/>
            </w:pPr>
            <w:r>
              <w:rPr>
                <w:b/>
                <w:bCs/>
                <w:sz w:val="28"/>
                <w:szCs w:val="28"/>
              </w:rPr>
              <w:t>Actor Action</w:t>
            </w:r>
          </w:p>
        </w:tc>
        <w:tc>
          <w:tcPr>
            <w:tcW w:w="4535" w:type="dxa"/>
            <w:shd w:val="clear" w:color="auto" w:fill="D9E2F3"/>
          </w:tcPr>
          <w:p w:rsidR="004A5379" w:rsidRDefault="00A00420">
            <w:pPr>
              <w:jc w:val="center"/>
            </w:pPr>
            <w:r>
              <w:rPr>
                <w:b/>
                <w:bCs/>
                <w:sz w:val="28"/>
                <w:szCs w:val="28"/>
              </w:rPr>
              <w:t>System Response (Query)</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1: </w:t>
            </w:r>
            <w:r>
              <w:rPr>
                <w:sz w:val="28"/>
                <w:szCs w:val="28"/>
                <w:cs/>
                <w:lang w:bidi="th-TH"/>
              </w:rPr>
              <w:t xml:space="preserve">ระบบแสดงรายการ </w:t>
            </w:r>
            <w:r>
              <w:rPr>
                <w:sz w:val="28"/>
                <w:szCs w:val="28"/>
              </w:rPr>
              <w:t xml:space="preserve">Project </w:t>
            </w:r>
            <w:r>
              <w:rPr>
                <w:sz w:val="28"/>
                <w:szCs w:val="28"/>
                <w:cs/>
                <w:lang w:bidi="th-TH"/>
              </w:rPr>
              <w:t xml:space="preserve">สถานะ </w:t>
            </w:r>
            <w:r>
              <w:rPr>
                <w:sz w:val="28"/>
                <w:szCs w:val="28"/>
              </w:rPr>
              <w:t xml:space="preserve">"Testing" </w:t>
            </w:r>
            <w:r>
              <w:rPr>
                <w:sz w:val="28"/>
                <w:szCs w:val="28"/>
                <w:cs/>
                <w:lang w:bidi="th-TH"/>
              </w:rPr>
              <w:t xml:space="preserve">ที่ </w:t>
            </w:r>
            <w:r>
              <w:rPr>
                <w:sz w:val="28"/>
                <w:szCs w:val="28"/>
              </w:rPr>
              <w:t xml:space="preserve">PM </w:t>
            </w:r>
            <w:r>
              <w:rPr>
                <w:sz w:val="28"/>
                <w:szCs w:val="28"/>
                <w:cs/>
                <w:lang w:bidi="th-TH"/>
              </w:rPr>
              <w:t xml:space="preserve">คนนี้ดูแล </w:t>
            </w:r>
            <w:r>
              <w:rPr>
                <w:sz w:val="28"/>
                <w:szCs w:val="28"/>
              </w:rPr>
              <w:t>(Project ID, Project Name, Customer Name)</w:t>
            </w:r>
          </w:p>
          <w:p w:rsidR="004A5379" w:rsidRDefault="00A00420">
            <w:pPr>
              <w:spacing w:after="0"/>
            </w:pPr>
            <w:r>
              <w:rPr>
                <w:b/>
                <w:bCs/>
                <w:sz w:val="28"/>
                <w:szCs w:val="28"/>
              </w:rPr>
              <w:t>Query 1.1:</w:t>
            </w:r>
          </w:p>
          <w:p w:rsidR="004A5379" w:rsidRDefault="00A00420">
            <w:pPr>
              <w:spacing w:after="0"/>
            </w:pPr>
            <w:r>
              <w:rPr>
                <w:rFonts w:ascii="Consolas" w:eastAsia="Consolas" w:hAnsi="Consolas"/>
                <w:sz w:val="17"/>
                <w:szCs w:val="26"/>
              </w:rPr>
              <w:t xml:space="preserve">SELECT p.ProjectID, </w:t>
            </w:r>
            <w:r>
              <w:rPr>
                <w:rFonts w:ascii="Consolas" w:eastAsia="Consolas" w:hAnsi="Consolas"/>
                <w:sz w:val="17"/>
                <w:szCs w:val="26"/>
              </w:rPr>
              <w:t>p.ProjectName, c.CustomerName</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WHERE p.PMID = @LoginID AND p.Status = 'Testing'</w:t>
            </w:r>
          </w:p>
          <w:p w:rsidR="004A5379" w:rsidRDefault="00A00420">
            <w:pPr>
              <w:spacing w:after="0"/>
            </w:pPr>
            <w:r>
              <w:rPr>
                <w:rFonts w:ascii="Consolas" w:eastAsia="Consolas" w:hAnsi="Consolas"/>
                <w:sz w:val="17"/>
                <w:szCs w:val="26"/>
              </w:rPr>
              <w:t>ORDER BY p.ProjectID DESC;</w:t>
            </w:r>
          </w:p>
        </w:tc>
      </w:tr>
      <w:tr w:rsidR="004A5379">
        <w:trPr>
          <w:jc w:val="center"/>
        </w:trPr>
        <w:tc>
          <w:tcPr>
            <w:tcW w:w="3402" w:type="dxa"/>
          </w:tcPr>
          <w:p w:rsidR="004A5379" w:rsidRDefault="00A00420">
            <w:pPr>
              <w:spacing w:after="0"/>
            </w:pPr>
            <w:r>
              <w:rPr>
                <w:sz w:val="28"/>
                <w:szCs w:val="28"/>
              </w:rPr>
              <w:t xml:space="preserve">Step 2: PM </w:t>
            </w:r>
            <w:r>
              <w:rPr>
                <w:sz w:val="28"/>
                <w:szCs w:val="28"/>
                <w:cs/>
                <w:lang w:bidi="th-TH"/>
              </w:rPr>
              <w:t xml:space="preserve">เลือก </w:t>
            </w:r>
            <w:r>
              <w:rPr>
                <w:sz w:val="28"/>
                <w:szCs w:val="28"/>
              </w:rPr>
              <w:t xml:space="preserve">Project </w:t>
            </w:r>
            <w:r>
              <w:rPr>
                <w:sz w:val="28"/>
                <w:szCs w:val="28"/>
                <w:cs/>
                <w:lang w:bidi="th-TH"/>
              </w:rPr>
              <w:t>ที่ต้องการปิด</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3: </w:t>
            </w:r>
            <w:r>
              <w:rPr>
                <w:sz w:val="28"/>
                <w:szCs w:val="28"/>
                <w:cs/>
                <w:lang w:bidi="th-TH"/>
              </w:rPr>
              <w:t xml:space="preserve">ระบบแสดงข้อมูล </w:t>
            </w:r>
            <w:r>
              <w:rPr>
                <w:sz w:val="28"/>
                <w:szCs w:val="28"/>
              </w:rPr>
              <w:t xml:space="preserve">Project </w:t>
            </w:r>
            <w:r>
              <w:rPr>
                <w:sz w:val="28"/>
                <w:szCs w:val="28"/>
                <w:cs/>
                <w:lang w:bidi="th-TH"/>
              </w:rPr>
              <w:t>ผู้รับผิดชอบ แ</w:t>
            </w:r>
            <w:r>
              <w:rPr>
                <w:sz w:val="28"/>
                <w:szCs w:val="28"/>
                <w:cs/>
                <w:lang w:bidi="th-TH"/>
              </w:rPr>
              <w:t xml:space="preserve">ละนัดทดสอบล่าสุด พร้อมปุ่ม </w:t>
            </w:r>
            <w:r>
              <w:rPr>
                <w:sz w:val="28"/>
                <w:szCs w:val="28"/>
              </w:rPr>
              <w:t>"</w:t>
            </w:r>
            <w:r>
              <w:rPr>
                <w:sz w:val="28"/>
                <w:szCs w:val="28"/>
                <w:cs/>
                <w:lang w:bidi="th-TH"/>
              </w:rPr>
              <w:t xml:space="preserve">ปิด </w:t>
            </w:r>
            <w:r>
              <w:rPr>
                <w:sz w:val="28"/>
                <w:szCs w:val="28"/>
              </w:rPr>
              <w:t>Project"</w:t>
            </w:r>
          </w:p>
          <w:p w:rsidR="004A5379" w:rsidRDefault="00A00420">
            <w:pPr>
              <w:spacing w:after="0"/>
            </w:pPr>
            <w:r>
              <w:rPr>
                <w:sz w:val="28"/>
                <w:szCs w:val="28"/>
              </w:rPr>
              <w:t xml:space="preserve"> 3.1 Project Name, Customer Name, Sale in Charge, Presale Engineer in Charge</w:t>
            </w:r>
          </w:p>
          <w:p w:rsidR="004A5379" w:rsidRDefault="00A00420">
            <w:pPr>
              <w:spacing w:after="0"/>
            </w:pPr>
            <w:r>
              <w:rPr>
                <w:sz w:val="28"/>
                <w:szCs w:val="28"/>
              </w:rPr>
              <w:t xml:space="preserve"> 3.2 Tech Engineer </w:t>
            </w:r>
            <w:r>
              <w:rPr>
                <w:sz w:val="28"/>
                <w:szCs w:val="28"/>
                <w:cs/>
                <w:lang w:bidi="th-TH"/>
              </w:rPr>
              <w:t>ที่ถูกมอบหมาย</w:t>
            </w:r>
          </w:p>
          <w:p w:rsidR="004A5379" w:rsidRDefault="00A00420">
            <w:pPr>
              <w:spacing w:after="0"/>
            </w:pPr>
            <w:r>
              <w:rPr>
                <w:sz w:val="28"/>
                <w:szCs w:val="28"/>
              </w:rPr>
              <w:t xml:space="preserve"> 3.3 </w:t>
            </w:r>
            <w:r>
              <w:rPr>
                <w:sz w:val="28"/>
                <w:szCs w:val="28"/>
                <w:cs/>
                <w:lang w:bidi="th-TH"/>
              </w:rPr>
              <w:t xml:space="preserve">นัดทดสอบล่าสุด </w:t>
            </w:r>
            <w:r>
              <w:rPr>
                <w:sz w:val="28"/>
                <w:szCs w:val="28"/>
              </w:rPr>
              <w:t>(</w:t>
            </w:r>
            <w:r>
              <w:rPr>
                <w:sz w:val="28"/>
                <w:szCs w:val="28"/>
                <w:cs/>
                <w:lang w:bidi="th-TH"/>
              </w:rPr>
              <w:t>วัน เวลา สถานที่</w:t>
            </w:r>
            <w:r>
              <w:rPr>
                <w:sz w:val="28"/>
                <w:szCs w:val="28"/>
              </w:rPr>
              <w:t>)</w:t>
            </w:r>
          </w:p>
          <w:p w:rsidR="004A5379" w:rsidRDefault="00A00420">
            <w:pPr>
              <w:spacing w:after="0"/>
            </w:pPr>
            <w:r>
              <w:rPr>
                <w:b/>
                <w:bCs/>
                <w:sz w:val="28"/>
                <w:szCs w:val="28"/>
              </w:rPr>
              <w:t xml:space="preserve">Query 3.1: (Step 3.1 – 3.2 </w:t>
            </w:r>
            <w:r>
              <w:rPr>
                <w:b/>
                <w:bCs/>
                <w:sz w:val="28"/>
                <w:szCs w:val="28"/>
                <w:cs/>
                <w:lang w:bidi="th-TH"/>
              </w:rPr>
              <w:t xml:space="preserve">ข้อมูล </w:t>
            </w:r>
            <w:r>
              <w:rPr>
                <w:b/>
                <w:bCs/>
                <w:sz w:val="28"/>
                <w:szCs w:val="28"/>
              </w:rPr>
              <w:t>Project + Sale / Presale)</w:t>
            </w:r>
          </w:p>
          <w:p w:rsidR="004A5379" w:rsidRDefault="00A00420">
            <w:pPr>
              <w:spacing w:after="0"/>
            </w:pPr>
            <w:r>
              <w:rPr>
                <w:rFonts w:ascii="Consolas" w:eastAsia="Consolas" w:hAnsi="Consolas"/>
                <w:sz w:val="17"/>
                <w:szCs w:val="26"/>
              </w:rPr>
              <w:t>SELECT</w:t>
            </w:r>
            <w:r>
              <w:rPr>
                <w:rFonts w:ascii="Consolas" w:eastAsia="Consolas" w:hAnsi="Consolas"/>
                <w:sz w:val="17"/>
                <w:szCs w:val="26"/>
              </w:rPr>
              <w:t xml:space="preserve"> p.ProjectID, p.ProjectName, c.CustomerName,</w:t>
            </w:r>
          </w:p>
          <w:p w:rsidR="004A5379" w:rsidRDefault="00A00420">
            <w:pPr>
              <w:spacing w:after="0"/>
            </w:pPr>
            <w:r>
              <w:rPr>
                <w:rFonts w:ascii="Consolas" w:eastAsia="Consolas" w:hAnsi="Consolas"/>
                <w:sz w:val="17"/>
                <w:szCs w:val="26"/>
              </w:rPr>
              <w:t xml:space="preserve"> CONCAT(s.FirstName, ' ', s.LastName) AS SaleInCharge,</w:t>
            </w:r>
          </w:p>
          <w:p w:rsidR="004A5379" w:rsidRDefault="00A00420">
            <w:pPr>
              <w:spacing w:after="0"/>
            </w:pPr>
            <w:r>
              <w:rPr>
                <w:rFonts w:ascii="Consolas" w:eastAsia="Consolas" w:hAnsi="Consolas"/>
                <w:sz w:val="17"/>
                <w:szCs w:val="26"/>
              </w:rPr>
              <w:t xml:space="preserve"> CONCAT(ps.FirstName, ' ', ps.LastName) AS PresaleInCharge</w:t>
            </w:r>
          </w:p>
          <w:p w:rsidR="004A5379" w:rsidRDefault="00A00420">
            <w:pPr>
              <w:spacing w:after="0"/>
            </w:pPr>
            <w:r>
              <w:rPr>
                <w:rFonts w:ascii="Consolas" w:eastAsia="Consolas" w:hAnsi="Consolas"/>
                <w:sz w:val="17"/>
                <w:szCs w:val="26"/>
              </w:rPr>
              <w:t>FROM PROJECT p</w:t>
            </w:r>
          </w:p>
          <w:p w:rsidR="004A5379" w:rsidRDefault="00A00420">
            <w:pPr>
              <w:spacing w:after="0"/>
            </w:pPr>
            <w:r>
              <w:rPr>
                <w:rFonts w:ascii="Consolas" w:eastAsia="Consolas" w:hAnsi="Consolas"/>
                <w:sz w:val="17"/>
                <w:szCs w:val="26"/>
              </w:rPr>
              <w:t>JOIN CUSTOMER c ON c.CustomerID = p.CustomerID</w:t>
            </w:r>
          </w:p>
          <w:p w:rsidR="004A5379" w:rsidRDefault="00A00420">
            <w:pPr>
              <w:spacing w:after="0"/>
            </w:pPr>
            <w:r>
              <w:rPr>
                <w:rFonts w:ascii="Consolas" w:eastAsia="Consolas" w:hAnsi="Consolas"/>
                <w:sz w:val="17"/>
                <w:szCs w:val="26"/>
              </w:rPr>
              <w:t>JOIN EMPLOYEE s ON s.EmployeeID = p</w:t>
            </w:r>
            <w:r>
              <w:rPr>
                <w:rFonts w:ascii="Consolas" w:eastAsia="Consolas" w:hAnsi="Consolas"/>
                <w:sz w:val="17"/>
                <w:szCs w:val="26"/>
              </w:rPr>
              <w:t>.SaleID</w:t>
            </w:r>
          </w:p>
          <w:p w:rsidR="004A5379" w:rsidRDefault="00A00420">
            <w:pPr>
              <w:spacing w:after="0"/>
            </w:pPr>
            <w:r>
              <w:rPr>
                <w:rFonts w:ascii="Consolas" w:eastAsia="Consolas" w:hAnsi="Consolas"/>
                <w:sz w:val="17"/>
                <w:szCs w:val="26"/>
              </w:rPr>
              <w:lastRenderedPageBreak/>
              <w:t>JOIN EMPLOYEE ps ON ps.EmployeeID = p.PresaleID</w:t>
            </w:r>
          </w:p>
          <w:p w:rsidR="004A5379" w:rsidRDefault="00A00420">
            <w:pPr>
              <w:spacing w:after="0"/>
            </w:pPr>
            <w:r>
              <w:rPr>
                <w:rFonts w:ascii="Consolas" w:eastAsia="Consolas" w:hAnsi="Consolas"/>
                <w:sz w:val="17"/>
                <w:szCs w:val="26"/>
              </w:rPr>
              <w:t>WHERE p.ProjectID = @ProjectID AND p.PMID = @LoginID;</w:t>
            </w:r>
          </w:p>
          <w:p w:rsidR="004A5379" w:rsidRDefault="00A00420">
            <w:pPr>
              <w:spacing w:after="0"/>
            </w:pPr>
            <w:r>
              <w:rPr>
                <w:b/>
                <w:bCs/>
                <w:sz w:val="28"/>
                <w:szCs w:val="28"/>
              </w:rPr>
              <w:t xml:space="preserve">Query 3.2: (Step 3.2 Tech Engineer </w:t>
            </w:r>
            <w:r>
              <w:rPr>
                <w:b/>
                <w:bCs/>
                <w:sz w:val="28"/>
                <w:szCs w:val="28"/>
                <w:cs/>
                <w:lang w:bidi="th-TH"/>
              </w:rPr>
              <w:t>ที่ถูกมอบหมาย</w:t>
            </w:r>
            <w:r>
              <w:rPr>
                <w:b/>
                <w:bCs/>
                <w:sz w:val="28"/>
                <w:szCs w:val="28"/>
              </w:rPr>
              <w:t>)</w:t>
            </w:r>
          </w:p>
          <w:p w:rsidR="004A5379" w:rsidRDefault="00A00420">
            <w:pPr>
              <w:spacing w:after="0"/>
            </w:pPr>
            <w:r>
              <w:rPr>
                <w:rFonts w:ascii="Consolas" w:eastAsia="Consolas" w:hAnsi="Consolas"/>
                <w:sz w:val="17"/>
                <w:szCs w:val="26"/>
              </w:rPr>
              <w:t>SELECT e.FirstName, e.LastName</w:t>
            </w:r>
          </w:p>
          <w:p w:rsidR="004A5379" w:rsidRDefault="00A00420">
            <w:pPr>
              <w:spacing w:after="0"/>
            </w:pPr>
            <w:r>
              <w:rPr>
                <w:rFonts w:ascii="Consolas" w:eastAsia="Consolas" w:hAnsi="Consolas"/>
                <w:sz w:val="17"/>
                <w:szCs w:val="26"/>
              </w:rPr>
              <w:t>FROM PROJECT_ASSIGNMENT pa</w:t>
            </w:r>
          </w:p>
          <w:p w:rsidR="004A5379" w:rsidRDefault="00A00420">
            <w:pPr>
              <w:spacing w:after="0"/>
            </w:pPr>
            <w:r>
              <w:rPr>
                <w:rFonts w:ascii="Consolas" w:eastAsia="Consolas" w:hAnsi="Consolas"/>
                <w:sz w:val="17"/>
                <w:szCs w:val="26"/>
              </w:rPr>
              <w:t>JOIN EMPLOYEE e ON e.EmployeeID = pa.E</w:t>
            </w:r>
            <w:r>
              <w:rPr>
                <w:rFonts w:ascii="Consolas" w:eastAsia="Consolas" w:hAnsi="Consolas"/>
                <w:sz w:val="17"/>
                <w:szCs w:val="26"/>
              </w:rPr>
              <w:t>ngineerID</w:t>
            </w:r>
          </w:p>
          <w:p w:rsidR="004A5379" w:rsidRDefault="00A00420">
            <w:pPr>
              <w:spacing w:after="0"/>
            </w:pPr>
            <w:r>
              <w:rPr>
                <w:rFonts w:ascii="Consolas" w:eastAsia="Consolas" w:hAnsi="Consolas"/>
                <w:sz w:val="17"/>
                <w:szCs w:val="26"/>
              </w:rPr>
              <w:t>WHERE pa.ProjectID = @ProjectID;</w:t>
            </w:r>
          </w:p>
          <w:p w:rsidR="004A5379" w:rsidRDefault="00A00420">
            <w:pPr>
              <w:spacing w:after="0"/>
            </w:pPr>
            <w:r>
              <w:rPr>
                <w:b/>
                <w:bCs/>
                <w:sz w:val="28"/>
                <w:szCs w:val="28"/>
              </w:rPr>
              <w:t xml:space="preserve">Query 3.3: (Step 3.3 </w:t>
            </w:r>
            <w:r>
              <w:rPr>
                <w:b/>
                <w:bCs/>
                <w:sz w:val="28"/>
                <w:szCs w:val="28"/>
                <w:cs/>
                <w:lang w:bidi="th-TH"/>
              </w:rPr>
              <w:t>นัดทดสอบล่าสุด</w:t>
            </w:r>
            <w:r>
              <w:rPr>
                <w:b/>
                <w:bCs/>
                <w:sz w:val="28"/>
                <w:szCs w:val="28"/>
              </w:rPr>
              <w:t>)</w:t>
            </w:r>
          </w:p>
          <w:p w:rsidR="004A5379" w:rsidRDefault="00A00420">
            <w:pPr>
              <w:spacing w:after="0"/>
            </w:pPr>
            <w:r>
              <w:rPr>
                <w:rFonts w:ascii="Consolas" w:eastAsia="Consolas" w:hAnsi="Consolas"/>
                <w:sz w:val="17"/>
                <w:szCs w:val="26"/>
              </w:rPr>
              <w:t>SELECT TOP 1 TestDate, StartTime, EndTime, Location</w:t>
            </w:r>
          </w:p>
          <w:p w:rsidR="004A5379" w:rsidRDefault="00A00420">
            <w:pPr>
              <w:spacing w:after="0"/>
            </w:pPr>
            <w:r>
              <w:rPr>
                <w:rFonts w:ascii="Consolas" w:eastAsia="Consolas" w:hAnsi="Consolas"/>
                <w:sz w:val="17"/>
                <w:szCs w:val="26"/>
              </w:rPr>
              <w:t>FROM TEST_SCHEDULE</w:t>
            </w:r>
          </w:p>
          <w:p w:rsidR="004A5379" w:rsidRDefault="00A00420">
            <w:pPr>
              <w:spacing w:after="0"/>
            </w:pPr>
            <w:r>
              <w:rPr>
                <w:rFonts w:ascii="Consolas" w:eastAsia="Consolas" w:hAnsi="Consolas"/>
                <w:sz w:val="17"/>
                <w:szCs w:val="26"/>
              </w:rPr>
              <w:t>WHERE ProjectID = @ProjectID AND Status = 'Scheduled'</w:t>
            </w:r>
          </w:p>
          <w:p w:rsidR="004A5379" w:rsidRDefault="00A00420">
            <w:pPr>
              <w:spacing w:after="0"/>
            </w:pPr>
            <w:r>
              <w:rPr>
                <w:rFonts w:ascii="Consolas" w:eastAsia="Consolas" w:hAnsi="Consolas"/>
                <w:sz w:val="17"/>
                <w:szCs w:val="26"/>
              </w:rPr>
              <w:t>ORDER BY TestDate DESC;</w:t>
            </w:r>
          </w:p>
        </w:tc>
      </w:tr>
      <w:tr w:rsidR="004A5379">
        <w:trPr>
          <w:jc w:val="center"/>
        </w:trPr>
        <w:tc>
          <w:tcPr>
            <w:tcW w:w="3402" w:type="dxa"/>
          </w:tcPr>
          <w:p w:rsidR="004A5379" w:rsidRDefault="00A00420">
            <w:pPr>
              <w:spacing w:after="0"/>
            </w:pPr>
            <w:r>
              <w:rPr>
                <w:sz w:val="28"/>
                <w:szCs w:val="28"/>
              </w:rPr>
              <w:lastRenderedPageBreak/>
              <w:t xml:space="preserve">Step 4: PM </w:t>
            </w:r>
            <w:r>
              <w:rPr>
                <w:sz w:val="28"/>
                <w:szCs w:val="28"/>
                <w:cs/>
                <w:lang w:bidi="th-TH"/>
              </w:rPr>
              <w:t xml:space="preserve">กดปุ่ม </w:t>
            </w:r>
            <w:r>
              <w:rPr>
                <w:sz w:val="28"/>
                <w:szCs w:val="28"/>
              </w:rPr>
              <w:t>"</w:t>
            </w:r>
            <w:r>
              <w:rPr>
                <w:sz w:val="28"/>
                <w:szCs w:val="28"/>
                <w:cs/>
                <w:lang w:bidi="th-TH"/>
              </w:rPr>
              <w:t xml:space="preserve">ปิด </w:t>
            </w:r>
            <w:r>
              <w:rPr>
                <w:sz w:val="28"/>
                <w:szCs w:val="28"/>
              </w:rPr>
              <w:t>Pro</w:t>
            </w:r>
            <w:r>
              <w:rPr>
                <w:sz w:val="28"/>
                <w:szCs w:val="28"/>
              </w:rPr>
              <w:t xml:space="preserve">ject" </w:t>
            </w:r>
            <w:r>
              <w:rPr>
                <w:sz w:val="28"/>
                <w:szCs w:val="28"/>
                <w:cs/>
                <w:lang w:bidi="th-TH"/>
              </w:rPr>
              <w:t>และกดยืนยัน</w:t>
            </w:r>
          </w:p>
        </w:tc>
        <w:tc>
          <w:tcPr>
            <w:tcW w:w="5669" w:type="dxa"/>
          </w:tcPr>
          <w:p w:rsidR="004A5379" w:rsidRDefault="004A5379"/>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5: </w:t>
            </w:r>
            <w:r>
              <w:rPr>
                <w:sz w:val="28"/>
                <w:szCs w:val="28"/>
                <w:cs/>
                <w:lang w:bidi="th-TH"/>
              </w:rPr>
              <w:t xml:space="preserve">ระบบตรวจสอบก่อนปิด </w:t>
            </w:r>
            <w:r>
              <w:rPr>
                <w:sz w:val="28"/>
                <w:szCs w:val="28"/>
              </w:rPr>
              <w:t>Project</w:t>
            </w:r>
          </w:p>
          <w:p w:rsidR="004A5379" w:rsidRDefault="00A00420">
            <w:pPr>
              <w:spacing w:after="0"/>
            </w:pPr>
            <w:r>
              <w:rPr>
                <w:sz w:val="28"/>
                <w:szCs w:val="28"/>
              </w:rPr>
              <w:t xml:space="preserve"> 5.1 Project </w:t>
            </w:r>
            <w:r>
              <w:rPr>
                <w:sz w:val="28"/>
                <w:szCs w:val="28"/>
                <w:cs/>
                <w:lang w:bidi="th-TH"/>
              </w:rPr>
              <w:t xml:space="preserve">ยังอยู่ในสถานะ </w:t>
            </w:r>
            <w:r>
              <w:rPr>
                <w:sz w:val="28"/>
                <w:szCs w:val="28"/>
              </w:rPr>
              <w:t xml:space="preserve">"Testing" </w:t>
            </w:r>
            <w:r>
              <w:rPr>
                <w:sz w:val="28"/>
                <w:szCs w:val="28"/>
                <w:cs/>
                <w:lang w:bidi="th-TH"/>
              </w:rPr>
              <w:t xml:space="preserve">และ </w:t>
            </w:r>
            <w:r>
              <w:rPr>
                <w:sz w:val="28"/>
                <w:szCs w:val="28"/>
              </w:rPr>
              <w:t xml:space="preserve">PM </w:t>
            </w:r>
            <w:r>
              <w:rPr>
                <w:sz w:val="28"/>
                <w:szCs w:val="28"/>
                <w:cs/>
                <w:lang w:bidi="th-TH"/>
              </w:rPr>
              <w:t xml:space="preserve">คนนี้เป็น </w:t>
            </w:r>
            <w:r>
              <w:rPr>
                <w:sz w:val="28"/>
                <w:szCs w:val="28"/>
              </w:rPr>
              <w:t xml:space="preserve">PM </w:t>
            </w:r>
            <w:r>
              <w:rPr>
                <w:sz w:val="28"/>
                <w:szCs w:val="28"/>
                <w:cs/>
                <w:lang w:bidi="th-TH"/>
              </w:rPr>
              <w:t xml:space="preserve">ของ </w:t>
            </w:r>
            <w:r>
              <w:rPr>
                <w:sz w:val="28"/>
                <w:szCs w:val="28"/>
              </w:rPr>
              <w:t>Project</w:t>
            </w:r>
          </w:p>
          <w:p w:rsidR="004A5379" w:rsidRDefault="00A00420">
            <w:pPr>
              <w:spacing w:after="0"/>
            </w:pPr>
            <w:r>
              <w:rPr>
                <w:sz w:val="28"/>
                <w:szCs w:val="28"/>
              </w:rPr>
              <w:t xml:space="preserve"> 5.2 </w:t>
            </w:r>
            <w:r>
              <w:rPr>
                <w:sz w:val="28"/>
                <w:szCs w:val="28"/>
                <w:cs/>
                <w:lang w:bidi="th-TH"/>
              </w:rPr>
              <w:t xml:space="preserve">ไม่มี </w:t>
            </w:r>
            <w:r>
              <w:rPr>
                <w:sz w:val="28"/>
                <w:szCs w:val="28"/>
              </w:rPr>
              <w:t xml:space="preserve">Requirement </w:t>
            </w:r>
            <w:r>
              <w:rPr>
                <w:sz w:val="28"/>
                <w:szCs w:val="28"/>
                <w:cs/>
                <w:lang w:bidi="th-TH"/>
              </w:rPr>
              <w:t xml:space="preserve">สถานะ </w:t>
            </w:r>
            <w:r>
              <w:rPr>
                <w:sz w:val="28"/>
                <w:szCs w:val="28"/>
              </w:rPr>
              <w:t>"</w:t>
            </w:r>
            <w:r>
              <w:rPr>
                <w:sz w:val="28"/>
                <w:szCs w:val="28"/>
                <w:cs/>
                <w:lang w:bidi="th-TH"/>
              </w:rPr>
              <w:t>รออนุมัติ</w:t>
            </w:r>
            <w:r>
              <w:rPr>
                <w:sz w:val="28"/>
                <w:szCs w:val="28"/>
              </w:rPr>
              <w:t>"</w:t>
            </w:r>
          </w:p>
          <w:p w:rsidR="004A5379" w:rsidRDefault="00A00420">
            <w:pPr>
              <w:spacing w:after="0"/>
            </w:pPr>
            <w:r>
              <w:rPr>
                <w:b/>
                <w:bCs/>
                <w:sz w:val="28"/>
                <w:szCs w:val="28"/>
              </w:rPr>
              <w:t>Query 5.1: (</w:t>
            </w:r>
            <w:r>
              <w:rPr>
                <w:b/>
                <w:bCs/>
                <w:sz w:val="28"/>
                <w:szCs w:val="28"/>
                <w:cs/>
                <w:lang w:bidi="th-TH"/>
              </w:rPr>
              <w:t xml:space="preserve">ต้องเป็น </w:t>
            </w:r>
            <w:r>
              <w:rPr>
                <w:b/>
                <w:bCs/>
                <w:sz w:val="28"/>
                <w:szCs w:val="28"/>
              </w:rPr>
              <w:t xml:space="preserve">'Testing' </w:t>
            </w:r>
            <w:r>
              <w:rPr>
                <w:b/>
                <w:bCs/>
                <w:sz w:val="28"/>
                <w:szCs w:val="28"/>
                <w:cs/>
                <w:lang w:bidi="th-TH"/>
              </w:rPr>
              <w:t xml:space="preserve">ไม่ใช่ </w:t>
            </w:r>
            <w:r>
              <w:rPr>
                <w:b/>
                <w:bCs/>
                <w:sz w:val="28"/>
                <w:szCs w:val="28"/>
              </w:rPr>
              <w:t>→ Alternative 5a)</w:t>
            </w:r>
          </w:p>
          <w:p w:rsidR="004A5379" w:rsidRDefault="00A00420">
            <w:pPr>
              <w:spacing w:after="0"/>
            </w:pPr>
            <w:r>
              <w:rPr>
                <w:rFonts w:ascii="Consolas" w:eastAsia="Consolas" w:hAnsi="Consolas"/>
                <w:sz w:val="17"/>
                <w:szCs w:val="26"/>
              </w:rPr>
              <w:t>SELECT Status</w:t>
            </w:r>
          </w:p>
          <w:p w:rsidR="004A5379" w:rsidRDefault="00A00420">
            <w:pPr>
              <w:spacing w:after="0"/>
            </w:pPr>
            <w:r>
              <w:rPr>
                <w:rFonts w:ascii="Consolas" w:eastAsia="Consolas" w:hAnsi="Consolas"/>
                <w:sz w:val="17"/>
                <w:szCs w:val="26"/>
              </w:rPr>
              <w:t>FROM PROJECT</w:t>
            </w:r>
          </w:p>
          <w:p w:rsidR="004A5379" w:rsidRDefault="00A00420">
            <w:pPr>
              <w:spacing w:after="0"/>
            </w:pPr>
            <w:r>
              <w:rPr>
                <w:rFonts w:ascii="Consolas" w:eastAsia="Consolas" w:hAnsi="Consolas"/>
                <w:sz w:val="17"/>
                <w:szCs w:val="26"/>
              </w:rPr>
              <w:t xml:space="preserve">WHERE </w:t>
            </w:r>
            <w:r>
              <w:rPr>
                <w:rFonts w:ascii="Consolas" w:eastAsia="Consolas" w:hAnsi="Consolas"/>
                <w:sz w:val="17"/>
                <w:szCs w:val="26"/>
              </w:rPr>
              <w:t>ProjectID = @ProjectID AND PMID = @LoginID;</w:t>
            </w:r>
          </w:p>
          <w:p w:rsidR="004A5379" w:rsidRDefault="00A00420">
            <w:pPr>
              <w:spacing w:after="0"/>
            </w:pPr>
            <w:r>
              <w:rPr>
                <w:b/>
                <w:bCs/>
                <w:sz w:val="28"/>
                <w:szCs w:val="28"/>
              </w:rPr>
              <w:t>Query 5.2: (</w:t>
            </w:r>
            <w:r>
              <w:rPr>
                <w:b/>
                <w:bCs/>
                <w:sz w:val="28"/>
                <w:szCs w:val="28"/>
                <w:cs/>
                <w:lang w:bidi="th-TH"/>
              </w:rPr>
              <w:t xml:space="preserve">ต้องเป็น </w:t>
            </w:r>
            <w:r>
              <w:rPr>
                <w:b/>
                <w:bCs/>
                <w:sz w:val="28"/>
                <w:szCs w:val="28"/>
              </w:rPr>
              <w:t xml:space="preserve">0 </w:t>
            </w:r>
            <w:r>
              <w:rPr>
                <w:b/>
                <w:bCs/>
                <w:sz w:val="28"/>
                <w:szCs w:val="28"/>
                <w:cs/>
                <w:lang w:bidi="th-TH"/>
              </w:rPr>
              <w:t xml:space="preserve">มากกว่า </w:t>
            </w:r>
            <w:r>
              <w:rPr>
                <w:b/>
                <w:bCs/>
                <w:sz w:val="28"/>
                <w:szCs w:val="28"/>
              </w:rPr>
              <w:t>0 → Alternative 5a)</w:t>
            </w:r>
          </w:p>
          <w:p w:rsidR="004A5379" w:rsidRDefault="00A00420">
            <w:pPr>
              <w:spacing w:after="0"/>
            </w:pPr>
            <w:r>
              <w:rPr>
                <w:rFonts w:ascii="Consolas" w:eastAsia="Consolas" w:hAnsi="Consolas"/>
                <w:sz w:val="17"/>
                <w:szCs w:val="26"/>
              </w:rPr>
              <w:t>SELECT COUNT(*) AS PendingCount</w:t>
            </w:r>
          </w:p>
          <w:p w:rsidR="004A5379" w:rsidRDefault="00A00420">
            <w:pPr>
              <w:spacing w:after="0"/>
            </w:pPr>
            <w:r>
              <w:rPr>
                <w:rFonts w:ascii="Consolas" w:eastAsia="Consolas" w:hAnsi="Consolas"/>
                <w:sz w:val="17"/>
                <w:szCs w:val="26"/>
              </w:rPr>
              <w:t>FROM CUSTOMER_REQUIREMENT</w:t>
            </w:r>
          </w:p>
          <w:p w:rsidR="004A5379" w:rsidRDefault="00A00420">
            <w:pPr>
              <w:spacing w:after="0"/>
            </w:pPr>
            <w:r>
              <w:rPr>
                <w:rFonts w:ascii="Consolas" w:eastAsia="Consolas" w:hAnsi="Consolas"/>
                <w:sz w:val="17"/>
                <w:szCs w:val="26"/>
              </w:rPr>
              <w:t>WHERE ProjectID = @ProjectID AND Status = 'Pending';</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6: </w:t>
            </w:r>
            <w:r>
              <w:rPr>
                <w:sz w:val="28"/>
                <w:szCs w:val="28"/>
                <w:cs/>
                <w:lang w:bidi="th-TH"/>
              </w:rPr>
              <w:t xml:space="preserve">ระบบอัปเดตสถานะ </w:t>
            </w:r>
            <w:r>
              <w:rPr>
                <w:sz w:val="28"/>
                <w:szCs w:val="28"/>
              </w:rPr>
              <w:t xml:space="preserve">Project </w:t>
            </w:r>
            <w:r>
              <w:rPr>
                <w:sz w:val="28"/>
                <w:szCs w:val="28"/>
                <w:cs/>
                <w:lang w:bidi="th-TH"/>
              </w:rPr>
              <w:t xml:space="preserve">เป็น </w:t>
            </w:r>
            <w:r>
              <w:rPr>
                <w:sz w:val="28"/>
                <w:szCs w:val="28"/>
              </w:rPr>
              <w:t>"Finish"</w:t>
            </w:r>
          </w:p>
          <w:p w:rsidR="004A5379" w:rsidRDefault="00A00420">
            <w:pPr>
              <w:spacing w:after="0"/>
            </w:pPr>
            <w:r>
              <w:rPr>
                <w:b/>
                <w:bCs/>
                <w:sz w:val="28"/>
                <w:szCs w:val="28"/>
              </w:rPr>
              <w:t>Query 6.1:</w:t>
            </w:r>
          </w:p>
          <w:p w:rsidR="004A5379" w:rsidRDefault="00A00420">
            <w:pPr>
              <w:spacing w:after="0"/>
            </w:pPr>
            <w:r>
              <w:rPr>
                <w:rFonts w:ascii="Consolas" w:eastAsia="Consolas" w:hAnsi="Consolas"/>
                <w:sz w:val="17"/>
                <w:szCs w:val="26"/>
              </w:rPr>
              <w:t>UPDATE PROJECT</w:t>
            </w:r>
          </w:p>
          <w:p w:rsidR="004A5379" w:rsidRDefault="00A00420">
            <w:pPr>
              <w:spacing w:after="0"/>
            </w:pPr>
            <w:r>
              <w:rPr>
                <w:rFonts w:ascii="Consolas" w:eastAsia="Consolas" w:hAnsi="Consolas"/>
                <w:sz w:val="17"/>
                <w:szCs w:val="26"/>
              </w:rPr>
              <w:t>SET Status = 'Finish'</w:t>
            </w:r>
          </w:p>
          <w:p w:rsidR="004A5379" w:rsidRDefault="00A00420">
            <w:pPr>
              <w:spacing w:after="0"/>
            </w:pPr>
            <w:r>
              <w:rPr>
                <w:rFonts w:ascii="Consolas" w:eastAsia="Consolas" w:hAnsi="Consolas"/>
                <w:sz w:val="17"/>
                <w:szCs w:val="26"/>
              </w:rPr>
              <w:t>WHERE ProjectID = @ProjectID AND Status = 'Testing';</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7: </w:t>
            </w:r>
            <w:r>
              <w:rPr>
                <w:sz w:val="28"/>
                <w:szCs w:val="28"/>
                <w:cs/>
                <w:lang w:bidi="th-TH"/>
              </w:rPr>
              <w:t xml:space="preserve">ระบบเปลี่ยนสถานะนัดทดสอบล่าสุดเป็น </w:t>
            </w:r>
            <w:r>
              <w:rPr>
                <w:sz w:val="28"/>
                <w:szCs w:val="28"/>
              </w:rPr>
              <w:t>"Done"</w:t>
            </w:r>
          </w:p>
          <w:p w:rsidR="004A5379" w:rsidRDefault="00A00420">
            <w:pPr>
              <w:spacing w:after="0"/>
            </w:pPr>
            <w:r>
              <w:rPr>
                <w:b/>
                <w:bCs/>
                <w:sz w:val="28"/>
                <w:szCs w:val="28"/>
              </w:rPr>
              <w:t>Query 7.1:</w:t>
            </w:r>
          </w:p>
          <w:p w:rsidR="004A5379" w:rsidRDefault="00A00420">
            <w:pPr>
              <w:spacing w:after="0"/>
            </w:pPr>
            <w:r>
              <w:rPr>
                <w:rFonts w:ascii="Consolas" w:eastAsia="Consolas" w:hAnsi="Consolas"/>
                <w:sz w:val="17"/>
                <w:szCs w:val="26"/>
              </w:rPr>
              <w:t>UPDATE TEST_SCHEDULE</w:t>
            </w:r>
          </w:p>
          <w:p w:rsidR="004A5379" w:rsidRDefault="00A00420">
            <w:pPr>
              <w:spacing w:after="0"/>
            </w:pPr>
            <w:r>
              <w:rPr>
                <w:rFonts w:ascii="Consolas" w:eastAsia="Consolas" w:hAnsi="Consolas"/>
                <w:sz w:val="17"/>
                <w:szCs w:val="26"/>
              </w:rPr>
              <w:t>SET Status = 'Done'</w:t>
            </w:r>
          </w:p>
          <w:p w:rsidR="004A5379" w:rsidRDefault="00A00420">
            <w:pPr>
              <w:spacing w:after="0"/>
            </w:pPr>
            <w:r>
              <w:rPr>
                <w:rFonts w:ascii="Consolas" w:eastAsia="Consolas" w:hAnsi="Consolas"/>
                <w:sz w:val="17"/>
                <w:szCs w:val="26"/>
              </w:rPr>
              <w:t xml:space="preserve">WHERE ProjectID = @ProjectID AND Status = </w:t>
            </w:r>
            <w:r>
              <w:rPr>
                <w:rFonts w:ascii="Consolas" w:eastAsia="Consolas" w:hAnsi="Consolas"/>
                <w:sz w:val="17"/>
                <w:szCs w:val="26"/>
              </w:rPr>
              <w:t>'Scheduled';</w:t>
            </w:r>
          </w:p>
        </w:tc>
      </w:tr>
      <w:tr w:rsidR="004A5379">
        <w:trPr>
          <w:jc w:val="center"/>
        </w:trPr>
        <w:tc>
          <w:tcPr>
            <w:tcW w:w="3402" w:type="dxa"/>
          </w:tcPr>
          <w:p w:rsidR="004A5379" w:rsidRDefault="004A5379"/>
        </w:tc>
        <w:tc>
          <w:tcPr>
            <w:tcW w:w="5669" w:type="dxa"/>
          </w:tcPr>
          <w:p w:rsidR="004A5379" w:rsidRDefault="00A00420">
            <w:pPr>
              <w:spacing w:after="0"/>
            </w:pPr>
            <w:r>
              <w:rPr>
                <w:sz w:val="28"/>
                <w:szCs w:val="28"/>
              </w:rPr>
              <w:t xml:space="preserve">Step 8: </w:t>
            </w:r>
            <w:r>
              <w:rPr>
                <w:sz w:val="28"/>
                <w:szCs w:val="28"/>
                <w:cs/>
                <w:lang w:bidi="th-TH"/>
              </w:rPr>
              <w:t xml:space="preserve">ระบบส่งการแจ้งเตือนไปยังผู้รับผิดชอบทุกคนใน </w:t>
            </w:r>
            <w:r>
              <w:rPr>
                <w:sz w:val="28"/>
                <w:szCs w:val="28"/>
              </w:rPr>
              <w:t xml:space="preserve">Project (Sale in Charge, Presale Engineer in Charge </w:t>
            </w:r>
            <w:r>
              <w:rPr>
                <w:sz w:val="28"/>
                <w:szCs w:val="28"/>
                <w:cs/>
                <w:lang w:bidi="th-TH"/>
              </w:rPr>
              <w:t xml:space="preserve">และ </w:t>
            </w:r>
            <w:r>
              <w:rPr>
                <w:sz w:val="28"/>
                <w:szCs w:val="28"/>
              </w:rPr>
              <w:t xml:space="preserve">Tech Engineer </w:t>
            </w:r>
            <w:r>
              <w:rPr>
                <w:sz w:val="28"/>
                <w:szCs w:val="28"/>
                <w:cs/>
                <w:lang w:bidi="th-TH"/>
              </w:rPr>
              <w:t>ที่ถูกมอบหมาย</w:t>
            </w:r>
            <w:r>
              <w:rPr>
                <w:sz w:val="28"/>
                <w:szCs w:val="28"/>
              </w:rPr>
              <w:t xml:space="preserve">) </w:t>
            </w:r>
            <w:r>
              <w:rPr>
                <w:sz w:val="28"/>
                <w:szCs w:val="28"/>
                <w:cs/>
                <w:lang w:bidi="th-TH"/>
              </w:rPr>
              <w:t xml:space="preserve">ว่า </w:t>
            </w:r>
            <w:r>
              <w:rPr>
                <w:sz w:val="28"/>
                <w:szCs w:val="28"/>
              </w:rPr>
              <w:t xml:space="preserve">Project </w:t>
            </w:r>
            <w:r>
              <w:rPr>
                <w:sz w:val="28"/>
                <w:szCs w:val="28"/>
                <w:cs/>
                <w:lang w:bidi="th-TH"/>
              </w:rPr>
              <w:t xml:space="preserve">ถูกปิดแล้ว และให้เตรียมจัดทำเอกสาร </w:t>
            </w:r>
            <w:r>
              <w:rPr>
                <w:sz w:val="28"/>
                <w:szCs w:val="28"/>
              </w:rPr>
              <w:t xml:space="preserve">UAT </w:t>
            </w:r>
            <w:r>
              <w:rPr>
                <w:sz w:val="28"/>
                <w:szCs w:val="28"/>
                <w:cs/>
                <w:lang w:bidi="th-TH"/>
              </w:rPr>
              <w:t xml:space="preserve">และ </w:t>
            </w:r>
            <w:r>
              <w:rPr>
                <w:sz w:val="28"/>
                <w:szCs w:val="28"/>
              </w:rPr>
              <w:t>Handover</w:t>
            </w:r>
          </w:p>
          <w:p w:rsidR="004A5379" w:rsidRDefault="00A00420">
            <w:pPr>
              <w:spacing w:after="0"/>
            </w:pPr>
            <w:r>
              <w:rPr>
                <w:b/>
                <w:bCs/>
                <w:sz w:val="28"/>
                <w:szCs w:val="28"/>
              </w:rPr>
              <w:t>Query 8.1: (</w:t>
            </w:r>
            <w:r>
              <w:rPr>
                <w:b/>
                <w:bCs/>
                <w:sz w:val="28"/>
                <w:szCs w:val="28"/>
                <w:cs/>
                <w:lang w:bidi="th-TH"/>
              </w:rPr>
              <w:t xml:space="preserve">แจ้ง </w:t>
            </w:r>
            <w:r>
              <w:rPr>
                <w:b/>
                <w:bCs/>
                <w:sz w:val="28"/>
                <w:szCs w:val="28"/>
              </w:rPr>
              <w:t xml:space="preserve">Sale, Presale </w:t>
            </w:r>
            <w:r>
              <w:rPr>
                <w:b/>
                <w:bCs/>
                <w:sz w:val="28"/>
                <w:szCs w:val="28"/>
                <w:cs/>
                <w:lang w:bidi="th-TH"/>
              </w:rPr>
              <w:t xml:space="preserve">และ </w:t>
            </w:r>
            <w:r>
              <w:rPr>
                <w:b/>
                <w:bCs/>
                <w:sz w:val="28"/>
                <w:szCs w:val="28"/>
              </w:rPr>
              <w:t xml:space="preserve">Tech </w:t>
            </w:r>
            <w:r>
              <w:rPr>
                <w:b/>
                <w:bCs/>
                <w:sz w:val="28"/>
                <w:szCs w:val="28"/>
              </w:rPr>
              <w:t xml:space="preserve">Engineer </w:t>
            </w:r>
            <w:r>
              <w:rPr>
                <w:b/>
                <w:bCs/>
                <w:sz w:val="28"/>
                <w:szCs w:val="28"/>
                <w:cs/>
                <w:lang w:bidi="th-TH"/>
              </w:rPr>
              <w:t xml:space="preserve">ทุกคนใน </w:t>
            </w:r>
            <w:r>
              <w:rPr>
                <w:b/>
                <w:bCs/>
                <w:sz w:val="28"/>
                <w:szCs w:val="28"/>
              </w:rPr>
              <w:t>Project)</w:t>
            </w:r>
          </w:p>
          <w:p w:rsidR="004A5379" w:rsidRDefault="00A00420">
            <w:pPr>
              <w:spacing w:after="0"/>
            </w:pPr>
            <w:r>
              <w:rPr>
                <w:rFonts w:ascii="Consolas" w:eastAsia="Consolas" w:hAnsi="Consolas"/>
                <w:sz w:val="17"/>
                <w:szCs w:val="26"/>
              </w:rPr>
              <w:t>INSERT INTO NOTIFICATION (RecipientID, ProjectID, Type, Message, SendAt, IsRead)</w:t>
            </w:r>
          </w:p>
          <w:p w:rsidR="004A5379" w:rsidRDefault="00A00420">
            <w:pPr>
              <w:spacing w:after="0"/>
            </w:pPr>
            <w:r>
              <w:rPr>
                <w:rFonts w:ascii="Consolas" w:eastAsia="Consolas" w:hAnsi="Consolas"/>
                <w:sz w:val="17"/>
                <w:szCs w:val="26"/>
              </w:rPr>
              <w:t>SELECT r.EmployeeID, p.ProjectID, 'ProjectClosed',</w:t>
            </w:r>
          </w:p>
          <w:p w:rsidR="004A5379" w:rsidRDefault="00A00420">
            <w:pPr>
              <w:spacing w:after="0"/>
            </w:pPr>
            <w:r>
              <w:rPr>
                <w:rFonts w:ascii="Consolas" w:eastAsia="Consolas" w:hAnsi="Consolas"/>
                <w:sz w:val="17"/>
                <w:szCs w:val="26"/>
              </w:rPr>
              <w:t xml:space="preserve"> CONCAT(N'Project </w:t>
            </w:r>
            <w:r>
              <w:rPr>
                <w:rFonts w:ascii="Consolas" w:eastAsia="Consolas" w:hAnsi="Consolas" w:cs="Angsana New"/>
                <w:sz w:val="17"/>
                <w:szCs w:val="17"/>
                <w:cs/>
                <w:lang w:bidi="th-TH"/>
              </w:rPr>
              <w:t>ปิดแล้ว</w:t>
            </w:r>
            <w:r>
              <w:rPr>
                <w:rFonts w:ascii="Consolas" w:eastAsia="Consolas" w:hAnsi="Consolas"/>
                <w:sz w:val="17"/>
                <w:szCs w:val="26"/>
              </w:rPr>
              <w:t>: ', p.ProjectName, N' (</w:t>
            </w:r>
            <w:r>
              <w:rPr>
                <w:rFonts w:ascii="Consolas" w:eastAsia="Consolas" w:hAnsi="Consolas" w:cs="Angsana New"/>
                <w:sz w:val="17"/>
                <w:szCs w:val="17"/>
                <w:cs/>
                <w:lang w:bidi="th-TH"/>
              </w:rPr>
              <w:t xml:space="preserve">เตรียมจัดทำเอกสาร </w:t>
            </w:r>
            <w:r>
              <w:rPr>
                <w:rFonts w:ascii="Consolas" w:eastAsia="Consolas" w:hAnsi="Consolas"/>
                <w:sz w:val="17"/>
                <w:szCs w:val="26"/>
              </w:rPr>
              <w:t xml:space="preserve">UAT </w:t>
            </w:r>
            <w:r>
              <w:rPr>
                <w:rFonts w:ascii="Consolas" w:eastAsia="Consolas" w:hAnsi="Consolas" w:cs="Angsana New"/>
                <w:sz w:val="17"/>
                <w:szCs w:val="17"/>
                <w:cs/>
                <w:lang w:bidi="th-TH"/>
              </w:rPr>
              <w:t xml:space="preserve">และ </w:t>
            </w:r>
            <w:r>
              <w:rPr>
                <w:rFonts w:ascii="Consolas" w:eastAsia="Consolas" w:hAnsi="Consolas"/>
                <w:sz w:val="17"/>
                <w:szCs w:val="26"/>
              </w:rPr>
              <w:t>Handover)'), GETDATE(),</w:t>
            </w:r>
            <w:r>
              <w:rPr>
                <w:rFonts w:ascii="Consolas" w:eastAsia="Consolas" w:hAnsi="Consolas"/>
                <w:sz w:val="17"/>
                <w:szCs w:val="26"/>
              </w:rPr>
              <w:t xml:space="preserve"> 0</w:t>
            </w:r>
          </w:p>
          <w:p w:rsidR="004A5379" w:rsidRDefault="00A00420">
            <w:pPr>
              <w:spacing w:after="0"/>
            </w:pPr>
            <w:r>
              <w:rPr>
                <w:rFonts w:ascii="Consolas" w:eastAsia="Consolas" w:hAnsi="Consolas"/>
                <w:sz w:val="17"/>
                <w:szCs w:val="26"/>
              </w:rPr>
              <w:t>FROM (SELECT SaleID AS EmployeeID FROM PROJECT WHERE ProjectID = @ProjectID</w:t>
            </w:r>
          </w:p>
          <w:p w:rsidR="004A5379" w:rsidRDefault="00A00420">
            <w:pPr>
              <w:spacing w:after="0"/>
            </w:pPr>
            <w:r>
              <w:rPr>
                <w:rFonts w:ascii="Consolas" w:eastAsia="Consolas" w:hAnsi="Consolas"/>
                <w:sz w:val="17"/>
                <w:szCs w:val="26"/>
              </w:rPr>
              <w:t xml:space="preserve"> UNION</w:t>
            </w:r>
          </w:p>
          <w:p w:rsidR="004A5379" w:rsidRDefault="00A00420">
            <w:pPr>
              <w:spacing w:after="0"/>
            </w:pPr>
            <w:r>
              <w:rPr>
                <w:rFonts w:ascii="Consolas" w:eastAsia="Consolas" w:hAnsi="Consolas"/>
                <w:sz w:val="17"/>
                <w:szCs w:val="26"/>
              </w:rPr>
              <w:t xml:space="preserve"> SELECT PresaleID FROM PROJECT WHERE ProjectID = @ProjectID</w:t>
            </w:r>
          </w:p>
          <w:p w:rsidR="004A5379" w:rsidRDefault="00A00420">
            <w:pPr>
              <w:spacing w:after="0"/>
            </w:pPr>
            <w:r>
              <w:rPr>
                <w:rFonts w:ascii="Consolas" w:eastAsia="Consolas" w:hAnsi="Consolas"/>
                <w:sz w:val="17"/>
                <w:szCs w:val="26"/>
              </w:rPr>
              <w:t xml:space="preserve"> UNION</w:t>
            </w:r>
          </w:p>
          <w:p w:rsidR="004A5379" w:rsidRDefault="00A00420">
            <w:pPr>
              <w:spacing w:after="0"/>
            </w:pPr>
            <w:r>
              <w:rPr>
                <w:rFonts w:ascii="Consolas" w:eastAsia="Consolas" w:hAnsi="Consolas"/>
                <w:sz w:val="17"/>
                <w:szCs w:val="26"/>
              </w:rPr>
              <w:t xml:space="preserve"> SELECT EngineerID FROM PROJECT_ASSIGNMENT WHERE ProjectID </w:t>
            </w:r>
            <w:r>
              <w:rPr>
                <w:rFonts w:ascii="Consolas" w:eastAsia="Consolas" w:hAnsi="Consolas"/>
                <w:sz w:val="17"/>
                <w:szCs w:val="26"/>
              </w:rPr>
              <w:lastRenderedPageBreak/>
              <w:t>= @ProjectID) r</w:t>
            </w:r>
          </w:p>
          <w:p w:rsidR="004A5379" w:rsidRDefault="00A00420">
            <w:pPr>
              <w:spacing w:after="0"/>
            </w:pPr>
            <w:r>
              <w:rPr>
                <w:rFonts w:ascii="Consolas" w:eastAsia="Consolas" w:hAnsi="Consolas"/>
                <w:sz w:val="17"/>
                <w:szCs w:val="26"/>
              </w:rPr>
              <w:t>CROSS JOIN PROJECT p</w:t>
            </w:r>
          </w:p>
          <w:p w:rsidR="004A5379" w:rsidRDefault="00A00420">
            <w:pPr>
              <w:spacing w:after="0"/>
            </w:pPr>
            <w:r>
              <w:rPr>
                <w:rFonts w:ascii="Consolas" w:eastAsia="Consolas" w:hAnsi="Consolas"/>
                <w:sz w:val="17"/>
                <w:szCs w:val="26"/>
              </w:rPr>
              <w:t>WHERE p</w:t>
            </w:r>
            <w:r>
              <w:rPr>
                <w:rFonts w:ascii="Consolas" w:eastAsia="Consolas" w:hAnsi="Consolas"/>
                <w:sz w:val="17"/>
                <w:szCs w:val="26"/>
              </w:rPr>
              <w:t>.ProjectID = @ProjectID;</w:t>
            </w:r>
          </w:p>
        </w:tc>
      </w:tr>
      <w:tr w:rsidR="004A5379">
        <w:trPr>
          <w:jc w:val="center"/>
        </w:trPr>
        <w:tc>
          <w:tcPr>
            <w:tcW w:w="3402" w:type="dxa"/>
            <w:shd w:val="clear" w:color="auto" w:fill="F2F2F2"/>
          </w:tcPr>
          <w:p w:rsidR="004A5379" w:rsidRDefault="00A00420">
            <w:r>
              <w:rPr>
                <w:b/>
                <w:bCs/>
                <w:sz w:val="28"/>
                <w:szCs w:val="28"/>
              </w:rPr>
              <w:lastRenderedPageBreak/>
              <w:t>Alternative / Exception Flow</w:t>
            </w:r>
          </w:p>
        </w:tc>
        <w:tc>
          <w:tcPr>
            <w:tcW w:w="5669" w:type="dxa"/>
          </w:tcPr>
          <w:p w:rsidR="004A5379" w:rsidRDefault="00A00420">
            <w:pPr>
              <w:spacing w:after="0"/>
            </w:pPr>
            <w:r>
              <w:rPr>
                <w:sz w:val="28"/>
                <w:szCs w:val="28"/>
              </w:rPr>
              <w:t xml:space="preserve">4a: PM </w:t>
            </w:r>
            <w:r>
              <w:rPr>
                <w:sz w:val="28"/>
                <w:szCs w:val="28"/>
                <w:cs/>
                <w:lang w:bidi="th-TH"/>
              </w:rPr>
              <w:t xml:space="preserve">กดยกเลิกในหน้าต่างยืนยัน </w:t>
            </w:r>
            <w:r>
              <w:rPr>
                <w:sz w:val="28"/>
                <w:szCs w:val="28"/>
              </w:rPr>
              <w:t xml:space="preserve">→ </w:t>
            </w:r>
            <w:r>
              <w:rPr>
                <w:sz w:val="28"/>
                <w:szCs w:val="28"/>
                <w:cs/>
                <w:lang w:bidi="th-TH"/>
              </w:rPr>
              <w:t xml:space="preserve">ระบบไม่เปลี่ยนแปลงข้อมูล และจบ </w:t>
            </w:r>
            <w:r>
              <w:rPr>
                <w:sz w:val="28"/>
                <w:szCs w:val="28"/>
              </w:rPr>
              <w:t>Use Case</w:t>
            </w:r>
          </w:p>
          <w:p w:rsidR="004A5379" w:rsidRDefault="00A00420">
            <w:pPr>
              <w:spacing w:after="0"/>
            </w:pPr>
            <w:r>
              <w:rPr>
                <w:sz w:val="28"/>
                <w:szCs w:val="28"/>
              </w:rPr>
              <w:t xml:space="preserve">5a: Project </w:t>
            </w:r>
            <w:r>
              <w:rPr>
                <w:sz w:val="28"/>
                <w:szCs w:val="28"/>
                <w:cs/>
                <w:lang w:bidi="th-TH"/>
              </w:rPr>
              <w:t xml:space="preserve">ไม่ได้อยู่ในสถานะ </w:t>
            </w:r>
            <w:r>
              <w:rPr>
                <w:sz w:val="28"/>
                <w:szCs w:val="28"/>
              </w:rPr>
              <w:t xml:space="preserve">"Testing" </w:t>
            </w:r>
            <w:r>
              <w:rPr>
                <w:sz w:val="28"/>
                <w:szCs w:val="28"/>
                <w:cs/>
                <w:lang w:bidi="th-TH"/>
              </w:rPr>
              <w:t xml:space="preserve">หรือยังมี </w:t>
            </w:r>
            <w:r>
              <w:rPr>
                <w:sz w:val="28"/>
                <w:szCs w:val="28"/>
              </w:rPr>
              <w:t xml:space="preserve">Requirement </w:t>
            </w:r>
            <w:r>
              <w:rPr>
                <w:sz w:val="28"/>
                <w:szCs w:val="28"/>
                <w:cs/>
                <w:lang w:bidi="th-TH"/>
              </w:rPr>
              <w:t xml:space="preserve">รออนุมัติ </w:t>
            </w:r>
            <w:r>
              <w:rPr>
                <w:sz w:val="28"/>
                <w:szCs w:val="28"/>
              </w:rPr>
              <w:t xml:space="preserve">→ </w:t>
            </w:r>
            <w:r>
              <w:rPr>
                <w:sz w:val="28"/>
                <w:szCs w:val="28"/>
                <w:cs/>
                <w:lang w:bidi="th-TH"/>
              </w:rPr>
              <w:t xml:space="preserve">ระบบแจ้ง </w:t>
            </w:r>
            <w:r>
              <w:rPr>
                <w:sz w:val="28"/>
                <w:szCs w:val="28"/>
              </w:rPr>
              <w:t>"</w:t>
            </w:r>
            <w:r>
              <w:rPr>
                <w:sz w:val="28"/>
                <w:szCs w:val="28"/>
                <w:cs/>
                <w:lang w:bidi="th-TH"/>
              </w:rPr>
              <w:t xml:space="preserve">ไม่สามารถปิด </w:t>
            </w:r>
            <w:r>
              <w:rPr>
                <w:sz w:val="28"/>
                <w:szCs w:val="28"/>
              </w:rPr>
              <w:t xml:space="preserve">Project </w:t>
            </w:r>
            <w:r>
              <w:rPr>
                <w:sz w:val="28"/>
                <w:szCs w:val="28"/>
                <w:cs/>
                <w:lang w:bidi="th-TH"/>
              </w:rPr>
              <w:t>ได้</w:t>
            </w:r>
            <w:r>
              <w:rPr>
                <w:sz w:val="28"/>
                <w:szCs w:val="28"/>
              </w:rPr>
              <w:t xml:space="preserve">" </w:t>
            </w:r>
            <w:r>
              <w:rPr>
                <w:sz w:val="28"/>
                <w:szCs w:val="28"/>
                <w:cs/>
                <w:lang w:bidi="th-TH"/>
              </w:rPr>
              <w:t xml:space="preserve">และกลับไป </w:t>
            </w:r>
            <w:r>
              <w:rPr>
                <w:sz w:val="28"/>
                <w:szCs w:val="28"/>
              </w:rPr>
              <w:t>Step 1</w:t>
            </w:r>
          </w:p>
        </w:tc>
      </w:tr>
    </w:tbl>
    <w:p w:rsidR="004A5379" w:rsidRDefault="004A5379"/>
    <w:p w:rsidR="004A5379" w:rsidRDefault="00A00420">
      <w:pPr>
        <w:pStyle w:val="Heading3"/>
        <w:pageBreakBefore/>
      </w:pPr>
      <w:r>
        <w:rPr>
          <w:b w:val="0"/>
        </w:rPr>
        <w:lastRenderedPageBreak/>
        <w:t>4.8.2 Sequence Diagram</w:t>
      </w:r>
    </w:p>
    <w:p w:rsidR="004A5379" w:rsidRDefault="00A00420">
      <w:pPr>
        <w:keepNext/>
        <w:jc w:val="center"/>
      </w:pPr>
      <w:r>
        <w:rPr>
          <w:noProof/>
          <w:lang w:bidi="th-TH"/>
        </w:rPr>
        <w:drawing>
          <wp:inline distT="0" distB="0" distL="0" distR="0" wp14:anchorId="4B5A28E8" wp14:editId="5CE03584">
            <wp:extent cx="5760000" cy="68915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png"/>
                    <pic:cNvPicPr/>
                  </pic:nvPicPr>
                  <pic:blipFill>
                    <a:blip r:embed="rId30"/>
                    <a:stretch>
                      <a:fillRect/>
                    </a:stretch>
                  </pic:blipFill>
                  <pic:spPr>
                    <a:xfrm>
                      <a:off x="0" y="0"/>
                      <a:ext cx="5760000" cy="6891533"/>
                    </a:xfrm>
                    <a:prstGeom prst="rect">
                      <a:avLst/>
                    </a:prstGeom>
                  </pic:spPr>
                </pic:pic>
              </a:graphicData>
            </a:graphic>
          </wp:inline>
        </w:drawing>
      </w:r>
    </w:p>
    <w:p w:rsidR="004A5379" w:rsidRDefault="00A00420">
      <w:pPr>
        <w:pStyle w:val="Caption"/>
      </w:pPr>
      <w:bookmarkStart w:id="63" w:name="_Toc244024208"/>
      <w:r>
        <w:rPr>
          <w:b/>
          <w:cs/>
          <w:lang w:bidi="th-TH"/>
        </w:rPr>
        <w:t xml:space="preserve">รูปที่ </w:t>
      </w:r>
      <w:r>
        <w:rPr>
          <w:b/>
        </w:rPr>
        <w:fldChar w:fldCharType="begin"/>
      </w:r>
      <w:r>
        <w:rPr>
          <w:b/>
        </w:rPr>
        <w:instrText xml:space="preserve"> SEQ Figure \* ARABIC </w:instrText>
      </w:r>
      <w:r>
        <w:rPr>
          <w:b/>
        </w:rPr>
        <w:fldChar w:fldCharType="separate"/>
      </w:r>
      <w:r>
        <w:rPr>
          <w:b/>
          <w:noProof/>
        </w:rPr>
        <w:t>22</w:t>
      </w:r>
      <w:r>
        <w:rPr>
          <w:b/>
        </w:rPr>
        <w:fldChar w:fldCharType="end"/>
      </w:r>
      <w:r>
        <w:t xml:space="preserve"> Sequence Diagram UC08 Close Project</w:t>
      </w:r>
      <w:bookmarkEnd w:id="63"/>
    </w:p>
    <w:p w:rsidR="004A5379" w:rsidRDefault="00A00420">
      <w:pPr>
        <w:pStyle w:val="Heading3"/>
      </w:pPr>
      <w:r>
        <w:rPr>
          <w:b w:val="0"/>
        </w:rPr>
        <w:lastRenderedPageBreak/>
        <w:t>4.8.3 Collaboration Diagram</w:t>
      </w:r>
    </w:p>
    <w:p w:rsidR="004A5379" w:rsidRDefault="00A00420">
      <w:pPr>
        <w:keepNext/>
        <w:jc w:val="center"/>
      </w:pPr>
      <w:r>
        <w:rPr>
          <w:noProof/>
          <w:lang w:bidi="th-TH"/>
        </w:rPr>
        <w:drawing>
          <wp:inline distT="0" distB="0" distL="0" distR="0" wp14:anchorId="2071FA66" wp14:editId="4F9FCEAE">
            <wp:extent cx="5760000" cy="23578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8.png"/>
                    <pic:cNvPicPr/>
                  </pic:nvPicPr>
                  <pic:blipFill>
                    <a:blip r:embed="rId31"/>
                    <a:stretch>
                      <a:fillRect/>
                    </a:stretch>
                  </pic:blipFill>
                  <pic:spPr>
                    <a:xfrm>
                      <a:off x="0" y="0"/>
                      <a:ext cx="5760000" cy="2357832"/>
                    </a:xfrm>
                    <a:prstGeom prst="rect">
                      <a:avLst/>
                    </a:prstGeom>
                  </pic:spPr>
                </pic:pic>
              </a:graphicData>
            </a:graphic>
          </wp:inline>
        </w:drawing>
      </w:r>
    </w:p>
    <w:p w:rsidR="004A5379" w:rsidRDefault="00A00420">
      <w:pPr>
        <w:pStyle w:val="Caption"/>
      </w:pPr>
      <w:bookmarkStart w:id="64" w:name="_Toc244024209"/>
      <w:r>
        <w:rPr>
          <w:b/>
          <w:cs/>
          <w:lang w:bidi="th-TH"/>
        </w:rPr>
        <w:t xml:space="preserve">รูปที่ </w:t>
      </w:r>
      <w:r>
        <w:rPr>
          <w:b/>
        </w:rPr>
        <w:fldChar w:fldCharType="begin"/>
      </w:r>
      <w:r>
        <w:rPr>
          <w:b/>
        </w:rPr>
        <w:instrText xml:space="preserve"> SEQ Figure \* ARABIC </w:instrText>
      </w:r>
      <w:r>
        <w:rPr>
          <w:b/>
        </w:rPr>
        <w:fldChar w:fldCharType="separate"/>
      </w:r>
      <w:r>
        <w:rPr>
          <w:b/>
          <w:noProof/>
        </w:rPr>
        <w:t>23</w:t>
      </w:r>
      <w:r>
        <w:rPr>
          <w:b/>
        </w:rPr>
        <w:fldChar w:fldCharType="end"/>
      </w:r>
      <w:r>
        <w:t xml:space="preserve"> Collaboration Diagram UC08 Close Project</w:t>
      </w:r>
      <w:bookmarkEnd w:id="64"/>
    </w:p>
    <w:p w:rsidR="004A5379" w:rsidRDefault="00A00420">
      <w:pPr>
        <w:pStyle w:val="Heading1"/>
        <w:pageBreakBefore/>
      </w:pPr>
      <w:bookmarkStart w:id="65" w:name="_Toc244024171"/>
      <w:r>
        <w:rPr>
          <w:b w:val="0"/>
          <w:bCs w:val="0"/>
          <w:cs/>
          <w:lang w:bidi="th-TH"/>
        </w:rPr>
        <w:lastRenderedPageBreak/>
        <w:t xml:space="preserve">บทที่ </w:t>
      </w:r>
      <w:r>
        <w:rPr>
          <w:b w:val="0"/>
        </w:rPr>
        <w:t xml:space="preserve">5 </w:t>
      </w:r>
      <w:r>
        <w:rPr>
          <w:b w:val="0"/>
          <w:bCs w:val="0"/>
          <w:cs/>
          <w:lang w:bidi="th-TH"/>
        </w:rPr>
        <w:t>การออกแบบฐานข้อมูล</w:t>
      </w:r>
      <w:bookmarkEnd w:id="65"/>
    </w:p>
    <w:p w:rsidR="004A5379" w:rsidRDefault="00A00420">
      <w:pPr>
        <w:pStyle w:val="Heading2"/>
      </w:pPr>
      <w:bookmarkStart w:id="66" w:name="_Toc244024172"/>
      <w:r>
        <w:rPr>
          <w:b w:val="0"/>
        </w:rPr>
        <w:t>5.1 ER Diagram (Peter Chen)</w:t>
      </w:r>
      <w:bookmarkEnd w:id="66"/>
    </w:p>
    <w:p w:rsidR="004A5379" w:rsidRDefault="00A00420">
      <w:pPr>
        <w:ind w:firstLine="709"/>
        <w:jc w:val="both"/>
      </w:pPr>
      <w:r>
        <w:t xml:space="preserve">ER Diagram </w:t>
      </w:r>
      <w:r>
        <w:rPr>
          <w:cs/>
          <w:lang w:bidi="th-TH"/>
        </w:rPr>
        <w:t xml:space="preserve">เขียนแบบ </w:t>
      </w:r>
      <w:r>
        <w:t xml:space="preserve">Peter Chen </w:t>
      </w:r>
      <w:r>
        <w:rPr>
          <w:cs/>
          <w:lang w:bidi="th-TH"/>
        </w:rPr>
        <w:t xml:space="preserve">มี </w:t>
      </w:r>
      <w:r>
        <w:t xml:space="preserve">Entity </w:t>
      </w:r>
      <w:r>
        <w:rPr>
          <w:cs/>
          <w:lang w:bidi="th-TH"/>
        </w:rPr>
        <w:t xml:space="preserve">ตรงกับตาราง </w:t>
      </w:r>
      <w:r>
        <w:t xml:space="preserve">CRUD </w:t>
      </w:r>
      <w:r>
        <w:rPr>
          <w:cs/>
          <w:lang w:bidi="th-TH"/>
        </w:rPr>
        <w:t xml:space="preserve">โดย </w:t>
      </w:r>
      <w:r>
        <w:t xml:space="preserve">EMPLOYEE </w:t>
      </w:r>
      <w:r>
        <w:rPr>
          <w:cs/>
          <w:lang w:bidi="th-TH"/>
        </w:rPr>
        <w:t xml:space="preserve">เป็น </w:t>
      </w:r>
      <w:r>
        <w:t xml:space="preserve">Superclass </w:t>
      </w:r>
      <w:r>
        <w:rPr>
          <w:cs/>
          <w:lang w:bidi="th-TH"/>
        </w:rPr>
        <w:t xml:space="preserve">ของ </w:t>
      </w:r>
      <w:r>
        <w:t xml:space="preserve">SALE, PRESALE, PM </w:t>
      </w:r>
      <w:r>
        <w:rPr>
          <w:cs/>
          <w:lang w:bidi="th-TH"/>
        </w:rPr>
        <w:t xml:space="preserve">และ </w:t>
      </w:r>
      <w:r>
        <w:t xml:space="preserve">TECH_ENGINEER (Total, Disjoint) </w:t>
      </w:r>
      <w:r>
        <w:rPr>
          <w:cs/>
          <w:lang w:bidi="th-TH"/>
        </w:rPr>
        <w:t xml:space="preserve">ความสัมพันธ์ </w:t>
      </w:r>
      <w:r>
        <w:t xml:space="preserve">1:M </w:t>
      </w:r>
      <w:r>
        <w:rPr>
          <w:cs/>
          <w:lang w:bidi="th-TH"/>
        </w:rPr>
        <w:t xml:space="preserve">แสดง </w:t>
      </w:r>
      <w:r>
        <w:t xml:space="preserve">Foreign Key </w:t>
      </w:r>
      <w:r>
        <w:rPr>
          <w:cs/>
          <w:lang w:bidi="th-TH"/>
        </w:rPr>
        <w:t xml:space="preserve">เป็น </w:t>
      </w:r>
      <w:r>
        <w:t xml:space="preserve">attribute </w:t>
      </w:r>
      <w:r>
        <w:rPr>
          <w:cs/>
          <w:lang w:bidi="th-TH"/>
        </w:rPr>
        <w:t xml:space="preserve">เส้นประของ </w:t>
      </w:r>
      <w:r>
        <w:t xml:space="preserve">Entity </w:t>
      </w:r>
      <w:r>
        <w:rPr>
          <w:cs/>
          <w:lang w:bidi="th-TH"/>
        </w:rPr>
        <w:t xml:space="preserve">ฝั่ง </w:t>
      </w:r>
      <w:r>
        <w:t xml:space="preserve">M </w:t>
      </w:r>
      <w:r>
        <w:rPr>
          <w:cs/>
          <w:lang w:bidi="th-TH"/>
        </w:rPr>
        <w:t xml:space="preserve">และใช้เส้นคู่แทน </w:t>
      </w:r>
      <w:r>
        <w:t>Total participation</w:t>
      </w:r>
    </w:p>
    <w:p w:rsidR="004A5379" w:rsidRDefault="00A00420">
      <w:pPr>
        <w:ind w:firstLine="709"/>
        <w:jc w:val="both"/>
      </w:pPr>
      <w:r>
        <w:rPr>
          <w:cs/>
          <w:lang w:bidi="th-TH"/>
        </w:rPr>
        <w:t xml:space="preserve">ความสัมพันธ์ </w:t>
      </w:r>
      <w:r>
        <w:t xml:space="preserve">M:N </w:t>
      </w:r>
      <w:r>
        <w:rPr>
          <w:cs/>
          <w:lang w:bidi="th-TH"/>
        </w:rPr>
        <w:t xml:space="preserve">มี </w:t>
      </w:r>
      <w:r>
        <w:t xml:space="preserve">2 </w:t>
      </w:r>
      <w:r>
        <w:rPr>
          <w:cs/>
          <w:lang w:bidi="th-TH"/>
        </w:rPr>
        <w:t xml:space="preserve">ความสัมพันธ์ คือ </w:t>
      </w:r>
      <w:r>
        <w:t xml:space="preserve">AssignedTo (TECH_ENGINEER – PROJECT) </w:t>
      </w:r>
      <w:r>
        <w:rPr>
          <w:cs/>
          <w:lang w:bidi="th-TH"/>
        </w:rPr>
        <w:t xml:space="preserve">และ </w:t>
      </w:r>
      <w:r>
        <w:t xml:space="preserve">Possesses (TECH_ENGINEER – SKILL) </w:t>
      </w:r>
      <w:r>
        <w:rPr>
          <w:cs/>
          <w:lang w:bidi="th-TH"/>
        </w:rPr>
        <w:t xml:space="preserve">จึงแปลงเป็นตาราง </w:t>
      </w:r>
      <w:r>
        <w:t xml:space="preserve">PROJECT_ASSIGNMENT </w:t>
      </w:r>
      <w:r>
        <w:rPr>
          <w:cs/>
          <w:lang w:bidi="th-TH"/>
        </w:rPr>
        <w:t xml:space="preserve">และ </w:t>
      </w:r>
      <w:r>
        <w:t xml:space="preserve">ENGINEER_SKILL </w:t>
      </w:r>
      <w:r>
        <w:rPr>
          <w:cs/>
          <w:lang w:bidi="th-TH"/>
        </w:rPr>
        <w:t xml:space="preserve">ใน </w:t>
      </w:r>
      <w:r>
        <w:t xml:space="preserve">Logical Schema </w:t>
      </w:r>
      <w:r>
        <w:rPr>
          <w:cs/>
          <w:lang w:bidi="th-TH"/>
        </w:rPr>
        <w:t xml:space="preserve">ส่วน </w:t>
      </w:r>
      <w:r>
        <w:t xml:space="preserve">AttachmentFile </w:t>
      </w:r>
      <w:r>
        <w:rPr>
          <w:cs/>
          <w:lang w:bidi="th-TH"/>
        </w:rPr>
        <w:t xml:space="preserve">เป็น </w:t>
      </w:r>
      <w:r>
        <w:t xml:space="preserve">Multivalued attribute </w:t>
      </w:r>
      <w:r>
        <w:rPr>
          <w:cs/>
          <w:lang w:bidi="th-TH"/>
        </w:rPr>
        <w:t xml:space="preserve">แปลงเป็นตาราง </w:t>
      </w:r>
      <w:r>
        <w:t>REQUIRE</w:t>
      </w:r>
      <w:r>
        <w:t>MENT_ATTACHMENT</w:t>
      </w:r>
    </w:p>
    <w:p w:rsidR="004A5379" w:rsidRDefault="00A00420">
      <w:pPr>
        <w:keepNext/>
        <w:jc w:val="center"/>
      </w:pPr>
      <w:r>
        <w:rPr>
          <w:noProof/>
          <w:lang w:bidi="th-TH"/>
        </w:rPr>
        <w:drawing>
          <wp:inline distT="0" distB="0" distL="0" distR="0" wp14:anchorId="40C8C8D2" wp14:editId="71CCF16F">
            <wp:extent cx="5760000" cy="44767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32"/>
                    <a:stretch>
                      <a:fillRect/>
                    </a:stretch>
                  </pic:blipFill>
                  <pic:spPr>
                    <a:xfrm>
                      <a:off x="0" y="0"/>
                      <a:ext cx="5760000" cy="4476732"/>
                    </a:xfrm>
                    <a:prstGeom prst="rect">
                      <a:avLst/>
                    </a:prstGeom>
                  </pic:spPr>
                </pic:pic>
              </a:graphicData>
            </a:graphic>
          </wp:inline>
        </w:drawing>
      </w:r>
    </w:p>
    <w:p w:rsidR="004A5379" w:rsidRDefault="00A00420">
      <w:pPr>
        <w:pStyle w:val="Caption"/>
      </w:pPr>
      <w:bookmarkStart w:id="67" w:name="_Toc244024210"/>
      <w:r>
        <w:rPr>
          <w:b/>
          <w:cs/>
          <w:lang w:bidi="th-TH"/>
        </w:rPr>
        <w:t xml:space="preserve">รูปที่ </w:t>
      </w:r>
      <w:r>
        <w:rPr>
          <w:b/>
        </w:rPr>
        <w:fldChar w:fldCharType="begin"/>
      </w:r>
      <w:r>
        <w:rPr>
          <w:b/>
        </w:rPr>
        <w:instrText xml:space="preserve"> SEQ Figure \* ARABIC </w:instrText>
      </w:r>
      <w:r>
        <w:rPr>
          <w:b/>
        </w:rPr>
        <w:fldChar w:fldCharType="separate"/>
      </w:r>
      <w:r>
        <w:rPr>
          <w:b/>
          <w:noProof/>
        </w:rPr>
        <w:t>24</w:t>
      </w:r>
      <w:r>
        <w:rPr>
          <w:b/>
        </w:rPr>
        <w:fldChar w:fldCharType="end"/>
      </w:r>
      <w:r>
        <w:t xml:space="preserve"> ER Diagram </w:t>
      </w:r>
      <w:r>
        <w:rPr>
          <w:bCs w:val="0"/>
          <w:cs/>
          <w:lang w:bidi="th-TH"/>
        </w:rPr>
        <w:t xml:space="preserve">แบบ </w:t>
      </w:r>
      <w:r>
        <w:t>Peter Chen</w:t>
      </w:r>
      <w:bookmarkEnd w:id="67"/>
    </w:p>
    <w:p w:rsidR="004A5379" w:rsidRDefault="00A00420">
      <w:pPr>
        <w:pStyle w:val="Heading2"/>
        <w:pageBreakBefore/>
      </w:pPr>
      <w:bookmarkStart w:id="68" w:name="_Toc244024173"/>
      <w:r>
        <w:rPr>
          <w:b w:val="0"/>
        </w:rPr>
        <w:lastRenderedPageBreak/>
        <w:t xml:space="preserve">5.2 ER Diagram </w:t>
      </w:r>
      <w:r>
        <w:rPr>
          <w:b w:val="0"/>
          <w:bCs w:val="0"/>
          <w:cs/>
          <w:lang w:bidi="th-TH"/>
        </w:rPr>
        <w:t xml:space="preserve">แบบ </w:t>
      </w:r>
      <w:r>
        <w:rPr>
          <w:b w:val="0"/>
        </w:rPr>
        <w:t>Logical Schema</w:t>
      </w:r>
      <w:bookmarkEnd w:id="68"/>
    </w:p>
    <w:p w:rsidR="004A5379" w:rsidRDefault="00A00420">
      <w:pPr>
        <w:ind w:firstLine="709"/>
        <w:jc w:val="both"/>
      </w:pPr>
      <w:r>
        <w:rPr>
          <w:cs/>
          <w:lang w:bidi="th-TH"/>
        </w:rPr>
        <w:t xml:space="preserve">เนื่องจากมีความสัมพันธ์แบบ </w:t>
      </w:r>
      <w:r>
        <w:t xml:space="preserve">M:N </w:t>
      </w:r>
      <w:r>
        <w:rPr>
          <w:cs/>
          <w:lang w:bidi="th-TH"/>
        </w:rPr>
        <w:t xml:space="preserve">จึงแสดง </w:t>
      </w:r>
      <w:r>
        <w:t xml:space="preserve">ER Diagram </w:t>
      </w:r>
      <w:r>
        <w:rPr>
          <w:cs/>
          <w:lang w:bidi="th-TH"/>
        </w:rPr>
        <w:t xml:space="preserve">แบบ </w:t>
      </w:r>
      <w:r>
        <w:t xml:space="preserve">Logical Schema </w:t>
      </w:r>
      <w:r>
        <w:rPr>
          <w:cs/>
          <w:lang w:bidi="th-TH"/>
        </w:rPr>
        <w:t xml:space="preserve">เพิ่มเติม ชื่อตารางตรงกับ </w:t>
      </w:r>
      <w:r>
        <w:t xml:space="preserve">CRUD Table </w:t>
      </w:r>
      <w:r>
        <w:rPr>
          <w:cs/>
          <w:lang w:bidi="th-TH"/>
        </w:rPr>
        <w:t xml:space="preserve">เส้นเชื่อมลาก </w:t>
      </w:r>
      <w:r>
        <w:t xml:space="preserve">FK → PK </w:t>
      </w:r>
      <w:r>
        <w:rPr>
          <w:cs/>
          <w:lang w:bidi="th-TH"/>
        </w:rPr>
        <w:t xml:space="preserve">ด้วยสัญลักษณ์ </w:t>
      </w:r>
      <w:r>
        <w:t>Cr</w:t>
      </w:r>
      <w:r>
        <w:t>ow's foot</w:t>
      </w:r>
    </w:p>
    <w:p w:rsidR="004A5379" w:rsidRDefault="00A00420">
      <w:pPr>
        <w:keepNext/>
        <w:jc w:val="center"/>
      </w:pPr>
      <w:r>
        <w:rPr>
          <w:noProof/>
          <w:lang w:bidi="th-TH"/>
        </w:rPr>
        <w:drawing>
          <wp:inline distT="0" distB="0" distL="0" distR="0" wp14:anchorId="5E5724A9" wp14:editId="5026529E">
            <wp:extent cx="5760000" cy="49311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Logical_Schema.png"/>
                    <pic:cNvPicPr/>
                  </pic:nvPicPr>
                  <pic:blipFill>
                    <a:blip r:embed="rId33"/>
                    <a:stretch>
                      <a:fillRect/>
                    </a:stretch>
                  </pic:blipFill>
                  <pic:spPr>
                    <a:xfrm>
                      <a:off x="0" y="0"/>
                      <a:ext cx="5760000" cy="4931168"/>
                    </a:xfrm>
                    <a:prstGeom prst="rect">
                      <a:avLst/>
                    </a:prstGeom>
                  </pic:spPr>
                </pic:pic>
              </a:graphicData>
            </a:graphic>
          </wp:inline>
        </w:drawing>
      </w:r>
    </w:p>
    <w:p w:rsidR="004A5379" w:rsidRDefault="00A00420">
      <w:pPr>
        <w:pStyle w:val="Caption"/>
      </w:pPr>
      <w:bookmarkStart w:id="69" w:name="_Toc244024211"/>
      <w:r>
        <w:rPr>
          <w:b/>
          <w:cs/>
          <w:lang w:bidi="th-TH"/>
        </w:rPr>
        <w:t xml:space="preserve">รูปที่ </w:t>
      </w:r>
      <w:r>
        <w:rPr>
          <w:b/>
        </w:rPr>
        <w:fldChar w:fldCharType="begin"/>
      </w:r>
      <w:r>
        <w:rPr>
          <w:b/>
        </w:rPr>
        <w:instrText xml:space="preserve"> SEQ Figure \* ARABIC </w:instrText>
      </w:r>
      <w:r>
        <w:rPr>
          <w:b/>
        </w:rPr>
        <w:fldChar w:fldCharType="separate"/>
      </w:r>
      <w:r>
        <w:rPr>
          <w:b/>
          <w:noProof/>
        </w:rPr>
        <w:t>25</w:t>
      </w:r>
      <w:r>
        <w:rPr>
          <w:b/>
        </w:rPr>
        <w:fldChar w:fldCharType="end"/>
      </w:r>
      <w:r>
        <w:t xml:space="preserve"> ER Diagram </w:t>
      </w:r>
      <w:r>
        <w:rPr>
          <w:bCs w:val="0"/>
          <w:cs/>
          <w:lang w:bidi="th-TH"/>
        </w:rPr>
        <w:t xml:space="preserve">แบบ </w:t>
      </w:r>
      <w:r>
        <w:t xml:space="preserve">Logical Schema (11 </w:t>
      </w:r>
      <w:r>
        <w:rPr>
          <w:bCs w:val="0"/>
          <w:cs/>
          <w:lang w:bidi="th-TH"/>
        </w:rPr>
        <w:t>ตาราง</w:t>
      </w:r>
      <w:r>
        <w:t>)</w:t>
      </w:r>
      <w:bookmarkEnd w:id="69"/>
    </w:p>
    <w:p w:rsidR="004A5379" w:rsidRDefault="00A00420">
      <w:pPr>
        <w:pStyle w:val="Heading2"/>
        <w:pageBreakBefore/>
      </w:pPr>
      <w:bookmarkStart w:id="70" w:name="_Toc244024174"/>
      <w:r>
        <w:rPr>
          <w:b w:val="0"/>
        </w:rPr>
        <w:lastRenderedPageBreak/>
        <w:t xml:space="preserve">5.3 ERD </w:t>
      </w:r>
      <w:r>
        <w:rPr>
          <w:b w:val="0"/>
          <w:bCs w:val="0"/>
          <w:cs/>
          <w:lang w:bidi="th-TH"/>
        </w:rPr>
        <w:t xml:space="preserve">ที่มี </w:t>
      </w:r>
      <w:r>
        <w:rPr>
          <w:b w:val="0"/>
        </w:rPr>
        <w:t>Query</w:t>
      </w:r>
      <w:bookmarkEnd w:id="70"/>
    </w:p>
    <w:p w:rsidR="004A5379" w:rsidRDefault="00A00420">
      <w:pPr>
        <w:ind w:firstLine="709"/>
        <w:jc w:val="both"/>
      </w:pPr>
      <w:r>
        <w:t xml:space="preserve">ERD </w:t>
      </w:r>
      <w:r>
        <w:rPr>
          <w:cs/>
          <w:lang w:bidi="th-TH"/>
        </w:rPr>
        <w:t xml:space="preserve">ที่มี </w:t>
      </w:r>
      <w:r>
        <w:t xml:space="preserve">Query </w:t>
      </w:r>
      <w:r>
        <w:rPr>
          <w:cs/>
          <w:lang w:bidi="th-TH"/>
        </w:rPr>
        <w:t xml:space="preserve">แสดงแยกตาม </w:t>
      </w:r>
      <w:r>
        <w:t xml:space="preserve">Use Case </w:t>
      </w:r>
      <w:r>
        <w:rPr>
          <w:cs/>
          <w:lang w:bidi="th-TH"/>
        </w:rPr>
        <w:t xml:space="preserve">ในแต่ละรูปตารางแสดงเฉพาะ </w:t>
      </w:r>
      <w:r>
        <w:t xml:space="preserve">PK, FK </w:t>
      </w:r>
      <w:r>
        <w:rPr>
          <w:cs/>
          <w:lang w:bidi="th-TH"/>
        </w:rPr>
        <w:t xml:space="preserve">และ </w:t>
      </w:r>
      <w:r>
        <w:t xml:space="preserve">attribute </w:t>
      </w:r>
      <w:r>
        <w:rPr>
          <w:cs/>
          <w:lang w:bidi="th-TH"/>
        </w:rPr>
        <w:t xml:space="preserve">ที่ถูก </w:t>
      </w:r>
      <w:r>
        <w:t>UPDATE (</w:t>
      </w:r>
      <w:r>
        <w:rPr>
          <w:cs/>
          <w:lang w:bidi="th-TH"/>
        </w:rPr>
        <w:t>ตัวเอียง</w:t>
      </w:r>
      <w:r>
        <w:t xml:space="preserve">, U) </w:t>
      </w:r>
      <w:r>
        <w:rPr>
          <w:cs/>
          <w:lang w:bidi="th-TH"/>
        </w:rPr>
        <w:t xml:space="preserve">แถวสีเหลืองคือหมายเลข </w:t>
      </w:r>
      <w:r>
        <w:t xml:space="preserve">Query </w:t>
      </w:r>
      <w:r>
        <w:rPr>
          <w:cs/>
          <w:lang w:bidi="th-TH"/>
        </w:rPr>
        <w:t xml:space="preserve">ของ </w:t>
      </w:r>
      <w:r>
        <w:t xml:space="preserve">Use </w:t>
      </w:r>
      <w:r>
        <w:t xml:space="preserve">Case </w:t>
      </w:r>
      <w:r>
        <w:rPr>
          <w:cs/>
          <w:lang w:bidi="th-TH"/>
        </w:rPr>
        <w:t xml:space="preserve">นั้นที่ใช้ตาราง เช่น </w:t>
      </w:r>
      <w:r>
        <w:t xml:space="preserve">Q5.2 INSERT </w:t>
      </w:r>
      <w:r>
        <w:rPr>
          <w:cs/>
          <w:lang w:bidi="th-TH"/>
        </w:rPr>
        <w:t xml:space="preserve">หมายถึง </w:t>
      </w:r>
      <w:r>
        <w:t xml:space="preserve">Query 5.2 </w:t>
      </w:r>
      <w:r>
        <w:rPr>
          <w:cs/>
          <w:lang w:bidi="th-TH"/>
        </w:rPr>
        <w:t xml:space="preserve">เพิ่มข้อมูลลงตารางนั้น </w:t>
      </w:r>
      <w:r>
        <w:t xml:space="preserve">Query </w:t>
      </w:r>
      <w:r>
        <w:rPr>
          <w:cs/>
          <w:lang w:bidi="th-TH"/>
        </w:rPr>
        <w:t xml:space="preserve">ที่ </w:t>
      </w:r>
      <w:r>
        <w:t xml:space="preserve">JOIN </w:t>
      </w:r>
      <w:r>
        <w:rPr>
          <w:cs/>
          <w:lang w:bidi="th-TH"/>
        </w:rPr>
        <w:t xml:space="preserve">หลายตารางจะเดินตามเส้น </w:t>
      </w:r>
      <w:r>
        <w:t xml:space="preserve">FK → PK </w:t>
      </w:r>
      <w:r>
        <w:rPr>
          <w:cs/>
          <w:lang w:bidi="th-TH"/>
        </w:rPr>
        <w:t>และปรากฏในทุกตารางที่ใช้</w:t>
      </w:r>
    </w:p>
    <w:p w:rsidR="004A5379" w:rsidRDefault="00A00420">
      <w:pPr>
        <w:keepNext/>
        <w:jc w:val="center"/>
      </w:pPr>
      <w:r>
        <w:rPr>
          <w:noProof/>
          <w:lang w:bidi="th-TH"/>
        </w:rPr>
        <w:drawing>
          <wp:inline distT="0" distB="0" distL="0" distR="0" wp14:anchorId="693C4E77" wp14:editId="499B079E">
            <wp:extent cx="5760000" cy="3542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1.png"/>
                    <pic:cNvPicPr/>
                  </pic:nvPicPr>
                  <pic:blipFill>
                    <a:blip r:embed="rId34"/>
                    <a:stretch>
                      <a:fillRect/>
                    </a:stretch>
                  </pic:blipFill>
                  <pic:spPr>
                    <a:xfrm>
                      <a:off x="0" y="0"/>
                      <a:ext cx="5760000" cy="3542820"/>
                    </a:xfrm>
                    <a:prstGeom prst="rect">
                      <a:avLst/>
                    </a:prstGeom>
                  </pic:spPr>
                </pic:pic>
              </a:graphicData>
            </a:graphic>
          </wp:inline>
        </w:drawing>
      </w:r>
    </w:p>
    <w:p w:rsidR="004A5379" w:rsidRDefault="00A00420">
      <w:pPr>
        <w:pStyle w:val="Caption"/>
      </w:pPr>
      <w:bookmarkStart w:id="71" w:name="_Toc244024212"/>
      <w:r>
        <w:rPr>
          <w:b/>
          <w:cs/>
          <w:lang w:bidi="th-TH"/>
        </w:rPr>
        <w:t xml:space="preserve">รูปที่ </w:t>
      </w:r>
      <w:r>
        <w:rPr>
          <w:b/>
        </w:rPr>
        <w:fldChar w:fldCharType="begin"/>
      </w:r>
      <w:r>
        <w:rPr>
          <w:b/>
        </w:rPr>
        <w:instrText xml:space="preserve"> SEQ Figure \* ARABIC </w:instrText>
      </w:r>
      <w:r>
        <w:rPr>
          <w:b/>
        </w:rPr>
        <w:fldChar w:fldCharType="separate"/>
      </w:r>
      <w:r>
        <w:rPr>
          <w:b/>
          <w:noProof/>
        </w:rPr>
        <w:t>26</w:t>
      </w:r>
      <w:r>
        <w:rPr>
          <w:b/>
        </w:rPr>
        <w:fldChar w:fldCharType="end"/>
      </w:r>
      <w:r>
        <w:t xml:space="preserve"> ERD </w:t>
      </w:r>
      <w:r>
        <w:rPr>
          <w:bCs w:val="0"/>
          <w:cs/>
          <w:lang w:bidi="th-TH"/>
        </w:rPr>
        <w:t xml:space="preserve">ที่มี </w:t>
      </w:r>
      <w:r>
        <w:t>Query UC01 Create Project Profile</w:t>
      </w:r>
      <w:bookmarkEnd w:id="71"/>
    </w:p>
    <w:p w:rsidR="004A5379" w:rsidRDefault="00A00420">
      <w:pPr>
        <w:keepNext/>
        <w:pageBreakBefore/>
        <w:jc w:val="center"/>
      </w:pPr>
      <w:r>
        <w:rPr>
          <w:noProof/>
          <w:lang w:bidi="th-TH"/>
        </w:rPr>
        <w:lastRenderedPageBreak/>
        <w:drawing>
          <wp:inline distT="0" distB="0" distL="0" distR="0" wp14:anchorId="5B8010D0" wp14:editId="5B11E24A">
            <wp:extent cx="5760000" cy="55592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2.png"/>
                    <pic:cNvPicPr/>
                  </pic:nvPicPr>
                  <pic:blipFill>
                    <a:blip r:embed="rId35"/>
                    <a:stretch>
                      <a:fillRect/>
                    </a:stretch>
                  </pic:blipFill>
                  <pic:spPr>
                    <a:xfrm>
                      <a:off x="0" y="0"/>
                      <a:ext cx="5760000" cy="5559287"/>
                    </a:xfrm>
                    <a:prstGeom prst="rect">
                      <a:avLst/>
                    </a:prstGeom>
                  </pic:spPr>
                </pic:pic>
              </a:graphicData>
            </a:graphic>
          </wp:inline>
        </w:drawing>
      </w:r>
    </w:p>
    <w:p w:rsidR="004A5379" w:rsidRDefault="00A00420">
      <w:pPr>
        <w:pStyle w:val="Caption"/>
      </w:pPr>
      <w:bookmarkStart w:id="72" w:name="_Toc244024213"/>
      <w:r>
        <w:rPr>
          <w:b/>
          <w:cs/>
          <w:lang w:bidi="th-TH"/>
        </w:rPr>
        <w:t xml:space="preserve">รูปที่ </w:t>
      </w:r>
      <w:r>
        <w:rPr>
          <w:b/>
        </w:rPr>
        <w:fldChar w:fldCharType="begin"/>
      </w:r>
      <w:r>
        <w:rPr>
          <w:b/>
        </w:rPr>
        <w:instrText xml:space="preserve"> SEQ Figure \* AR</w:instrText>
      </w:r>
      <w:r>
        <w:rPr>
          <w:b/>
        </w:rPr>
        <w:instrText xml:space="preserve">ABIC </w:instrText>
      </w:r>
      <w:r>
        <w:rPr>
          <w:b/>
        </w:rPr>
        <w:fldChar w:fldCharType="separate"/>
      </w:r>
      <w:r>
        <w:rPr>
          <w:b/>
          <w:noProof/>
        </w:rPr>
        <w:t>27</w:t>
      </w:r>
      <w:r>
        <w:rPr>
          <w:b/>
        </w:rPr>
        <w:fldChar w:fldCharType="end"/>
      </w:r>
      <w:r>
        <w:t xml:space="preserve"> ERD </w:t>
      </w:r>
      <w:r>
        <w:rPr>
          <w:bCs w:val="0"/>
          <w:cs/>
          <w:lang w:bidi="th-TH"/>
        </w:rPr>
        <w:t xml:space="preserve">ที่มี </w:t>
      </w:r>
      <w:r>
        <w:t>Query UC02 Store Project Solution Details</w:t>
      </w:r>
      <w:bookmarkEnd w:id="72"/>
    </w:p>
    <w:p w:rsidR="004A5379" w:rsidRDefault="00A00420">
      <w:pPr>
        <w:keepNext/>
        <w:pageBreakBefore/>
        <w:jc w:val="center"/>
      </w:pPr>
      <w:r>
        <w:rPr>
          <w:noProof/>
          <w:lang w:bidi="th-TH"/>
        </w:rPr>
        <w:lastRenderedPageBreak/>
        <w:drawing>
          <wp:inline distT="0" distB="0" distL="0" distR="0" wp14:anchorId="58230BD8" wp14:editId="538A4AF0">
            <wp:extent cx="5760000" cy="45610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3.png"/>
                    <pic:cNvPicPr/>
                  </pic:nvPicPr>
                  <pic:blipFill>
                    <a:blip r:embed="rId36"/>
                    <a:stretch>
                      <a:fillRect/>
                    </a:stretch>
                  </pic:blipFill>
                  <pic:spPr>
                    <a:xfrm>
                      <a:off x="0" y="0"/>
                      <a:ext cx="5760000" cy="4561053"/>
                    </a:xfrm>
                    <a:prstGeom prst="rect">
                      <a:avLst/>
                    </a:prstGeom>
                  </pic:spPr>
                </pic:pic>
              </a:graphicData>
            </a:graphic>
          </wp:inline>
        </w:drawing>
      </w:r>
    </w:p>
    <w:p w:rsidR="004A5379" w:rsidRDefault="00A00420">
      <w:pPr>
        <w:pStyle w:val="Caption"/>
      </w:pPr>
      <w:bookmarkStart w:id="73" w:name="_Toc244024214"/>
      <w:r>
        <w:rPr>
          <w:b/>
          <w:cs/>
          <w:lang w:bidi="th-TH"/>
        </w:rPr>
        <w:t xml:space="preserve">รูปที่ </w:t>
      </w:r>
      <w:r>
        <w:rPr>
          <w:b/>
        </w:rPr>
        <w:fldChar w:fldCharType="begin"/>
      </w:r>
      <w:r>
        <w:rPr>
          <w:b/>
        </w:rPr>
        <w:instrText xml:space="preserve"> SEQ Figure \* ARABIC </w:instrText>
      </w:r>
      <w:r>
        <w:rPr>
          <w:b/>
        </w:rPr>
        <w:fldChar w:fldCharType="separate"/>
      </w:r>
      <w:r>
        <w:rPr>
          <w:b/>
          <w:noProof/>
        </w:rPr>
        <w:t>28</w:t>
      </w:r>
      <w:r>
        <w:rPr>
          <w:b/>
        </w:rPr>
        <w:fldChar w:fldCharType="end"/>
      </w:r>
      <w:r>
        <w:t xml:space="preserve"> ERD </w:t>
      </w:r>
      <w:r>
        <w:rPr>
          <w:bCs w:val="0"/>
          <w:cs/>
          <w:lang w:bidi="th-TH"/>
        </w:rPr>
        <w:t xml:space="preserve">ที่มี </w:t>
      </w:r>
      <w:r>
        <w:t>Query UC03 Check Project Details</w:t>
      </w:r>
      <w:bookmarkEnd w:id="73"/>
    </w:p>
    <w:p w:rsidR="004A5379" w:rsidRDefault="00A00420">
      <w:pPr>
        <w:keepNext/>
        <w:pageBreakBefore/>
        <w:jc w:val="center"/>
      </w:pPr>
      <w:r>
        <w:rPr>
          <w:noProof/>
          <w:lang w:bidi="th-TH"/>
        </w:rPr>
        <w:lastRenderedPageBreak/>
        <w:drawing>
          <wp:inline distT="0" distB="0" distL="0" distR="0" wp14:anchorId="7B69C17C" wp14:editId="2330AC42">
            <wp:extent cx="5760000" cy="33476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4.png"/>
                    <pic:cNvPicPr/>
                  </pic:nvPicPr>
                  <pic:blipFill>
                    <a:blip r:embed="rId37"/>
                    <a:stretch>
                      <a:fillRect/>
                    </a:stretch>
                  </pic:blipFill>
                  <pic:spPr>
                    <a:xfrm>
                      <a:off x="0" y="0"/>
                      <a:ext cx="5760000" cy="3347661"/>
                    </a:xfrm>
                    <a:prstGeom prst="rect">
                      <a:avLst/>
                    </a:prstGeom>
                  </pic:spPr>
                </pic:pic>
              </a:graphicData>
            </a:graphic>
          </wp:inline>
        </w:drawing>
      </w:r>
    </w:p>
    <w:p w:rsidR="004A5379" w:rsidRDefault="00A00420">
      <w:pPr>
        <w:pStyle w:val="Caption"/>
      </w:pPr>
      <w:bookmarkStart w:id="74" w:name="_Toc244024215"/>
      <w:r>
        <w:rPr>
          <w:b/>
          <w:cs/>
          <w:lang w:bidi="th-TH"/>
        </w:rPr>
        <w:t xml:space="preserve">รูปที่ </w:t>
      </w:r>
      <w:r>
        <w:rPr>
          <w:b/>
        </w:rPr>
        <w:fldChar w:fldCharType="begin"/>
      </w:r>
      <w:r>
        <w:rPr>
          <w:b/>
        </w:rPr>
        <w:instrText xml:space="preserve"> SEQ Figure \* ARABIC </w:instrText>
      </w:r>
      <w:r>
        <w:rPr>
          <w:b/>
        </w:rPr>
        <w:fldChar w:fldCharType="separate"/>
      </w:r>
      <w:r>
        <w:rPr>
          <w:b/>
          <w:noProof/>
        </w:rPr>
        <w:t>29</w:t>
      </w:r>
      <w:r>
        <w:rPr>
          <w:b/>
        </w:rPr>
        <w:fldChar w:fldCharType="end"/>
      </w:r>
      <w:r>
        <w:t xml:space="preserve"> ERD </w:t>
      </w:r>
      <w:r>
        <w:rPr>
          <w:bCs w:val="0"/>
          <w:cs/>
          <w:lang w:bidi="th-TH"/>
        </w:rPr>
        <w:t xml:space="preserve">ที่มี </w:t>
      </w:r>
      <w:r>
        <w:t>Query UC04 Assign Engineer to Project</w:t>
      </w:r>
      <w:bookmarkEnd w:id="74"/>
    </w:p>
    <w:p w:rsidR="004A5379" w:rsidRDefault="00A00420">
      <w:pPr>
        <w:keepNext/>
        <w:pageBreakBefore/>
        <w:jc w:val="center"/>
      </w:pPr>
      <w:r>
        <w:rPr>
          <w:noProof/>
          <w:lang w:bidi="th-TH"/>
        </w:rPr>
        <w:lastRenderedPageBreak/>
        <w:drawing>
          <wp:inline distT="0" distB="0" distL="0" distR="0" wp14:anchorId="1D4D1D58" wp14:editId="326B89BE">
            <wp:extent cx="5760000" cy="58953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5.png"/>
                    <pic:cNvPicPr/>
                  </pic:nvPicPr>
                  <pic:blipFill>
                    <a:blip r:embed="rId38"/>
                    <a:stretch>
                      <a:fillRect/>
                    </a:stretch>
                  </pic:blipFill>
                  <pic:spPr>
                    <a:xfrm>
                      <a:off x="0" y="0"/>
                      <a:ext cx="5760000" cy="5895365"/>
                    </a:xfrm>
                    <a:prstGeom prst="rect">
                      <a:avLst/>
                    </a:prstGeom>
                  </pic:spPr>
                </pic:pic>
              </a:graphicData>
            </a:graphic>
          </wp:inline>
        </w:drawing>
      </w:r>
    </w:p>
    <w:p w:rsidR="004A5379" w:rsidRDefault="00A00420">
      <w:pPr>
        <w:pStyle w:val="Caption"/>
      </w:pPr>
      <w:bookmarkStart w:id="75" w:name="_Toc244024216"/>
      <w:r>
        <w:rPr>
          <w:b/>
          <w:cs/>
          <w:lang w:bidi="th-TH"/>
        </w:rPr>
        <w:t xml:space="preserve">รูปที่ </w:t>
      </w:r>
      <w:r>
        <w:rPr>
          <w:b/>
        </w:rPr>
        <w:fldChar w:fldCharType="begin"/>
      </w:r>
      <w:r>
        <w:rPr>
          <w:b/>
        </w:rPr>
        <w:instrText xml:space="preserve"> SEQ Figure \* ARABIC </w:instrText>
      </w:r>
      <w:r>
        <w:rPr>
          <w:b/>
        </w:rPr>
        <w:fldChar w:fldCharType="separate"/>
      </w:r>
      <w:r>
        <w:rPr>
          <w:b/>
          <w:noProof/>
        </w:rPr>
        <w:t>30</w:t>
      </w:r>
      <w:r>
        <w:rPr>
          <w:b/>
        </w:rPr>
        <w:fldChar w:fldCharType="end"/>
      </w:r>
      <w:r>
        <w:t xml:space="preserve"> ERD </w:t>
      </w:r>
      <w:r>
        <w:rPr>
          <w:bCs w:val="0"/>
          <w:cs/>
          <w:lang w:bidi="th-TH"/>
        </w:rPr>
        <w:t xml:space="preserve">ที่มี </w:t>
      </w:r>
      <w:r>
        <w:t>Query UC05 Set Project Test Calendar Notification</w:t>
      </w:r>
      <w:bookmarkEnd w:id="75"/>
    </w:p>
    <w:p w:rsidR="004A5379" w:rsidRDefault="00A00420">
      <w:pPr>
        <w:keepNext/>
        <w:pageBreakBefore/>
        <w:jc w:val="center"/>
      </w:pPr>
      <w:r>
        <w:rPr>
          <w:noProof/>
          <w:lang w:bidi="th-TH"/>
        </w:rPr>
        <w:lastRenderedPageBreak/>
        <w:drawing>
          <wp:inline distT="0" distB="0" distL="0" distR="0" wp14:anchorId="62901085" wp14:editId="4BD697A1">
            <wp:extent cx="5760000" cy="43877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6.png"/>
                    <pic:cNvPicPr/>
                  </pic:nvPicPr>
                  <pic:blipFill>
                    <a:blip r:embed="rId39"/>
                    <a:stretch>
                      <a:fillRect/>
                    </a:stretch>
                  </pic:blipFill>
                  <pic:spPr>
                    <a:xfrm>
                      <a:off x="0" y="0"/>
                      <a:ext cx="5760000" cy="4387712"/>
                    </a:xfrm>
                    <a:prstGeom prst="rect">
                      <a:avLst/>
                    </a:prstGeom>
                  </pic:spPr>
                </pic:pic>
              </a:graphicData>
            </a:graphic>
          </wp:inline>
        </w:drawing>
      </w:r>
    </w:p>
    <w:p w:rsidR="004A5379" w:rsidRDefault="00A00420">
      <w:pPr>
        <w:pStyle w:val="Caption"/>
      </w:pPr>
      <w:bookmarkStart w:id="76" w:name="_Toc244024217"/>
      <w:r>
        <w:rPr>
          <w:b/>
          <w:cs/>
          <w:lang w:bidi="th-TH"/>
        </w:rPr>
        <w:t xml:space="preserve">รูปที่ </w:t>
      </w:r>
      <w:r>
        <w:rPr>
          <w:b/>
        </w:rPr>
        <w:fldChar w:fldCharType="begin"/>
      </w:r>
      <w:r>
        <w:rPr>
          <w:b/>
        </w:rPr>
        <w:instrText xml:space="preserve"> SEQ Figure \* ARABIC </w:instrText>
      </w:r>
      <w:r>
        <w:rPr>
          <w:b/>
        </w:rPr>
        <w:fldChar w:fldCharType="separate"/>
      </w:r>
      <w:r>
        <w:rPr>
          <w:b/>
          <w:noProof/>
        </w:rPr>
        <w:t>31</w:t>
      </w:r>
      <w:r>
        <w:rPr>
          <w:b/>
        </w:rPr>
        <w:fldChar w:fldCharType="end"/>
      </w:r>
      <w:r>
        <w:t xml:space="preserve"> ERD </w:t>
      </w:r>
      <w:r>
        <w:rPr>
          <w:bCs w:val="0"/>
          <w:cs/>
          <w:lang w:bidi="th-TH"/>
        </w:rPr>
        <w:t xml:space="preserve">ที่มี </w:t>
      </w:r>
      <w:r>
        <w:t>Query UC06 Add Customer New Requirement</w:t>
      </w:r>
      <w:bookmarkEnd w:id="76"/>
    </w:p>
    <w:p w:rsidR="004A5379" w:rsidRDefault="00A00420">
      <w:pPr>
        <w:keepNext/>
        <w:pageBreakBefore/>
        <w:jc w:val="center"/>
      </w:pPr>
      <w:r>
        <w:rPr>
          <w:noProof/>
          <w:lang w:bidi="th-TH"/>
        </w:rPr>
        <w:lastRenderedPageBreak/>
        <w:drawing>
          <wp:inline distT="0" distB="0" distL="0" distR="0" wp14:anchorId="0283E91D" wp14:editId="1992A70C">
            <wp:extent cx="5760000" cy="52544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7.png"/>
                    <pic:cNvPicPr/>
                  </pic:nvPicPr>
                  <pic:blipFill>
                    <a:blip r:embed="rId40"/>
                    <a:stretch>
                      <a:fillRect/>
                    </a:stretch>
                  </pic:blipFill>
                  <pic:spPr>
                    <a:xfrm>
                      <a:off x="0" y="0"/>
                      <a:ext cx="5760000" cy="5254420"/>
                    </a:xfrm>
                    <a:prstGeom prst="rect">
                      <a:avLst/>
                    </a:prstGeom>
                  </pic:spPr>
                </pic:pic>
              </a:graphicData>
            </a:graphic>
          </wp:inline>
        </w:drawing>
      </w:r>
    </w:p>
    <w:p w:rsidR="004A5379" w:rsidRDefault="00A00420">
      <w:pPr>
        <w:pStyle w:val="Caption"/>
      </w:pPr>
      <w:bookmarkStart w:id="77" w:name="_Toc244024218"/>
      <w:r>
        <w:rPr>
          <w:b/>
          <w:cs/>
          <w:lang w:bidi="th-TH"/>
        </w:rPr>
        <w:t xml:space="preserve">รูปที่ </w:t>
      </w:r>
      <w:r>
        <w:rPr>
          <w:b/>
        </w:rPr>
        <w:fldChar w:fldCharType="begin"/>
      </w:r>
      <w:r>
        <w:rPr>
          <w:b/>
        </w:rPr>
        <w:instrText xml:space="preserve"> SEQ Figure \* ARABIC </w:instrText>
      </w:r>
      <w:r>
        <w:rPr>
          <w:b/>
        </w:rPr>
        <w:fldChar w:fldCharType="separate"/>
      </w:r>
      <w:r>
        <w:rPr>
          <w:b/>
          <w:noProof/>
        </w:rPr>
        <w:t>32</w:t>
      </w:r>
      <w:r>
        <w:rPr>
          <w:b/>
        </w:rPr>
        <w:fldChar w:fldCharType="end"/>
      </w:r>
      <w:r>
        <w:t xml:space="preserve"> ERD </w:t>
      </w:r>
      <w:r>
        <w:rPr>
          <w:bCs w:val="0"/>
          <w:cs/>
          <w:lang w:bidi="th-TH"/>
        </w:rPr>
        <w:t xml:space="preserve">ที่มี </w:t>
      </w:r>
      <w:r>
        <w:t>Query UC07 Approve New Project Requirement</w:t>
      </w:r>
      <w:bookmarkEnd w:id="77"/>
    </w:p>
    <w:p w:rsidR="004A5379" w:rsidRDefault="00A00420">
      <w:pPr>
        <w:keepNext/>
        <w:pageBreakBefore/>
        <w:jc w:val="center"/>
      </w:pPr>
      <w:r>
        <w:rPr>
          <w:noProof/>
          <w:lang w:bidi="th-TH"/>
        </w:rPr>
        <w:lastRenderedPageBreak/>
        <w:drawing>
          <wp:inline distT="0" distB="0" distL="0" distR="0" wp14:anchorId="2A1F42F7" wp14:editId="0C58D2C7">
            <wp:extent cx="5760000" cy="578333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Q08.png"/>
                    <pic:cNvPicPr/>
                  </pic:nvPicPr>
                  <pic:blipFill>
                    <a:blip r:embed="rId41"/>
                    <a:stretch>
                      <a:fillRect/>
                    </a:stretch>
                  </pic:blipFill>
                  <pic:spPr>
                    <a:xfrm>
                      <a:off x="0" y="0"/>
                      <a:ext cx="5760000" cy="5783339"/>
                    </a:xfrm>
                    <a:prstGeom prst="rect">
                      <a:avLst/>
                    </a:prstGeom>
                  </pic:spPr>
                </pic:pic>
              </a:graphicData>
            </a:graphic>
          </wp:inline>
        </w:drawing>
      </w:r>
    </w:p>
    <w:p w:rsidR="004A5379" w:rsidRDefault="00A00420">
      <w:pPr>
        <w:pStyle w:val="Caption"/>
      </w:pPr>
      <w:bookmarkStart w:id="78" w:name="_Toc244024219"/>
      <w:r>
        <w:rPr>
          <w:b/>
          <w:cs/>
          <w:lang w:bidi="th-TH"/>
        </w:rPr>
        <w:t xml:space="preserve">รูปที่ </w:t>
      </w:r>
      <w:r>
        <w:rPr>
          <w:b/>
        </w:rPr>
        <w:fldChar w:fldCharType="begin"/>
      </w:r>
      <w:r>
        <w:rPr>
          <w:b/>
        </w:rPr>
        <w:instrText xml:space="preserve"> SEQ Figure \* ARABIC </w:instrText>
      </w:r>
      <w:r>
        <w:rPr>
          <w:b/>
        </w:rPr>
        <w:fldChar w:fldCharType="separate"/>
      </w:r>
      <w:r>
        <w:rPr>
          <w:b/>
          <w:noProof/>
        </w:rPr>
        <w:t>33</w:t>
      </w:r>
      <w:r>
        <w:rPr>
          <w:b/>
        </w:rPr>
        <w:fldChar w:fldCharType="end"/>
      </w:r>
      <w:r>
        <w:t xml:space="preserve"> ERD </w:t>
      </w:r>
      <w:r>
        <w:rPr>
          <w:bCs w:val="0"/>
          <w:cs/>
          <w:lang w:bidi="th-TH"/>
        </w:rPr>
        <w:t xml:space="preserve">ที่มี </w:t>
      </w:r>
      <w:r>
        <w:t>Query UC08 Close Project</w:t>
      </w:r>
      <w:bookmarkEnd w:id="78"/>
    </w:p>
    <w:p w:rsidR="004A5379" w:rsidRDefault="00A00420">
      <w:pPr>
        <w:pStyle w:val="Heading2"/>
      </w:pPr>
      <w:bookmarkStart w:id="79" w:name="_Toc244024175"/>
      <w:r>
        <w:rPr>
          <w:b w:val="0"/>
        </w:rPr>
        <w:t xml:space="preserve">5.4 </w:t>
      </w:r>
      <w:r>
        <w:rPr>
          <w:b w:val="0"/>
          <w:bCs w:val="0"/>
          <w:cs/>
          <w:lang w:bidi="th-TH"/>
        </w:rPr>
        <w:t xml:space="preserve">ตาราง </w:t>
      </w:r>
      <w:r>
        <w:rPr>
          <w:b w:val="0"/>
        </w:rPr>
        <w:t>Query</w:t>
      </w:r>
      <w:bookmarkEnd w:id="79"/>
    </w:p>
    <w:p w:rsidR="004A5379" w:rsidRDefault="00A00420">
      <w:pPr>
        <w:ind w:firstLine="709"/>
        <w:jc w:val="both"/>
      </w:pPr>
      <w:r>
        <w:rPr>
          <w:cs/>
          <w:lang w:bidi="th-TH"/>
        </w:rPr>
        <w:t xml:space="preserve">ตาราง </w:t>
      </w:r>
      <w:r>
        <w:t xml:space="preserve">Query </w:t>
      </w:r>
      <w:r>
        <w:rPr>
          <w:cs/>
          <w:lang w:bidi="th-TH"/>
        </w:rPr>
        <w:t xml:space="preserve">รวมคำสั่ง </w:t>
      </w:r>
      <w:r>
        <w:t xml:space="preserve">SQL </w:t>
      </w:r>
      <w:r>
        <w:rPr>
          <w:cs/>
          <w:lang w:bidi="th-TH"/>
        </w:rPr>
        <w:t xml:space="preserve">ทุกคำสั่งของ </w:t>
      </w:r>
      <w:r>
        <w:t xml:space="preserve">UC01–UC08 (69 Query) </w:t>
      </w:r>
      <w:r>
        <w:rPr>
          <w:cs/>
          <w:lang w:bidi="th-TH"/>
        </w:rPr>
        <w:t xml:space="preserve">คำสั่งเดียวกับใน </w:t>
      </w:r>
      <w:r>
        <w:t xml:space="preserve">Use-Case Narrative With Query </w:t>
      </w:r>
      <w:r>
        <w:rPr>
          <w:cs/>
          <w:lang w:bidi="th-TH"/>
        </w:rPr>
        <w:t xml:space="preserve">และไฟล์ </w:t>
      </w:r>
      <w:r>
        <w:t xml:space="preserve">ProjectSA_SQL.sql </w:t>
      </w:r>
      <w:r>
        <w:rPr>
          <w:cs/>
          <w:lang w:bidi="th-TH"/>
        </w:rPr>
        <w:t xml:space="preserve">ค่า </w:t>
      </w:r>
      <w:r>
        <w:t>@</w:t>
      </w:r>
      <w:r>
        <w:rPr>
          <w:cs/>
          <w:lang w:bidi="th-TH"/>
        </w:rPr>
        <w:t>ตัวแปร คือค่าที่รับจากหน้าจอหรือผู้ใช้ที</w:t>
      </w:r>
      <w:r>
        <w:rPr>
          <w:cs/>
          <w:lang w:bidi="th-TH"/>
        </w:rPr>
        <w:t xml:space="preserve">่ </w:t>
      </w:r>
      <w:r>
        <w:t xml:space="preserve">login </w:t>
      </w:r>
      <w:r>
        <w:rPr>
          <w:cs/>
          <w:lang w:bidi="th-TH"/>
        </w:rPr>
        <w:t xml:space="preserve">ซึ่งในโปรแกรมผูกค่าเป็น </w:t>
      </w:r>
      <w:r>
        <w:t>parameter (:</w:t>
      </w:r>
      <w:r>
        <w:rPr>
          <w:cs/>
          <w:lang w:bidi="th-TH"/>
        </w:rPr>
        <w:t>ตัวแปร</w:t>
      </w:r>
      <w:r>
        <w:t xml:space="preserve">) </w:t>
      </w:r>
      <w:r>
        <w:rPr>
          <w:cs/>
          <w:lang w:bidi="th-TH"/>
        </w:rPr>
        <w:t>ทุกครั้ง</w:t>
      </w:r>
    </w:p>
    <w:p w:rsidR="004A5379" w:rsidRDefault="00A00420">
      <w:pPr>
        <w:pStyle w:val="Caption"/>
        <w:keepNext/>
        <w:spacing w:after="40"/>
      </w:pPr>
      <w:bookmarkStart w:id="80" w:name="_Toc244024288"/>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15</w:t>
      </w:r>
      <w:r>
        <w:rPr>
          <w:b/>
        </w:rPr>
        <w:fldChar w:fldCharType="end"/>
      </w:r>
      <w:r>
        <w:t xml:space="preserve"> </w:t>
      </w:r>
      <w:r>
        <w:rPr>
          <w:bCs w:val="0"/>
          <w:cs/>
          <w:lang w:bidi="th-TH"/>
        </w:rPr>
        <w:t xml:space="preserve">ตาราง </w:t>
      </w:r>
      <w:r>
        <w:t xml:space="preserve">Query (Query ID, UC ID, UC Name </w:t>
      </w:r>
      <w:r>
        <w:rPr>
          <w:bCs w:val="0"/>
          <w:cs/>
          <w:lang w:bidi="th-TH"/>
        </w:rPr>
        <w:t xml:space="preserve">และ </w:t>
      </w:r>
      <w:r>
        <w:t>SQL Command)</w:t>
      </w:r>
      <w:bookmarkEnd w:id="80"/>
    </w:p>
    <w:tbl>
      <w:tblPr>
        <w:tblStyle w:val="TableGrid"/>
        <w:tblW w:w="0" w:type="auto"/>
        <w:jc w:val="center"/>
        <w:tblLayout w:type="fixed"/>
        <w:tblLook w:val="04A0" w:firstRow="1" w:lastRow="0" w:firstColumn="1" w:lastColumn="0" w:noHBand="0" w:noVBand="1"/>
      </w:tblPr>
      <w:tblGrid>
        <w:gridCol w:w="850"/>
        <w:gridCol w:w="794"/>
        <w:gridCol w:w="1644"/>
        <w:gridCol w:w="5783"/>
      </w:tblGrid>
      <w:tr w:rsidR="004A5379">
        <w:trPr>
          <w:tblHeader/>
          <w:jc w:val="center"/>
        </w:trPr>
        <w:tc>
          <w:tcPr>
            <w:tcW w:w="850" w:type="dxa"/>
            <w:shd w:val="clear" w:color="auto" w:fill="D9E2F3"/>
          </w:tcPr>
          <w:p w:rsidR="004A5379" w:rsidRDefault="00A00420">
            <w:pPr>
              <w:spacing w:after="0"/>
              <w:jc w:val="center"/>
            </w:pPr>
            <w:r>
              <w:rPr>
                <w:b/>
                <w:bCs/>
                <w:sz w:val="24"/>
                <w:szCs w:val="24"/>
              </w:rPr>
              <w:t>Query ID</w:t>
            </w:r>
          </w:p>
        </w:tc>
        <w:tc>
          <w:tcPr>
            <w:tcW w:w="794" w:type="dxa"/>
            <w:shd w:val="clear" w:color="auto" w:fill="D9E2F3"/>
          </w:tcPr>
          <w:p w:rsidR="004A5379" w:rsidRDefault="00A00420">
            <w:pPr>
              <w:spacing w:after="0"/>
              <w:jc w:val="center"/>
            </w:pPr>
            <w:r>
              <w:rPr>
                <w:b/>
                <w:bCs/>
                <w:sz w:val="24"/>
                <w:szCs w:val="24"/>
              </w:rPr>
              <w:t>UC ID</w:t>
            </w:r>
          </w:p>
        </w:tc>
        <w:tc>
          <w:tcPr>
            <w:tcW w:w="1644" w:type="dxa"/>
            <w:shd w:val="clear" w:color="auto" w:fill="D9E2F3"/>
          </w:tcPr>
          <w:p w:rsidR="004A5379" w:rsidRDefault="00A00420">
            <w:pPr>
              <w:spacing w:after="0"/>
              <w:jc w:val="center"/>
            </w:pPr>
            <w:r>
              <w:rPr>
                <w:b/>
                <w:bCs/>
                <w:sz w:val="24"/>
                <w:szCs w:val="24"/>
              </w:rPr>
              <w:t>UC Name</w:t>
            </w:r>
          </w:p>
        </w:tc>
        <w:tc>
          <w:tcPr>
            <w:tcW w:w="5783" w:type="dxa"/>
            <w:shd w:val="clear" w:color="auto" w:fill="D9E2F3"/>
          </w:tcPr>
          <w:p w:rsidR="004A5379" w:rsidRDefault="00A00420">
            <w:pPr>
              <w:spacing w:after="0"/>
              <w:jc w:val="center"/>
            </w:pPr>
            <w:r>
              <w:rPr>
                <w:b/>
                <w:bCs/>
                <w:sz w:val="24"/>
                <w:szCs w:val="24"/>
              </w:rPr>
              <w:t>SQL Command</w:t>
            </w:r>
          </w:p>
        </w:tc>
      </w:tr>
      <w:tr w:rsidR="004A5379">
        <w:trPr>
          <w:jc w:val="center"/>
        </w:trPr>
        <w:tc>
          <w:tcPr>
            <w:tcW w:w="850" w:type="dxa"/>
          </w:tcPr>
          <w:p w:rsidR="004A5379" w:rsidRDefault="00A00420">
            <w:pPr>
              <w:spacing w:after="0"/>
              <w:jc w:val="center"/>
            </w:pPr>
            <w:r>
              <w:rPr>
                <w:sz w:val="24"/>
                <w:szCs w:val="24"/>
              </w:rPr>
              <w:t>2.1</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Create Project Profile</w:t>
            </w:r>
          </w:p>
        </w:tc>
        <w:tc>
          <w:tcPr>
            <w:tcW w:w="5783" w:type="dxa"/>
          </w:tcPr>
          <w:p w:rsidR="004A5379" w:rsidRDefault="00A00420">
            <w:pPr>
              <w:spacing w:after="0"/>
            </w:pPr>
            <w:r>
              <w:rPr>
                <w:rFonts w:ascii="Consolas" w:eastAsia="Consolas" w:hAnsi="Consolas"/>
                <w:sz w:val="15"/>
                <w:szCs w:val="26"/>
              </w:rPr>
              <w:t xml:space="preserve">SELECT EmployeeID, FirstName, </w:t>
            </w:r>
            <w:r>
              <w:rPr>
                <w:rFonts w:ascii="Consolas" w:eastAsia="Consolas" w:hAnsi="Consolas"/>
                <w:sz w:val="15"/>
                <w:szCs w:val="26"/>
              </w:rPr>
              <w:t>LastName</w:t>
            </w:r>
          </w:p>
          <w:p w:rsidR="004A5379" w:rsidRDefault="00A00420">
            <w:pPr>
              <w:spacing w:after="0"/>
            </w:pPr>
            <w:r>
              <w:rPr>
                <w:rFonts w:ascii="Consolas" w:eastAsia="Consolas" w:hAnsi="Consolas"/>
                <w:sz w:val="15"/>
                <w:szCs w:val="26"/>
              </w:rPr>
              <w:t>FROM EMPLOYEE</w:t>
            </w:r>
          </w:p>
          <w:p w:rsidR="004A5379" w:rsidRDefault="00A00420">
            <w:pPr>
              <w:spacing w:after="0"/>
            </w:pPr>
            <w:r>
              <w:rPr>
                <w:rFonts w:ascii="Consolas" w:eastAsia="Consolas" w:hAnsi="Consolas"/>
                <w:sz w:val="15"/>
                <w:szCs w:val="26"/>
              </w:rPr>
              <w:t>WHERE EmployeeID = @LoginID AND Role = 'Sale';</w:t>
            </w:r>
          </w:p>
        </w:tc>
      </w:tr>
      <w:tr w:rsidR="004A5379">
        <w:trPr>
          <w:jc w:val="center"/>
        </w:trPr>
        <w:tc>
          <w:tcPr>
            <w:tcW w:w="850" w:type="dxa"/>
          </w:tcPr>
          <w:p w:rsidR="004A5379" w:rsidRDefault="00A00420">
            <w:pPr>
              <w:spacing w:after="0"/>
              <w:jc w:val="center"/>
            </w:pPr>
            <w:r>
              <w:rPr>
                <w:sz w:val="24"/>
                <w:szCs w:val="24"/>
              </w:rPr>
              <w:t>2.2</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Create Project Profile</w:t>
            </w:r>
          </w:p>
        </w:tc>
        <w:tc>
          <w:tcPr>
            <w:tcW w:w="5783" w:type="dxa"/>
          </w:tcPr>
          <w:p w:rsidR="004A5379" w:rsidRDefault="00A00420">
            <w:pPr>
              <w:spacing w:after="0"/>
            </w:pPr>
            <w:r>
              <w:rPr>
                <w:rFonts w:ascii="Consolas" w:eastAsia="Consolas" w:hAnsi="Consolas"/>
                <w:sz w:val="15"/>
                <w:szCs w:val="26"/>
              </w:rPr>
              <w:t>SELECT CustomerID, CustomerName, CustomerEmail</w:t>
            </w:r>
          </w:p>
          <w:p w:rsidR="004A5379" w:rsidRDefault="00A00420">
            <w:pPr>
              <w:spacing w:after="0"/>
            </w:pPr>
            <w:r>
              <w:rPr>
                <w:rFonts w:ascii="Consolas" w:eastAsia="Consolas" w:hAnsi="Consolas"/>
                <w:sz w:val="15"/>
                <w:szCs w:val="26"/>
              </w:rPr>
              <w:t>FROM CUSTOMER</w:t>
            </w:r>
          </w:p>
          <w:p w:rsidR="004A5379" w:rsidRDefault="00A00420">
            <w:pPr>
              <w:spacing w:after="0"/>
            </w:pPr>
            <w:r>
              <w:rPr>
                <w:rFonts w:ascii="Consolas" w:eastAsia="Consolas" w:hAnsi="Consolas"/>
                <w:sz w:val="15"/>
                <w:szCs w:val="26"/>
              </w:rPr>
              <w:t>ORDER BY CustomerName;</w:t>
            </w:r>
          </w:p>
        </w:tc>
      </w:tr>
      <w:tr w:rsidR="004A5379">
        <w:trPr>
          <w:jc w:val="center"/>
        </w:trPr>
        <w:tc>
          <w:tcPr>
            <w:tcW w:w="850" w:type="dxa"/>
          </w:tcPr>
          <w:p w:rsidR="004A5379" w:rsidRDefault="00A00420">
            <w:pPr>
              <w:spacing w:after="0"/>
              <w:jc w:val="center"/>
            </w:pPr>
            <w:r>
              <w:rPr>
                <w:sz w:val="24"/>
                <w:szCs w:val="24"/>
              </w:rPr>
              <w:lastRenderedPageBreak/>
              <w:t>2.3</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Create Project Profile</w:t>
            </w:r>
          </w:p>
        </w:tc>
        <w:tc>
          <w:tcPr>
            <w:tcW w:w="5783" w:type="dxa"/>
          </w:tcPr>
          <w:p w:rsidR="004A5379" w:rsidRDefault="00A00420">
            <w:pPr>
              <w:spacing w:after="0"/>
            </w:pPr>
            <w:r>
              <w:rPr>
                <w:rFonts w:ascii="Consolas" w:eastAsia="Consolas" w:hAnsi="Consolas"/>
                <w:sz w:val="15"/>
                <w:szCs w:val="26"/>
              </w:rPr>
              <w:t xml:space="preserve">SELECT EmployeeID, FirstName, </w:t>
            </w:r>
            <w:r>
              <w:rPr>
                <w:rFonts w:ascii="Consolas" w:eastAsia="Consolas" w:hAnsi="Consolas"/>
                <w:sz w:val="15"/>
                <w:szCs w:val="26"/>
              </w:rPr>
              <w:t>LastName</w:t>
            </w:r>
          </w:p>
          <w:p w:rsidR="004A5379" w:rsidRDefault="00A00420">
            <w:pPr>
              <w:spacing w:after="0"/>
            </w:pPr>
            <w:r>
              <w:rPr>
                <w:rFonts w:ascii="Consolas" w:eastAsia="Consolas" w:hAnsi="Consolas"/>
                <w:sz w:val="15"/>
                <w:szCs w:val="26"/>
              </w:rPr>
              <w:t>FROM EMPLOYEE</w:t>
            </w:r>
          </w:p>
          <w:p w:rsidR="004A5379" w:rsidRDefault="00A00420">
            <w:pPr>
              <w:spacing w:after="0"/>
            </w:pPr>
            <w:r>
              <w:rPr>
                <w:rFonts w:ascii="Consolas" w:eastAsia="Consolas" w:hAnsi="Consolas"/>
                <w:sz w:val="15"/>
                <w:szCs w:val="26"/>
              </w:rPr>
              <w:t>WHERE Role = 'Presale'</w:t>
            </w:r>
          </w:p>
          <w:p w:rsidR="004A5379" w:rsidRDefault="00A00420">
            <w:pPr>
              <w:spacing w:after="0"/>
            </w:pPr>
            <w:r>
              <w:rPr>
                <w:rFonts w:ascii="Consolas" w:eastAsia="Consolas" w:hAnsi="Consolas"/>
                <w:sz w:val="15"/>
                <w:szCs w:val="26"/>
              </w:rPr>
              <w:t>ORDER BY FirstName;</w:t>
            </w:r>
          </w:p>
        </w:tc>
      </w:tr>
      <w:tr w:rsidR="004A5379">
        <w:trPr>
          <w:jc w:val="center"/>
        </w:trPr>
        <w:tc>
          <w:tcPr>
            <w:tcW w:w="850" w:type="dxa"/>
          </w:tcPr>
          <w:p w:rsidR="004A5379" w:rsidRDefault="00A00420">
            <w:pPr>
              <w:spacing w:after="0"/>
              <w:jc w:val="center"/>
            </w:pPr>
            <w:r>
              <w:rPr>
                <w:sz w:val="24"/>
                <w:szCs w:val="24"/>
              </w:rPr>
              <w:t>5.1</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Create Project Profile</w:t>
            </w:r>
          </w:p>
        </w:tc>
        <w:tc>
          <w:tcPr>
            <w:tcW w:w="5783" w:type="dxa"/>
          </w:tcPr>
          <w:p w:rsidR="004A5379" w:rsidRDefault="00A00420">
            <w:pPr>
              <w:spacing w:after="0"/>
            </w:pPr>
            <w:r>
              <w:rPr>
                <w:rFonts w:ascii="Consolas" w:eastAsia="Consolas" w:hAnsi="Consolas"/>
                <w:sz w:val="15"/>
                <w:szCs w:val="26"/>
              </w:rPr>
              <w:t>INSERT INTO CUSTOMER (CustomerName, CustomerEmail)</w:t>
            </w:r>
          </w:p>
          <w:p w:rsidR="004A5379" w:rsidRDefault="00A00420">
            <w:pPr>
              <w:spacing w:after="0"/>
            </w:pPr>
            <w:r>
              <w:rPr>
                <w:rFonts w:ascii="Consolas" w:eastAsia="Consolas" w:hAnsi="Consolas"/>
                <w:sz w:val="15"/>
                <w:szCs w:val="26"/>
              </w:rPr>
              <w:t>VALUES (@CustomerName, @CustomerEmail);</w:t>
            </w:r>
          </w:p>
          <w:p w:rsidR="004A5379" w:rsidRDefault="00A00420">
            <w:pPr>
              <w:spacing w:after="0"/>
            </w:pPr>
            <w:r>
              <w:rPr>
                <w:rFonts w:ascii="Consolas" w:eastAsia="Consolas" w:hAnsi="Consolas"/>
                <w:sz w:val="15"/>
                <w:szCs w:val="26"/>
              </w:rPr>
              <w:t>SET @CustomerID = SCOPE_IDENTITY();</w:t>
            </w:r>
          </w:p>
        </w:tc>
      </w:tr>
      <w:tr w:rsidR="004A5379">
        <w:trPr>
          <w:jc w:val="center"/>
        </w:trPr>
        <w:tc>
          <w:tcPr>
            <w:tcW w:w="850" w:type="dxa"/>
          </w:tcPr>
          <w:p w:rsidR="004A5379" w:rsidRDefault="00A00420">
            <w:pPr>
              <w:spacing w:after="0"/>
              <w:jc w:val="center"/>
            </w:pPr>
            <w:r>
              <w:rPr>
                <w:sz w:val="24"/>
                <w:szCs w:val="24"/>
              </w:rPr>
              <w:t>5.2</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 xml:space="preserve">Create Project </w:t>
            </w:r>
            <w:r>
              <w:rPr>
                <w:sz w:val="24"/>
                <w:szCs w:val="24"/>
              </w:rPr>
              <w:t>Profile</w:t>
            </w:r>
          </w:p>
        </w:tc>
        <w:tc>
          <w:tcPr>
            <w:tcW w:w="5783" w:type="dxa"/>
          </w:tcPr>
          <w:p w:rsidR="004A5379" w:rsidRDefault="00A00420">
            <w:pPr>
              <w:spacing w:after="0"/>
            </w:pPr>
            <w:r>
              <w:rPr>
                <w:rFonts w:ascii="Consolas" w:eastAsia="Consolas" w:hAnsi="Consolas"/>
                <w:sz w:val="15"/>
                <w:szCs w:val="26"/>
              </w:rPr>
              <w:t>INSERT INTO PROJECT (ProjectName, ProjectSite, Status, CreatedDate, CustomerID, SaleID, PresaleID)</w:t>
            </w:r>
          </w:p>
          <w:p w:rsidR="004A5379" w:rsidRDefault="00A00420">
            <w:pPr>
              <w:spacing w:after="0"/>
            </w:pPr>
            <w:r>
              <w:rPr>
                <w:rFonts w:ascii="Consolas" w:eastAsia="Consolas" w:hAnsi="Consolas"/>
                <w:sz w:val="15"/>
                <w:szCs w:val="26"/>
              </w:rPr>
              <w:t>VALUES (@ProjectName, @ProjectSite, 'NewProject', GETDATE(), @CustomerID, @LoginID, @PresaleID);</w:t>
            </w:r>
          </w:p>
          <w:p w:rsidR="004A5379" w:rsidRDefault="00A00420">
            <w:pPr>
              <w:spacing w:after="0"/>
            </w:pPr>
            <w:r>
              <w:rPr>
                <w:rFonts w:ascii="Consolas" w:eastAsia="Consolas" w:hAnsi="Consolas"/>
                <w:sz w:val="15"/>
                <w:szCs w:val="26"/>
              </w:rPr>
              <w:t>SET @ProjectID = SCOPE_IDENTITY();</w:t>
            </w:r>
          </w:p>
        </w:tc>
      </w:tr>
      <w:tr w:rsidR="004A5379">
        <w:trPr>
          <w:jc w:val="center"/>
        </w:trPr>
        <w:tc>
          <w:tcPr>
            <w:tcW w:w="850" w:type="dxa"/>
          </w:tcPr>
          <w:p w:rsidR="004A5379" w:rsidRDefault="00A00420">
            <w:pPr>
              <w:spacing w:after="0"/>
              <w:jc w:val="center"/>
            </w:pPr>
            <w:r>
              <w:rPr>
                <w:sz w:val="24"/>
                <w:szCs w:val="24"/>
              </w:rPr>
              <w:t>6.1</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 xml:space="preserve">Create </w:t>
            </w:r>
            <w:r>
              <w:rPr>
                <w:sz w:val="24"/>
                <w:szCs w:val="24"/>
              </w:rPr>
              <w:t>Project Profile</w:t>
            </w:r>
          </w:p>
        </w:tc>
        <w:tc>
          <w:tcPr>
            <w:tcW w:w="5783" w:type="dxa"/>
          </w:tcPr>
          <w:p w:rsidR="004A5379" w:rsidRDefault="00A00420">
            <w:pPr>
              <w:spacing w:after="0"/>
            </w:pPr>
            <w:r>
              <w:rPr>
                <w:rFonts w:ascii="Consolas" w:eastAsia="Consolas" w:hAnsi="Consolas"/>
                <w:sz w:val="15"/>
                <w:szCs w:val="26"/>
              </w:rPr>
              <w:t>-- (no statement)</w:t>
            </w:r>
          </w:p>
        </w:tc>
      </w:tr>
      <w:tr w:rsidR="004A5379">
        <w:trPr>
          <w:jc w:val="center"/>
        </w:trPr>
        <w:tc>
          <w:tcPr>
            <w:tcW w:w="850" w:type="dxa"/>
          </w:tcPr>
          <w:p w:rsidR="004A5379" w:rsidRDefault="00A00420">
            <w:pPr>
              <w:spacing w:after="0"/>
              <w:jc w:val="center"/>
            </w:pPr>
            <w:r>
              <w:rPr>
                <w:sz w:val="24"/>
                <w:szCs w:val="24"/>
              </w:rPr>
              <w:t>7.1</w:t>
            </w:r>
          </w:p>
        </w:tc>
        <w:tc>
          <w:tcPr>
            <w:tcW w:w="794" w:type="dxa"/>
          </w:tcPr>
          <w:p w:rsidR="004A5379" w:rsidRDefault="00A00420">
            <w:pPr>
              <w:spacing w:after="0"/>
              <w:jc w:val="center"/>
            </w:pPr>
            <w:r>
              <w:rPr>
                <w:sz w:val="24"/>
                <w:szCs w:val="24"/>
              </w:rPr>
              <w:t>UC01</w:t>
            </w:r>
          </w:p>
        </w:tc>
        <w:tc>
          <w:tcPr>
            <w:tcW w:w="1644" w:type="dxa"/>
          </w:tcPr>
          <w:p w:rsidR="004A5379" w:rsidRDefault="00A00420">
            <w:pPr>
              <w:spacing w:after="0"/>
            </w:pPr>
            <w:r>
              <w:rPr>
                <w:sz w:val="24"/>
                <w:szCs w:val="24"/>
              </w:rPr>
              <w:t>Create Project Profile</w:t>
            </w:r>
          </w:p>
        </w:tc>
        <w:tc>
          <w:tcPr>
            <w:tcW w:w="5783"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VALUES (@PresaleID, @ProjectID, 'NewProject',</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 xml:space="preserve">มี </w:t>
            </w:r>
            <w:r>
              <w:rPr>
                <w:rFonts w:ascii="Consolas" w:eastAsia="Consolas" w:hAnsi="Consolas"/>
                <w:sz w:val="15"/>
                <w:szCs w:val="26"/>
              </w:rPr>
              <w:t xml:space="preserve">Project </w:t>
            </w:r>
            <w:r>
              <w:rPr>
                <w:rFonts w:ascii="Consolas" w:eastAsia="Consolas" w:hAnsi="Consolas" w:cs="Angsana New"/>
                <w:sz w:val="15"/>
                <w:szCs w:val="15"/>
                <w:cs/>
                <w:lang w:bidi="th-TH"/>
              </w:rPr>
              <w:t xml:space="preserve">ใหม่รอออกแบบ </w:t>
            </w:r>
            <w:r>
              <w:rPr>
                <w:rFonts w:ascii="Consolas" w:eastAsia="Consolas" w:hAnsi="Consolas"/>
                <w:sz w:val="15"/>
                <w:szCs w:val="26"/>
              </w:rPr>
              <w:t>Solution: ', @Project</w:t>
            </w:r>
            <w:r>
              <w:rPr>
                <w:rFonts w:ascii="Consolas" w:eastAsia="Consolas" w:hAnsi="Consolas"/>
                <w:sz w:val="15"/>
                <w:szCs w:val="26"/>
              </w:rPr>
              <w:t>Name), GETDATE(), 0);</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SELECT p.ProjectID, p.ProjectName, c.CustomerName</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p.PresaleID = @LoginID AND p.Status = 'NewProject'</w:t>
            </w:r>
          </w:p>
          <w:p w:rsidR="004A5379" w:rsidRDefault="00A00420">
            <w:pPr>
              <w:spacing w:after="0"/>
            </w:pPr>
            <w:r>
              <w:rPr>
                <w:rFonts w:ascii="Consolas" w:eastAsia="Consolas" w:hAnsi="Consolas"/>
                <w:sz w:val="15"/>
                <w:szCs w:val="26"/>
              </w:rPr>
              <w:t xml:space="preserve">ORDER BY p.CreatedDate </w:t>
            </w:r>
            <w:r>
              <w:rPr>
                <w:rFonts w:ascii="Consolas" w:eastAsia="Consolas" w:hAnsi="Consolas"/>
                <w:sz w:val="15"/>
                <w:szCs w:val="26"/>
              </w:rPr>
              <w:t>DESC;</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SELECT p.ProjectID, p.ProjectName, p.ProjectSite, c.CustomerName,</w:t>
            </w:r>
          </w:p>
          <w:p w:rsidR="004A5379" w:rsidRDefault="00A00420">
            <w:pPr>
              <w:spacing w:after="0"/>
            </w:pPr>
            <w:r>
              <w:rPr>
                <w:rFonts w:ascii="Consolas" w:eastAsia="Consolas" w:hAnsi="Consolas"/>
                <w:sz w:val="15"/>
                <w:szCs w:val="26"/>
              </w:rPr>
              <w:t xml:space="preserve">       p.StartDate, p.EndDate, p.Objective, p.EstimatedBudget, p.SolutionDetail</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w:t>
            </w:r>
            <w:r>
              <w:rPr>
                <w:rFonts w:ascii="Consolas" w:eastAsia="Consolas" w:hAnsi="Consolas"/>
                <w:sz w:val="15"/>
                <w:szCs w:val="26"/>
              </w:rPr>
              <w:t>HERE p.ProjectID = @ProjectID AND p.PresaleID = @LoginID;</w:t>
            </w:r>
          </w:p>
        </w:tc>
      </w:tr>
      <w:tr w:rsidR="004A5379">
        <w:trPr>
          <w:jc w:val="center"/>
        </w:trPr>
        <w:tc>
          <w:tcPr>
            <w:tcW w:w="850" w:type="dxa"/>
          </w:tcPr>
          <w:p w:rsidR="004A5379" w:rsidRDefault="00A00420">
            <w:pPr>
              <w:spacing w:after="0"/>
              <w:jc w:val="center"/>
            </w:pPr>
            <w:r>
              <w:rPr>
                <w:sz w:val="24"/>
                <w:szCs w:val="24"/>
              </w:rPr>
              <w:t>3.2</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SELECT DocumentID, DocType, FileName, UploadedDate</w:t>
            </w:r>
          </w:p>
          <w:p w:rsidR="004A5379" w:rsidRDefault="00A00420">
            <w:pPr>
              <w:spacing w:after="0"/>
            </w:pPr>
            <w:r>
              <w:rPr>
                <w:rFonts w:ascii="Consolas" w:eastAsia="Consolas" w:hAnsi="Consolas"/>
                <w:sz w:val="15"/>
                <w:szCs w:val="26"/>
              </w:rPr>
              <w:t>FROM PROJECT_DOCUMENT</w:t>
            </w:r>
          </w:p>
          <w:p w:rsidR="004A5379" w:rsidRDefault="00A00420">
            <w:pPr>
              <w:spacing w:after="0"/>
            </w:pPr>
            <w:r>
              <w:rPr>
                <w:rFonts w:ascii="Consolas" w:eastAsia="Consolas" w:hAnsi="Consolas"/>
                <w:sz w:val="15"/>
                <w:szCs w:val="26"/>
              </w:rPr>
              <w:t>WHERE ProjectID = @ProjectID</w:t>
            </w:r>
          </w:p>
          <w:p w:rsidR="004A5379" w:rsidRDefault="00A00420">
            <w:pPr>
              <w:spacing w:after="0"/>
            </w:pPr>
            <w:r>
              <w:rPr>
                <w:rFonts w:ascii="Consolas" w:eastAsia="Consolas" w:hAnsi="Consolas"/>
                <w:sz w:val="15"/>
                <w:szCs w:val="26"/>
              </w:rPr>
              <w:t>ORDER BY UploadedDate DESC;</w:t>
            </w:r>
          </w:p>
        </w:tc>
      </w:tr>
      <w:tr w:rsidR="004A5379">
        <w:trPr>
          <w:jc w:val="center"/>
        </w:trPr>
        <w:tc>
          <w:tcPr>
            <w:tcW w:w="850" w:type="dxa"/>
          </w:tcPr>
          <w:p w:rsidR="004A5379" w:rsidRDefault="00A00420">
            <w:pPr>
              <w:spacing w:after="0"/>
              <w:jc w:val="center"/>
            </w:pPr>
            <w:r>
              <w:rPr>
                <w:sz w:val="24"/>
                <w:szCs w:val="24"/>
              </w:rPr>
              <w:t>8.1</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 xml:space="preserve">Store Project </w:t>
            </w:r>
            <w:r>
              <w:rPr>
                <w:sz w:val="24"/>
                <w:szCs w:val="24"/>
              </w:rPr>
              <w:t>Solution Details</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StartDate = @StartDate, EndDate = @EndDate, Objective = @Objective,</w:t>
            </w:r>
          </w:p>
          <w:p w:rsidR="004A5379" w:rsidRDefault="00A00420">
            <w:pPr>
              <w:spacing w:after="0"/>
            </w:pPr>
            <w:r>
              <w:rPr>
                <w:rFonts w:ascii="Consolas" w:eastAsia="Consolas" w:hAnsi="Consolas"/>
                <w:sz w:val="15"/>
                <w:szCs w:val="26"/>
              </w:rPr>
              <w:t xml:space="preserve">    EstimatedBudget = @EstimatedBudget, SolutionDetail = @SolutionDetail</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8.2</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INSERT I</w:t>
            </w:r>
            <w:r>
              <w:rPr>
                <w:rFonts w:ascii="Consolas" w:eastAsia="Consolas" w:hAnsi="Consolas"/>
                <w:sz w:val="15"/>
                <w:szCs w:val="26"/>
              </w:rPr>
              <w:t>NTO PROJECT_DOCUMENT (ProjectID, DocType, FileName, FilePath, FileSize, UploadedDate)</w:t>
            </w:r>
          </w:p>
          <w:p w:rsidR="004A5379" w:rsidRDefault="00A00420">
            <w:pPr>
              <w:spacing w:after="0"/>
            </w:pPr>
            <w:r>
              <w:rPr>
                <w:rFonts w:ascii="Consolas" w:eastAsia="Consolas" w:hAnsi="Consolas"/>
                <w:sz w:val="15"/>
                <w:szCs w:val="26"/>
              </w:rPr>
              <w:t>VALUES (@ProjectID, @DocType, @FileName, @FilePath, @FileSize, GETDATE());</w:t>
            </w:r>
          </w:p>
        </w:tc>
      </w:tr>
      <w:tr w:rsidR="004A5379">
        <w:trPr>
          <w:jc w:val="center"/>
        </w:trPr>
        <w:tc>
          <w:tcPr>
            <w:tcW w:w="850" w:type="dxa"/>
          </w:tcPr>
          <w:p w:rsidR="004A5379" w:rsidRDefault="00A00420">
            <w:pPr>
              <w:spacing w:after="0"/>
              <w:jc w:val="center"/>
            </w:pPr>
            <w:r>
              <w:rPr>
                <w:sz w:val="24"/>
                <w:szCs w:val="24"/>
              </w:rPr>
              <w:t>9.1</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'WaitingForAssignEngineer'</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10.1</w:t>
            </w:r>
          </w:p>
        </w:tc>
        <w:tc>
          <w:tcPr>
            <w:tcW w:w="794" w:type="dxa"/>
          </w:tcPr>
          <w:p w:rsidR="004A5379" w:rsidRDefault="00A00420">
            <w:pPr>
              <w:spacing w:after="0"/>
              <w:jc w:val="center"/>
            </w:pPr>
            <w:r>
              <w:rPr>
                <w:sz w:val="24"/>
                <w:szCs w:val="24"/>
              </w:rPr>
              <w:t>UC02</w:t>
            </w:r>
          </w:p>
        </w:tc>
        <w:tc>
          <w:tcPr>
            <w:tcW w:w="1644" w:type="dxa"/>
          </w:tcPr>
          <w:p w:rsidR="004A5379" w:rsidRDefault="00A00420">
            <w:pPr>
              <w:spacing w:after="0"/>
            </w:pPr>
            <w:r>
              <w:rPr>
                <w:sz w:val="24"/>
                <w:szCs w:val="24"/>
              </w:rPr>
              <w:t>Store Project Solution Details</w:t>
            </w:r>
          </w:p>
        </w:tc>
        <w:tc>
          <w:tcPr>
            <w:tcW w:w="5783"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SELECT EmployeeID, @ProjectID, 'WaitingAssign',</w:t>
            </w:r>
          </w:p>
          <w:p w:rsidR="004A5379" w:rsidRDefault="00A00420">
            <w:pPr>
              <w:spacing w:after="0"/>
            </w:pPr>
            <w:r>
              <w:rPr>
                <w:rFonts w:ascii="Consolas" w:eastAsia="Consolas" w:hAnsi="Consolas"/>
                <w:sz w:val="15"/>
                <w:szCs w:val="26"/>
              </w:rPr>
              <w:t xml:space="preserve">       N'</w:t>
            </w:r>
            <w:r>
              <w:rPr>
                <w:rFonts w:ascii="Consolas" w:eastAsia="Consolas" w:hAnsi="Consolas" w:cs="Angsana New"/>
                <w:sz w:val="15"/>
                <w:szCs w:val="15"/>
                <w:cs/>
                <w:lang w:bidi="th-TH"/>
              </w:rPr>
              <w:t xml:space="preserve">มี </w:t>
            </w:r>
            <w:r>
              <w:rPr>
                <w:rFonts w:ascii="Consolas" w:eastAsia="Consolas" w:hAnsi="Consolas"/>
                <w:sz w:val="15"/>
                <w:szCs w:val="26"/>
              </w:rPr>
              <w:t xml:space="preserve">Project </w:t>
            </w:r>
            <w:r>
              <w:rPr>
                <w:rFonts w:ascii="Consolas" w:eastAsia="Consolas" w:hAnsi="Consolas" w:cs="Angsana New"/>
                <w:sz w:val="15"/>
                <w:szCs w:val="15"/>
                <w:cs/>
                <w:lang w:bidi="th-TH"/>
              </w:rPr>
              <w:t xml:space="preserve">รอมอบหมาย </w:t>
            </w:r>
            <w:r>
              <w:rPr>
                <w:rFonts w:ascii="Consolas" w:eastAsia="Consolas" w:hAnsi="Consolas"/>
                <w:sz w:val="15"/>
                <w:szCs w:val="26"/>
              </w:rPr>
              <w:t>Engineer', GETDATE(), 0</w:t>
            </w:r>
          </w:p>
          <w:p w:rsidR="004A5379" w:rsidRDefault="00A00420">
            <w:pPr>
              <w:spacing w:after="0"/>
            </w:pPr>
            <w:r>
              <w:rPr>
                <w:rFonts w:ascii="Consolas" w:eastAsia="Consolas" w:hAnsi="Consolas"/>
                <w:sz w:val="15"/>
                <w:szCs w:val="26"/>
              </w:rPr>
              <w:t>FROM EMPLOYEE</w:t>
            </w:r>
          </w:p>
          <w:p w:rsidR="004A5379" w:rsidRDefault="00A00420">
            <w:pPr>
              <w:spacing w:after="0"/>
            </w:pPr>
            <w:r>
              <w:rPr>
                <w:rFonts w:ascii="Consolas" w:eastAsia="Consolas" w:hAnsi="Consolas"/>
                <w:sz w:val="15"/>
                <w:szCs w:val="26"/>
              </w:rPr>
              <w:t>WHERE Role = 'PM';</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p.ProjectID, p.ProjectName, c.CustomerName, p.Status</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(@Role = 'PM' OR p.SaleID = @LoginID OR p.PresaleID = @LoginID</w:t>
            </w:r>
          </w:p>
          <w:p w:rsidR="004A5379" w:rsidRDefault="00A00420">
            <w:pPr>
              <w:spacing w:after="0"/>
            </w:pPr>
            <w:r>
              <w:rPr>
                <w:rFonts w:ascii="Consolas" w:eastAsia="Consolas" w:hAnsi="Consolas"/>
                <w:sz w:val="15"/>
                <w:szCs w:val="26"/>
              </w:rPr>
              <w:t xml:space="preserve">       OR EXISTS (SELECT 1 FROM PROJECT_ASSIGNMENT pa</w:t>
            </w:r>
          </w:p>
          <w:p w:rsidR="004A5379" w:rsidRDefault="00A00420">
            <w:pPr>
              <w:spacing w:after="0"/>
            </w:pPr>
            <w:r>
              <w:rPr>
                <w:rFonts w:ascii="Consolas" w:eastAsia="Consolas" w:hAnsi="Consolas"/>
                <w:sz w:val="15"/>
                <w:szCs w:val="26"/>
              </w:rPr>
              <w:t xml:space="preserve">                  WHERE pa.ProjectID = p.ProjectID AND pa.EngineerID = @LoginID))</w:t>
            </w:r>
          </w:p>
          <w:p w:rsidR="004A5379" w:rsidRDefault="00A00420">
            <w:pPr>
              <w:spacing w:after="0"/>
            </w:pPr>
            <w:r>
              <w:rPr>
                <w:rFonts w:ascii="Consolas" w:eastAsia="Consolas" w:hAnsi="Consolas"/>
                <w:sz w:val="15"/>
                <w:szCs w:val="26"/>
              </w:rPr>
              <w:t xml:space="preserve">  AND (@Keyword IS NULL OR p.ProjectName LIKE CONCAT('%', @Keyword, '%')</w:t>
            </w:r>
          </w:p>
          <w:p w:rsidR="004A5379" w:rsidRDefault="00A00420">
            <w:pPr>
              <w:spacing w:after="0"/>
            </w:pPr>
            <w:r>
              <w:rPr>
                <w:rFonts w:ascii="Consolas" w:eastAsia="Consolas" w:hAnsi="Consolas"/>
                <w:sz w:val="15"/>
                <w:szCs w:val="26"/>
              </w:rPr>
              <w:t xml:space="preserve">       OR CAST(p.ProjectID AS NVARCHAR(10)) = @Keyword)</w:t>
            </w:r>
          </w:p>
          <w:p w:rsidR="004A5379" w:rsidRDefault="00A00420">
            <w:pPr>
              <w:spacing w:after="0"/>
            </w:pPr>
            <w:r>
              <w:rPr>
                <w:rFonts w:ascii="Consolas" w:eastAsia="Consolas" w:hAnsi="Consolas"/>
                <w:sz w:val="15"/>
                <w:szCs w:val="26"/>
              </w:rPr>
              <w:t>ORDER BY p.ProjectID DESC;</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COUNT(*) AS Found</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WHERE p.ProjectID = @ProjectID</w:t>
            </w:r>
          </w:p>
          <w:p w:rsidR="004A5379" w:rsidRDefault="00A00420">
            <w:pPr>
              <w:spacing w:after="0"/>
            </w:pPr>
            <w:r>
              <w:rPr>
                <w:rFonts w:ascii="Consolas" w:eastAsia="Consolas" w:hAnsi="Consolas"/>
                <w:sz w:val="15"/>
                <w:szCs w:val="26"/>
              </w:rPr>
              <w:t xml:space="preserve">  AND (@Role = 'PM' OR p.SaleID = @LoginID OR p.PresaleID = @LoginID</w:t>
            </w:r>
          </w:p>
          <w:p w:rsidR="004A5379" w:rsidRDefault="00A00420">
            <w:pPr>
              <w:spacing w:after="0"/>
            </w:pPr>
            <w:r>
              <w:rPr>
                <w:rFonts w:ascii="Consolas" w:eastAsia="Consolas" w:hAnsi="Consolas"/>
                <w:sz w:val="15"/>
                <w:szCs w:val="26"/>
              </w:rPr>
              <w:t xml:space="preserve">       OR EXISTS (SELECT 1 FROM PROJECT_ASSIGNMENT pa</w:t>
            </w:r>
          </w:p>
          <w:p w:rsidR="004A5379" w:rsidRDefault="00A00420">
            <w:pPr>
              <w:spacing w:after="0"/>
            </w:pPr>
            <w:r>
              <w:rPr>
                <w:rFonts w:ascii="Consolas" w:eastAsia="Consolas" w:hAnsi="Consolas"/>
                <w:sz w:val="15"/>
                <w:szCs w:val="26"/>
              </w:rPr>
              <w:t xml:space="preserve">                  WHERE pa.ProjectID = p.ProjectID AND pa.EngineerID = @LoginID));</w:t>
            </w:r>
          </w:p>
        </w:tc>
      </w:tr>
      <w:tr w:rsidR="004A5379">
        <w:trPr>
          <w:jc w:val="center"/>
        </w:trPr>
        <w:tc>
          <w:tcPr>
            <w:tcW w:w="850" w:type="dxa"/>
          </w:tcPr>
          <w:p w:rsidR="004A5379" w:rsidRDefault="00A00420">
            <w:pPr>
              <w:spacing w:after="0"/>
              <w:jc w:val="center"/>
            </w:pPr>
            <w:r>
              <w:rPr>
                <w:sz w:val="24"/>
                <w:szCs w:val="24"/>
              </w:rPr>
              <w:lastRenderedPageBreak/>
              <w:t>4.1</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p.ProjectID, p.ProjectName, p.Status, p.ProjectSite,</w:t>
            </w:r>
          </w:p>
          <w:p w:rsidR="004A5379" w:rsidRDefault="00A00420">
            <w:pPr>
              <w:spacing w:after="0"/>
            </w:pPr>
            <w:r>
              <w:rPr>
                <w:rFonts w:ascii="Consolas" w:eastAsia="Consolas" w:hAnsi="Consolas"/>
                <w:sz w:val="15"/>
                <w:szCs w:val="26"/>
              </w:rPr>
              <w:t xml:space="preserve">       c.CustomerName, c.Cu</w:t>
            </w:r>
            <w:r>
              <w:rPr>
                <w:rFonts w:ascii="Consolas" w:eastAsia="Consolas" w:hAnsi="Consolas"/>
                <w:sz w:val="15"/>
                <w:szCs w:val="26"/>
              </w:rPr>
              <w:t>stomerEmail,</w:t>
            </w:r>
          </w:p>
          <w:p w:rsidR="004A5379" w:rsidRDefault="00A00420">
            <w:pPr>
              <w:spacing w:after="0"/>
            </w:pPr>
            <w:r>
              <w:rPr>
                <w:rFonts w:ascii="Consolas" w:eastAsia="Consolas" w:hAnsi="Consolas"/>
                <w:sz w:val="15"/>
                <w:szCs w:val="26"/>
              </w:rPr>
              <w:t xml:space="preserve">       CONCAT(s.FirstName, ' ', s.LastName)   AS SaleInCharge,</w:t>
            </w:r>
          </w:p>
          <w:p w:rsidR="004A5379" w:rsidRDefault="00A00420">
            <w:pPr>
              <w:spacing w:after="0"/>
            </w:pPr>
            <w:r>
              <w:rPr>
                <w:rFonts w:ascii="Consolas" w:eastAsia="Consolas" w:hAnsi="Consolas"/>
                <w:sz w:val="15"/>
                <w:szCs w:val="26"/>
              </w:rPr>
              <w:t xml:space="preserve">       CONCAT(ps.FirstName, ' ', ps.LastName) AS PresaleInCharge,</w:t>
            </w:r>
          </w:p>
          <w:p w:rsidR="004A5379" w:rsidRDefault="00A00420">
            <w:pPr>
              <w:spacing w:after="0"/>
            </w:pPr>
            <w:r>
              <w:rPr>
                <w:rFonts w:ascii="Consolas" w:eastAsia="Consolas" w:hAnsi="Consolas"/>
                <w:sz w:val="15"/>
                <w:szCs w:val="26"/>
              </w:rPr>
              <w:t xml:space="preserve">       CASE WHEN p.PMID IS NULL THEN NULL</w:t>
            </w:r>
          </w:p>
          <w:p w:rsidR="004A5379" w:rsidRDefault="00A00420">
            <w:pPr>
              <w:spacing w:after="0"/>
            </w:pPr>
            <w:r>
              <w:rPr>
                <w:rFonts w:ascii="Consolas" w:eastAsia="Consolas" w:hAnsi="Consolas"/>
                <w:sz w:val="15"/>
                <w:szCs w:val="26"/>
              </w:rPr>
              <w:t xml:space="preserve">            ELSE CONCAT(pm.FirstName, ' ', pm.LastName) END AS PMName,</w:t>
            </w:r>
          </w:p>
          <w:p w:rsidR="004A5379" w:rsidRDefault="00A00420">
            <w:pPr>
              <w:spacing w:after="0"/>
            </w:pPr>
            <w:r>
              <w:rPr>
                <w:rFonts w:ascii="Consolas" w:eastAsia="Consolas" w:hAnsi="Consolas"/>
                <w:sz w:val="15"/>
                <w:szCs w:val="26"/>
              </w:rPr>
              <w:t xml:space="preserve">       p.StartDate, p.EndDate, p.Objective, p.EstimatedBudget, p.SolutionDetail</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JOIN EMPLOYEE s       ON s.EmployeeID  = p.SaleID</w:t>
            </w:r>
          </w:p>
          <w:p w:rsidR="004A5379" w:rsidRDefault="00A00420">
            <w:pPr>
              <w:spacing w:after="0"/>
            </w:pPr>
            <w:r>
              <w:rPr>
                <w:rFonts w:ascii="Consolas" w:eastAsia="Consolas" w:hAnsi="Consolas"/>
                <w:sz w:val="15"/>
                <w:szCs w:val="26"/>
              </w:rPr>
              <w:t>JOIN EMPLOYEE ps      ON ps.EmployeeID = p.PresaleID</w:t>
            </w:r>
          </w:p>
          <w:p w:rsidR="004A5379" w:rsidRDefault="00A00420">
            <w:pPr>
              <w:spacing w:after="0"/>
            </w:pPr>
            <w:r>
              <w:rPr>
                <w:rFonts w:ascii="Consolas" w:eastAsia="Consolas" w:hAnsi="Consolas"/>
                <w:sz w:val="15"/>
                <w:szCs w:val="26"/>
              </w:rPr>
              <w:t>LEFT</w:t>
            </w:r>
            <w:r>
              <w:rPr>
                <w:rFonts w:ascii="Consolas" w:eastAsia="Consolas" w:hAnsi="Consolas"/>
                <w:sz w:val="15"/>
                <w:szCs w:val="26"/>
              </w:rPr>
              <w:t xml:space="preserve"> JOIN EMPLOYEE pm ON pm.EmployeeID = p.PMID</w:t>
            </w:r>
          </w:p>
          <w:p w:rsidR="004A5379" w:rsidRDefault="00A00420">
            <w:pPr>
              <w:spacing w:after="0"/>
            </w:pPr>
            <w:r>
              <w:rPr>
                <w:rFonts w:ascii="Consolas" w:eastAsia="Consolas" w:hAnsi="Consolas"/>
                <w:sz w:val="15"/>
                <w:szCs w:val="26"/>
              </w:rPr>
              <w:t>WHERE p.ProjectID = @ProjectID;</w:t>
            </w:r>
          </w:p>
        </w:tc>
      </w:tr>
      <w:tr w:rsidR="004A5379">
        <w:trPr>
          <w:jc w:val="center"/>
        </w:trPr>
        <w:tc>
          <w:tcPr>
            <w:tcW w:w="850" w:type="dxa"/>
          </w:tcPr>
          <w:p w:rsidR="004A5379" w:rsidRDefault="00A00420">
            <w:pPr>
              <w:spacing w:after="0"/>
              <w:jc w:val="center"/>
            </w:pPr>
            <w:r>
              <w:rPr>
                <w:sz w:val="24"/>
                <w:szCs w:val="24"/>
              </w:rPr>
              <w:t>4.2</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e.EmployeeID, e.FirstName, e.LastName, pa.AssignedDate</w:t>
            </w:r>
          </w:p>
          <w:p w:rsidR="004A5379" w:rsidRDefault="00A00420">
            <w:pPr>
              <w:spacing w:after="0"/>
            </w:pPr>
            <w:r>
              <w:rPr>
                <w:rFonts w:ascii="Consolas" w:eastAsia="Consolas" w:hAnsi="Consolas"/>
                <w:sz w:val="15"/>
                <w:szCs w:val="26"/>
              </w:rPr>
              <w:t>FROM PROJECT_ASSIGNMENT pa</w:t>
            </w:r>
          </w:p>
          <w:p w:rsidR="004A5379" w:rsidRDefault="00A00420">
            <w:pPr>
              <w:spacing w:after="0"/>
            </w:pPr>
            <w:r>
              <w:rPr>
                <w:rFonts w:ascii="Consolas" w:eastAsia="Consolas" w:hAnsi="Consolas"/>
                <w:sz w:val="15"/>
                <w:szCs w:val="26"/>
              </w:rPr>
              <w:t>JOIN EMPLOYEE e ON e.EmployeeID = pa.EngineerID</w:t>
            </w:r>
          </w:p>
          <w:p w:rsidR="004A5379" w:rsidRDefault="00A00420">
            <w:pPr>
              <w:spacing w:after="0"/>
            </w:pPr>
            <w:r>
              <w:rPr>
                <w:rFonts w:ascii="Consolas" w:eastAsia="Consolas" w:hAnsi="Consolas"/>
                <w:sz w:val="15"/>
                <w:szCs w:val="26"/>
              </w:rPr>
              <w:t>WHERE pa.Pr</w:t>
            </w:r>
            <w:r>
              <w:rPr>
                <w:rFonts w:ascii="Consolas" w:eastAsia="Consolas" w:hAnsi="Consolas"/>
                <w:sz w:val="15"/>
                <w:szCs w:val="26"/>
              </w:rPr>
              <w:t>ojectID = @ProjectID;</w:t>
            </w:r>
          </w:p>
        </w:tc>
      </w:tr>
      <w:tr w:rsidR="004A5379">
        <w:trPr>
          <w:jc w:val="center"/>
        </w:trPr>
        <w:tc>
          <w:tcPr>
            <w:tcW w:w="850" w:type="dxa"/>
          </w:tcPr>
          <w:p w:rsidR="004A5379" w:rsidRDefault="00A00420">
            <w:pPr>
              <w:spacing w:after="0"/>
              <w:jc w:val="center"/>
            </w:pPr>
            <w:r>
              <w:rPr>
                <w:sz w:val="24"/>
                <w:szCs w:val="24"/>
              </w:rPr>
              <w:t>4.3</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TOP 1 TestDate, StartTime, EndTime, Location, TestDetail</w:t>
            </w:r>
          </w:p>
          <w:p w:rsidR="004A5379" w:rsidRDefault="00A00420">
            <w:pPr>
              <w:spacing w:after="0"/>
            </w:pPr>
            <w:r>
              <w:rPr>
                <w:rFonts w:ascii="Consolas" w:eastAsia="Consolas" w:hAnsi="Consolas"/>
                <w:sz w:val="15"/>
                <w:szCs w:val="26"/>
              </w:rPr>
              <w:t>FROM TEST_SCHEDULE</w:t>
            </w:r>
          </w:p>
          <w:p w:rsidR="004A5379" w:rsidRDefault="00A00420">
            <w:pPr>
              <w:spacing w:after="0"/>
            </w:pPr>
            <w:r>
              <w:rPr>
                <w:rFonts w:ascii="Consolas" w:eastAsia="Consolas" w:hAnsi="Consolas"/>
                <w:sz w:val="15"/>
                <w:szCs w:val="26"/>
              </w:rPr>
              <w:t>WHERE ProjectID = @ProjectID AND Status IN ('Scheduled', 'Done')</w:t>
            </w:r>
          </w:p>
          <w:p w:rsidR="004A5379" w:rsidRDefault="00A00420">
            <w:pPr>
              <w:spacing w:after="0"/>
            </w:pPr>
            <w:r>
              <w:rPr>
                <w:rFonts w:ascii="Consolas" w:eastAsia="Consolas" w:hAnsi="Consolas"/>
                <w:sz w:val="15"/>
                <w:szCs w:val="26"/>
              </w:rPr>
              <w:t>ORDER BY TestDate DESC;</w:t>
            </w:r>
          </w:p>
        </w:tc>
      </w:tr>
      <w:tr w:rsidR="004A5379">
        <w:trPr>
          <w:jc w:val="center"/>
        </w:trPr>
        <w:tc>
          <w:tcPr>
            <w:tcW w:w="850" w:type="dxa"/>
          </w:tcPr>
          <w:p w:rsidR="004A5379" w:rsidRDefault="00A00420">
            <w:pPr>
              <w:spacing w:after="0"/>
              <w:jc w:val="center"/>
            </w:pPr>
            <w:r>
              <w:rPr>
                <w:sz w:val="24"/>
                <w:szCs w:val="24"/>
              </w:rPr>
              <w:t>4.4</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 xml:space="preserve">Check Project </w:t>
            </w:r>
            <w:r>
              <w:rPr>
                <w:sz w:val="24"/>
                <w:szCs w:val="24"/>
              </w:rPr>
              <w:t>Details</w:t>
            </w:r>
          </w:p>
        </w:tc>
        <w:tc>
          <w:tcPr>
            <w:tcW w:w="5783" w:type="dxa"/>
          </w:tcPr>
          <w:p w:rsidR="004A5379" w:rsidRDefault="00A00420">
            <w:pPr>
              <w:spacing w:after="0"/>
            </w:pPr>
            <w:r>
              <w:rPr>
                <w:rFonts w:ascii="Consolas" w:eastAsia="Consolas" w:hAnsi="Consolas"/>
                <w:sz w:val="15"/>
                <w:szCs w:val="26"/>
              </w:rPr>
              <w:t>SELECT RequirementID, Title, Priority, DueDate, Status</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WHERE ProjectID = @ProjectID</w:t>
            </w:r>
          </w:p>
          <w:p w:rsidR="004A5379" w:rsidRDefault="00A00420">
            <w:pPr>
              <w:spacing w:after="0"/>
            </w:pPr>
            <w:r>
              <w:rPr>
                <w:rFonts w:ascii="Consolas" w:eastAsia="Consolas" w:hAnsi="Consolas"/>
                <w:sz w:val="15"/>
                <w:szCs w:val="26"/>
              </w:rPr>
              <w:t>ORDER BY CreatedDate DESC;</w:t>
            </w:r>
          </w:p>
        </w:tc>
      </w:tr>
      <w:tr w:rsidR="004A5379">
        <w:trPr>
          <w:jc w:val="center"/>
        </w:trPr>
        <w:tc>
          <w:tcPr>
            <w:tcW w:w="850" w:type="dxa"/>
          </w:tcPr>
          <w:p w:rsidR="004A5379" w:rsidRDefault="00A00420">
            <w:pPr>
              <w:spacing w:after="0"/>
              <w:jc w:val="center"/>
            </w:pPr>
            <w:r>
              <w:rPr>
                <w:sz w:val="24"/>
                <w:szCs w:val="24"/>
              </w:rPr>
              <w:t>4.5</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DocumentID, DocType, FileName, UploadedDate</w:t>
            </w:r>
          </w:p>
          <w:p w:rsidR="004A5379" w:rsidRDefault="00A00420">
            <w:pPr>
              <w:spacing w:after="0"/>
            </w:pPr>
            <w:r>
              <w:rPr>
                <w:rFonts w:ascii="Consolas" w:eastAsia="Consolas" w:hAnsi="Consolas"/>
                <w:sz w:val="15"/>
                <w:szCs w:val="26"/>
              </w:rPr>
              <w:t>FROM PROJECT_DOCUMENT</w:t>
            </w:r>
          </w:p>
          <w:p w:rsidR="004A5379" w:rsidRDefault="00A00420">
            <w:pPr>
              <w:spacing w:after="0"/>
            </w:pPr>
            <w:r>
              <w:rPr>
                <w:rFonts w:ascii="Consolas" w:eastAsia="Consolas" w:hAnsi="Consolas"/>
                <w:sz w:val="15"/>
                <w:szCs w:val="26"/>
              </w:rPr>
              <w:t xml:space="preserve">WHERE </w:t>
            </w:r>
            <w:r>
              <w:rPr>
                <w:rFonts w:ascii="Consolas" w:eastAsia="Consolas" w:hAnsi="Consolas"/>
                <w:sz w:val="15"/>
                <w:szCs w:val="26"/>
              </w:rPr>
              <w:t>ProjectID = @ProjectID</w:t>
            </w:r>
          </w:p>
          <w:p w:rsidR="004A5379" w:rsidRDefault="00A00420">
            <w:pPr>
              <w:spacing w:after="0"/>
            </w:pPr>
            <w:r>
              <w:rPr>
                <w:rFonts w:ascii="Consolas" w:eastAsia="Consolas" w:hAnsi="Consolas"/>
                <w:sz w:val="15"/>
                <w:szCs w:val="26"/>
              </w:rPr>
              <w:t>ORDER BY UploadedDate DESC;</w:t>
            </w:r>
          </w:p>
        </w:tc>
      </w:tr>
      <w:tr w:rsidR="004A5379">
        <w:trPr>
          <w:jc w:val="center"/>
        </w:trPr>
        <w:tc>
          <w:tcPr>
            <w:tcW w:w="850" w:type="dxa"/>
          </w:tcPr>
          <w:p w:rsidR="004A5379" w:rsidRDefault="00A00420">
            <w:pPr>
              <w:spacing w:after="0"/>
              <w:jc w:val="center"/>
            </w:pPr>
            <w:r>
              <w:rPr>
                <w:sz w:val="24"/>
                <w:szCs w:val="24"/>
              </w:rPr>
              <w:t>4.6</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ra.RequirementID, r.Title, ra.AttachmentFile</w:t>
            </w:r>
          </w:p>
          <w:p w:rsidR="004A5379" w:rsidRDefault="00A00420">
            <w:pPr>
              <w:spacing w:after="0"/>
            </w:pPr>
            <w:r>
              <w:rPr>
                <w:rFonts w:ascii="Consolas" w:eastAsia="Consolas" w:hAnsi="Consolas"/>
                <w:sz w:val="15"/>
                <w:szCs w:val="26"/>
              </w:rPr>
              <w:t>FROM REQUIREMENT_ATTACHMENT ra</w:t>
            </w:r>
          </w:p>
          <w:p w:rsidR="004A5379" w:rsidRDefault="00A00420">
            <w:pPr>
              <w:spacing w:after="0"/>
            </w:pPr>
            <w:r>
              <w:rPr>
                <w:rFonts w:ascii="Consolas" w:eastAsia="Consolas" w:hAnsi="Consolas"/>
                <w:sz w:val="15"/>
                <w:szCs w:val="26"/>
              </w:rPr>
              <w:t>JOIN CUSTOMER_REQUIREMENT r ON r.RequirementID = ra.RequirementID</w:t>
            </w:r>
          </w:p>
          <w:p w:rsidR="004A5379" w:rsidRDefault="00A00420">
            <w:pPr>
              <w:spacing w:after="0"/>
            </w:pPr>
            <w:r>
              <w:rPr>
                <w:rFonts w:ascii="Consolas" w:eastAsia="Consolas" w:hAnsi="Consolas"/>
                <w:sz w:val="15"/>
                <w:szCs w:val="26"/>
              </w:rPr>
              <w:t xml:space="preserve">WHERE r.ProjectID = </w:t>
            </w:r>
            <w:r>
              <w:rPr>
                <w:rFonts w:ascii="Consolas" w:eastAsia="Consolas" w:hAnsi="Consolas"/>
                <w:sz w:val="15"/>
                <w:szCs w:val="26"/>
              </w:rPr>
              <w:t>@ProjectID;</w:t>
            </w:r>
          </w:p>
        </w:tc>
      </w:tr>
      <w:tr w:rsidR="004A5379">
        <w:trPr>
          <w:jc w:val="center"/>
        </w:trPr>
        <w:tc>
          <w:tcPr>
            <w:tcW w:w="850" w:type="dxa"/>
          </w:tcPr>
          <w:p w:rsidR="004A5379" w:rsidRDefault="00A00420">
            <w:pPr>
              <w:spacing w:after="0"/>
              <w:jc w:val="center"/>
            </w:pPr>
            <w:r>
              <w:rPr>
                <w:sz w:val="24"/>
                <w:szCs w:val="24"/>
              </w:rPr>
              <w:t>6.1</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FileName, FilePath</w:t>
            </w:r>
          </w:p>
          <w:p w:rsidR="004A5379" w:rsidRDefault="00A00420">
            <w:pPr>
              <w:spacing w:after="0"/>
            </w:pPr>
            <w:r>
              <w:rPr>
                <w:rFonts w:ascii="Consolas" w:eastAsia="Consolas" w:hAnsi="Consolas"/>
                <w:sz w:val="15"/>
                <w:szCs w:val="26"/>
              </w:rPr>
              <w:t>FROM PROJECT_DOCUMENT</w:t>
            </w:r>
          </w:p>
          <w:p w:rsidR="004A5379" w:rsidRDefault="00A00420">
            <w:pPr>
              <w:spacing w:after="0"/>
            </w:pPr>
            <w:r>
              <w:rPr>
                <w:rFonts w:ascii="Consolas" w:eastAsia="Consolas" w:hAnsi="Consolas"/>
                <w:sz w:val="15"/>
                <w:szCs w:val="26"/>
              </w:rPr>
              <w:t>WHERE DocumentID = @DocumentID AND ProjectID = @ProjectID;</w:t>
            </w:r>
          </w:p>
        </w:tc>
      </w:tr>
      <w:tr w:rsidR="004A5379">
        <w:trPr>
          <w:jc w:val="center"/>
        </w:trPr>
        <w:tc>
          <w:tcPr>
            <w:tcW w:w="850" w:type="dxa"/>
          </w:tcPr>
          <w:p w:rsidR="004A5379" w:rsidRDefault="00A00420">
            <w:pPr>
              <w:spacing w:after="0"/>
              <w:jc w:val="center"/>
            </w:pPr>
            <w:r>
              <w:rPr>
                <w:sz w:val="24"/>
                <w:szCs w:val="24"/>
              </w:rPr>
              <w:t>6.2</w:t>
            </w:r>
          </w:p>
        </w:tc>
        <w:tc>
          <w:tcPr>
            <w:tcW w:w="794" w:type="dxa"/>
          </w:tcPr>
          <w:p w:rsidR="004A5379" w:rsidRDefault="00A00420">
            <w:pPr>
              <w:spacing w:after="0"/>
              <w:jc w:val="center"/>
            </w:pPr>
            <w:r>
              <w:rPr>
                <w:sz w:val="24"/>
                <w:szCs w:val="24"/>
              </w:rPr>
              <w:t>UC03</w:t>
            </w:r>
          </w:p>
        </w:tc>
        <w:tc>
          <w:tcPr>
            <w:tcW w:w="1644" w:type="dxa"/>
          </w:tcPr>
          <w:p w:rsidR="004A5379" w:rsidRDefault="00A00420">
            <w:pPr>
              <w:spacing w:after="0"/>
            </w:pPr>
            <w:r>
              <w:rPr>
                <w:sz w:val="24"/>
                <w:szCs w:val="24"/>
              </w:rPr>
              <w:t>Check Project Details</w:t>
            </w:r>
          </w:p>
        </w:tc>
        <w:tc>
          <w:tcPr>
            <w:tcW w:w="5783" w:type="dxa"/>
          </w:tcPr>
          <w:p w:rsidR="004A5379" w:rsidRDefault="00A00420">
            <w:pPr>
              <w:spacing w:after="0"/>
            </w:pPr>
            <w:r>
              <w:rPr>
                <w:rFonts w:ascii="Consolas" w:eastAsia="Consolas" w:hAnsi="Consolas"/>
                <w:sz w:val="15"/>
                <w:szCs w:val="26"/>
              </w:rPr>
              <w:t>SELECT ra.AttachmentFile</w:t>
            </w:r>
          </w:p>
          <w:p w:rsidR="004A5379" w:rsidRDefault="00A00420">
            <w:pPr>
              <w:spacing w:after="0"/>
            </w:pPr>
            <w:r>
              <w:rPr>
                <w:rFonts w:ascii="Consolas" w:eastAsia="Consolas" w:hAnsi="Consolas"/>
                <w:sz w:val="15"/>
                <w:szCs w:val="26"/>
              </w:rPr>
              <w:t>FROM REQUIREMENT_ATTACHMENT ra</w:t>
            </w:r>
          </w:p>
          <w:p w:rsidR="004A5379" w:rsidRDefault="00A00420">
            <w:pPr>
              <w:spacing w:after="0"/>
            </w:pPr>
            <w:r>
              <w:rPr>
                <w:rFonts w:ascii="Consolas" w:eastAsia="Consolas" w:hAnsi="Consolas"/>
                <w:sz w:val="15"/>
                <w:szCs w:val="26"/>
              </w:rPr>
              <w:t>JOIN CUSTOMER_REQ</w:t>
            </w:r>
            <w:r>
              <w:rPr>
                <w:rFonts w:ascii="Consolas" w:eastAsia="Consolas" w:hAnsi="Consolas"/>
                <w:sz w:val="15"/>
                <w:szCs w:val="26"/>
              </w:rPr>
              <w:t>UIREMENT r ON r.RequirementID = ra.RequirementID</w:t>
            </w:r>
          </w:p>
          <w:p w:rsidR="004A5379" w:rsidRDefault="00A00420">
            <w:pPr>
              <w:spacing w:after="0"/>
            </w:pPr>
            <w:r>
              <w:rPr>
                <w:rFonts w:ascii="Consolas" w:eastAsia="Consolas" w:hAnsi="Consolas"/>
                <w:sz w:val="15"/>
                <w:szCs w:val="26"/>
              </w:rPr>
              <w:t>WHERE ra.RequirementID = @RequirementID AND r.ProjectID = @ProjectID</w:t>
            </w:r>
          </w:p>
          <w:p w:rsidR="004A5379" w:rsidRDefault="00A00420">
            <w:pPr>
              <w:spacing w:after="0"/>
            </w:pPr>
            <w:r>
              <w:rPr>
                <w:rFonts w:ascii="Consolas" w:eastAsia="Consolas" w:hAnsi="Consolas"/>
                <w:sz w:val="15"/>
                <w:szCs w:val="26"/>
              </w:rPr>
              <w:t xml:space="preserve">  AND ra.AttachmentFile = @AttachmentFile;</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SELECT p.ProjectID, p.ProjectName, c.CustomerName</w:t>
            </w:r>
          </w:p>
          <w:p w:rsidR="004A5379" w:rsidRDefault="00A00420">
            <w:pPr>
              <w:spacing w:after="0"/>
            </w:pPr>
            <w:r>
              <w:rPr>
                <w:rFonts w:ascii="Consolas" w:eastAsia="Consolas" w:hAnsi="Consolas"/>
                <w:sz w:val="15"/>
                <w:szCs w:val="26"/>
              </w:rPr>
              <w:t xml:space="preserve">FROM </w:t>
            </w:r>
            <w:r>
              <w:rPr>
                <w:rFonts w:ascii="Consolas" w:eastAsia="Consolas" w:hAnsi="Consolas"/>
                <w:sz w:val="15"/>
                <w:szCs w:val="26"/>
              </w:rPr>
              <w:t>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p.Status = 'WaitingForAssignEngineer'</w:t>
            </w:r>
          </w:p>
          <w:p w:rsidR="004A5379" w:rsidRDefault="00A00420">
            <w:pPr>
              <w:spacing w:after="0"/>
            </w:pPr>
            <w:r>
              <w:rPr>
                <w:rFonts w:ascii="Consolas" w:eastAsia="Consolas" w:hAnsi="Consolas"/>
                <w:sz w:val="15"/>
                <w:szCs w:val="26"/>
              </w:rPr>
              <w:t>ORDER BY p.CreatedDate;</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SELECT ProjectID, ProjectName, StartDate, EndDate, Objective</w:t>
            </w:r>
          </w:p>
          <w:p w:rsidR="004A5379" w:rsidRDefault="00A00420">
            <w:pPr>
              <w:spacing w:after="0"/>
            </w:pPr>
            <w:r>
              <w:rPr>
                <w:rFonts w:ascii="Consolas" w:eastAsia="Consolas" w:hAnsi="Consolas"/>
                <w:sz w:val="15"/>
                <w:szCs w:val="26"/>
              </w:rPr>
              <w:t>FROM PROJECT</w:t>
            </w:r>
          </w:p>
          <w:p w:rsidR="004A5379" w:rsidRDefault="00A00420">
            <w:pPr>
              <w:spacing w:after="0"/>
            </w:pPr>
            <w:r>
              <w:rPr>
                <w:rFonts w:ascii="Consolas" w:eastAsia="Consolas" w:hAnsi="Consolas"/>
                <w:sz w:val="15"/>
                <w:szCs w:val="26"/>
              </w:rPr>
              <w:t>WHERE ProjectID = @P</w:t>
            </w:r>
            <w:r>
              <w:rPr>
                <w:rFonts w:ascii="Consolas" w:eastAsia="Consolas" w:hAnsi="Consolas"/>
                <w:sz w:val="15"/>
                <w:szCs w:val="26"/>
              </w:rPr>
              <w:t>rojectID;</w:t>
            </w:r>
          </w:p>
        </w:tc>
      </w:tr>
      <w:tr w:rsidR="004A5379">
        <w:trPr>
          <w:jc w:val="center"/>
        </w:trPr>
        <w:tc>
          <w:tcPr>
            <w:tcW w:w="850" w:type="dxa"/>
          </w:tcPr>
          <w:p w:rsidR="004A5379" w:rsidRDefault="00A00420">
            <w:pPr>
              <w:spacing w:after="0"/>
              <w:jc w:val="center"/>
            </w:pPr>
            <w:r>
              <w:rPr>
                <w:sz w:val="24"/>
                <w:szCs w:val="24"/>
              </w:rPr>
              <w:t>3.2</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SELECT e.EmployeeID, e.FirstName, e.LastName,</w:t>
            </w:r>
          </w:p>
          <w:p w:rsidR="004A5379" w:rsidRDefault="00A00420">
            <w:pPr>
              <w:spacing w:after="0"/>
            </w:pPr>
            <w:r>
              <w:rPr>
                <w:rFonts w:ascii="Consolas" w:eastAsia="Consolas" w:hAnsi="Consolas"/>
                <w:sz w:val="15"/>
                <w:szCs w:val="26"/>
              </w:rPr>
              <w:t xml:space="preserve">       STRING_AGG(s.SkillName, ', ') AS Skills,</w:t>
            </w:r>
          </w:p>
          <w:p w:rsidR="004A5379" w:rsidRDefault="00A00420">
            <w:pPr>
              <w:spacing w:after="0"/>
            </w:pPr>
            <w:r>
              <w:rPr>
                <w:rFonts w:ascii="Consolas" w:eastAsia="Consolas" w:hAnsi="Consolas"/>
                <w:sz w:val="15"/>
                <w:szCs w:val="26"/>
              </w:rPr>
              <w:t xml:space="preserve">       (SELECT COUNT(*) FROM PROJECT_ASSIGNMENT x</w:t>
            </w:r>
          </w:p>
          <w:p w:rsidR="004A5379" w:rsidRDefault="00A00420">
            <w:pPr>
              <w:spacing w:after="0"/>
            </w:pPr>
            <w:r>
              <w:rPr>
                <w:rFonts w:ascii="Consolas" w:eastAsia="Consolas" w:hAnsi="Consolas"/>
                <w:sz w:val="15"/>
                <w:szCs w:val="26"/>
              </w:rPr>
              <w:t xml:space="preserve">        JOIN PROJECT y ON y.ProjectID = x.ProjectID</w:t>
            </w:r>
          </w:p>
          <w:p w:rsidR="004A5379" w:rsidRDefault="00A00420">
            <w:pPr>
              <w:spacing w:after="0"/>
            </w:pPr>
            <w:r>
              <w:rPr>
                <w:rFonts w:ascii="Consolas" w:eastAsia="Consolas" w:hAnsi="Consolas"/>
                <w:sz w:val="15"/>
                <w:szCs w:val="26"/>
              </w:rPr>
              <w:t xml:space="preserve">        WHERE x.EngineerID = e.EmployeeID AND y.Status IN ('Working','Testing')) AS ActiveProjects,</w:t>
            </w:r>
          </w:p>
          <w:p w:rsidR="004A5379" w:rsidRDefault="00A00420">
            <w:pPr>
              <w:spacing w:after="0"/>
            </w:pPr>
            <w:r>
              <w:rPr>
                <w:rFonts w:ascii="Consolas" w:eastAsia="Consolas" w:hAnsi="Consolas"/>
                <w:sz w:val="15"/>
                <w:szCs w:val="26"/>
              </w:rPr>
              <w:t xml:space="preserve">       CASE WHEN EXISTS (SELECT 1 FROM PROJECT_ASSIGNMENT z</w:t>
            </w:r>
          </w:p>
          <w:p w:rsidR="004A5379" w:rsidRDefault="00A00420">
            <w:pPr>
              <w:spacing w:after="0"/>
            </w:pPr>
            <w:r>
              <w:rPr>
                <w:rFonts w:ascii="Consolas" w:eastAsia="Consolas" w:hAnsi="Consolas"/>
                <w:sz w:val="15"/>
                <w:szCs w:val="26"/>
              </w:rPr>
              <w:t xml:space="preserve">                         WHERE z.ProjectID = @ProjectID AND z.EngineerID = e.EmployeeID)</w:t>
            </w:r>
          </w:p>
          <w:p w:rsidR="004A5379" w:rsidRDefault="00A00420">
            <w:pPr>
              <w:spacing w:after="0"/>
            </w:pPr>
            <w:r>
              <w:rPr>
                <w:rFonts w:ascii="Consolas" w:eastAsia="Consolas" w:hAnsi="Consolas"/>
                <w:sz w:val="15"/>
                <w:szCs w:val="26"/>
              </w:rPr>
              <w:t xml:space="preserve">       </w:t>
            </w:r>
            <w:r>
              <w:rPr>
                <w:rFonts w:ascii="Consolas" w:eastAsia="Consolas" w:hAnsi="Consolas"/>
                <w:sz w:val="15"/>
                <w:szCs w:val="26"/>
              </w:rPr>
              <w:t xml:space="preserve">     THEN 1 ELSE 0 END AS InThisProject</w:t>
            </w:r>
          </w:p>
          <w:p w:rsidR="004A5379" w:rsidRDefault="00A00420">
            <w:pPr>
              <w:spacing w:after="0"/>
            </w:pPr>
            <w:r>
              <w:rPr>
                <w:rFonts w:ascii="Consolas" w:eastAsia="Consolas" w:hAnsi="Consolas"/>
                <w:sz w:val="15"/>
                <w:szCs w:val="26"/>
              </w:rPr>
              <w:t>FROM EMPLOYEE e</w:t>
            </w:r>
          </w:p>
          <w:p w:rsidR="004A5379" w:rsidRDefault="00A00420">
            <w:pPr>
              <w:spacing w:after="0"/>
            </w:pPr>
            <w:r>
              <w:rPr>
                <w:rFonts w:ascii="Consolas" w:eastAsia="Consolas" w:hAnsi="Consolas"/>
                <w:sz w:val="15"/>
                <w:szCs w:val="26"/>
              </w:rPr>
              <w:t>LEFT JOIN ENGINEER_SKILL es ON es.EmployeeID = e.EmployeeID</w:t>
            </w:r>
          </w:p>
          <w:p w:rsidR="004A5379" w:rsidRDefault="00A00420">
            <w:pPr>
              <w:spacing w:after="0"/>
            </w:pPr>
            <w:r>
              <w:rPr>
                <w:rFonts w:ascii="Consolas" w:eastAsia="Consolas" w:hAnsi="Consolas"/>
                <w:sz w:val="15"/>
                <w:szCs w:val="26"/>
              </w:rPr>
              <w:t>LEFT JOIN SKILL s           ON s.SkillID     = es.SkillID</w:t>
            </w:r>
          </w:p>
          <w:p w:rsidR="004A5379" w:rsidRDefault="00A00420">
            <w:pPr>
              <w:spacing w:after="0"/>
            </w:pPr>
            <w:r>
              <w:rPr>
                <w:rFonts w:ascii="Consolas" w:eastAsia="Consolas" w:hAnsi="Consolas"/>
                <w:sz w:val="15"/>
                <w:szCs w:val="26"/>
              </w:rPr>
              <w:t>WHERE e.Role = 'TechEngineer'</w:t>
            </w:r>
          </w:p>
          <w:p w:rsidR="004A5379" w:rsidRDefault="00A00420">
            <w:pPr>
              <w:spacing w:after="0"/>
            </w:pPr>
            <w:r>
              <w:rPr>
                <w:rFonts w:ascii="Consolas" w:eastAsia="Consolas" w:hAnsi="Consolas"/>
                <w:sz w:val="15"/>
                <w:szCs w:val="26"/>
              </w:rPr>
              <w:t>GROUP BY e.EmployeeID, e.FirstName, e.LastName;</w:t>
            </w:r>
          </w:p>
        </w:tc>
      </w:tr>
      <w:tr w:rsidR="004A5379">
        <w:trPr>
          <w:jc w:val="center"/>
        </w:trPr>
        <w:tc>
          <w:tcPr>
            <w:tcW w:w="850" w:type="dxa"/>
          </w:tcPr>
          <w:p w:rsidR="004A5379" w:rsidRDefault="00A00420">
            <w:pPr>
              <w:spacing w:after="0"/>
              <w:jc w:val="center"/>
            </w:pPr>
            <w:r>
              <w:rPr>
                <w:sz w:val="24"/>
                <w:szCs w:val="24"/>
              </w:rPr>
              <w:t>3.3</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SELECT SkillID, SkillName</w:t>
            </w:r>
          </w:p>
          <w:p w:rsidR="004A5379" w:rsidRDefault="00A00420">
            <w:pPr>
              <w:spacing w:after="0"/>
            </w:pPr>
            <w:r>
              <w:rPr>
                <w:rFonts w:ascii="Consolas" w:eastAsia="Consolas" w:hAnsi="Consolas"/>
                <w:sz w:val="15"/>
                <w:szCs w:val="26"/>
              </w:rPr>
              <w:t>FROM SKILL</w:t>
            </w:r>
          </w:p>
          <w:p w:rsidR="004A5379" w:rsidRDefault="00A00420">
            <w:pPr>
              <w:spacing w:after="0"/>
            </w:pPr>
            <w:r>
              <w:rPr>
                <w:rFonts w:ascii="Consolas" w:eastAsia="Consolas" w:hAnsi="Consolas"/>
                <w:sz w:val="15"/>
                <w:szCs w:val="26"/>
              </w:rPr>
              <w:t>ORDER BY SkillName;</w:t>
            </w:r>
          </w:p>
        </w:tc>
      </w:tr>
      <w:tr w:rsidR="004A5379">
        <w:trPr>
          <w:jc w:val="center"/>
        </w:trPr>
        <w:tc>
          <w:tcPr>
            <w:tcW w:w="850" w:type="dxa"/>
          </w:tcPr>
          <w:p w:rsidR="004A5379" w:rsidRDefault="00A00420">
            <w:pPr>
              <w:spacing w:after="0"/>
              <w:jc w:val="center"/>
            </w:pPr>
            <w:r>
              <w:rPr>
                <w:sz w:val="24"/>
                <w:szCs w:val="24"/>
              </w:rPr>
              <w:t>5.1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SELECT e.EmployeeID, e.FirstName, e.LastName,</w:t>
            </w:r>
          </w:p>
          <w:p w:rsidR="004A5379" w:rsidRDefault="00A00420">
            <w:pPr>
              <w:spacing w:after="0"/>
            </w:pPr>
            <w:r>
              <w:rPr>
                <w:rFonts w:ascii="Consolas" w:eastAsia="Consolas" w:hAnsi="Consolas"/>
                <w:sz w:val="15"/>
                <w:szCs w:val="26"/>
              </w:rPr>
              <w:t xml:space="preserve">       STRING_AGG(s.SkillName, ', ') AS Skills,</w:t>
            </w:r>
          </w:p>
          <w:p w:rsidR="004A5379" w:rsidRDefault="00A00420">
            <w:pPr>
              <w:spacing w:after="0"/>
            </w:pPr>
            <w:r>
              <w:rPr>
                <w:rFonts w:ascii="Consolas" w:eastAsia="Consolas" w:hAnsi="Consolas"/>
                <w:sz w:val="15"/>
                <w:szCs w:val="26"/>
              </w:rPr>
              <w:t xml:space="preserve">       (SELECT COUNT(*) FROM PROJECT_ASSIGNMENT x</w:t>
            </w:r>
          </w:p>
          <w:p w:rsidR="004A5379" w:rsidRDefault="00A00420">
            <w:pPr>
              <w:spacing w:after="0"/>
            </w:pPr>
            <w:r>
              <w:rPr>
                <w:rFonts w:ascii="Consolas" w:eastAsia="Consolas" w:hAnsi="Consolas"/>
                <w:sz w:val="15"/>
                <w:szCs w:val="26"/>
              </w:rPr>
              <w:t xml:space="preserve">        JOIN PROJECT y ON y.ProjectID = x.ProjectID</w:t>
            </w:r>
          </w:p>
          <w:p w:rsidR="004A5379" w:rsidRDefault="00A00420">
            <w:pPr>
              <w:spacing w:after="0"/>
            </w:pPr>
            <w:r>
              <w:rPr>
                <w:rFonts w:ascii="Consolas" w:eastAsia="Consolas" w:hAnsi="Consolas"/>
                <w:sz w:val="15"/>
                <w:szCs w:val="26"/>
              </w:rPr>
              <w:lastRenderedPageBreak/>
              <w:t xml:space="preserve">        WHERE x.EngineerID = e.EmployeeID AND y.Status IN ('Working','Testing')) AS ActiveProjects</w:t>
            </w:r>
          </w:p>
          <w:p w:rsidR="004A5379" w:rsidRDefault="00A00420">
            <w:pPr>
              <w:spacing w:after="0"/>
            </w:pPr>
            <w:r>
              <w:rPr>
                <w:rFonts w:ascii="Consolas" w:eastAsia="Consolas" w:hAnsi="Consolas"/>
                <w:sz w:val="15"/>
                <w:szCs w:val="26"/>
              </w:rPr>
              <w:t>FROM EMPLOYEE e</w:t>
            </w:r>
          </w:p>
          <w:p w:rsidR="004A5379" w:rsidRDefault="00A00420">
            <w:pPr>
              <w:spacing w:after="0"/>
            </w:pPr>
            <w:r>
              <w:rPr>
                <w:rFonts w:ascii="Consolas" w:eastAsia="Consolas" w:hAnsi="Consolas"/>
                <w:sz w:val="15"/>
                <w:szCs w:val="26"/>
              </w:rPr>
              <w:t>JOIN ENGINEER_SKILL es ON es.EmployeeID</w:t>
            </w:r>
            <w:r>
              <w:rPr>
                <w:rFonts w:ascii="Consolas" w:eastAsia="Consolas" w:hAnsi="Consolas"/>
                <w:sz w:val="15"/>
                <w:szCs w:val="26"/>
              </w:rPr>
              <w:t xml:space="preserve"> = e.EmployeeID</w:t>
            </w:r>
          </w:p>
          <w:p w:rsidR="004A5379" w:rsidRDefault="00A00420">
            <w:pPr>
              <w:spacing w:after="0"/>
            </w:pPr>
            <w:r>
              <w:rPr>
                <w:rFonts w:ascii="Consolas" w:eastAsia="Consolas" w:hAnsi="Consolas"/>
                <w:sz w:val="15"/>
                <w:szCs w:val="26"/>
              </w:rPr>
              <w:t>JOIN SKILL s           ON s.SkillID     = es.SkillID</w:t>
            </w:r>
          </w:p>
          <w:p w:rsidR="004A5379" w:rsidRDefault="00A00420">
            <w:pPr>
              <w:spacing w:after="0"/>
            </w:pPr>
            <w:r>
              <w:rPr>
                <w:rFonts w:ascii="Consolas" w:eastAsia="Consolas" w:hAnsi="Consolas"/>
                <w:sz w:val="15"/>
                <w:szCs w:val="26"/>
              </w:rPr>
              <w:t>WHERE e.Role = 'TechEngineer'</w:t>
            </w:r>
          </w:p>
          <w:p w:rsidR="004A5379" w:rsidRDefault="00A00420">
            <w:pPr>
              <w:spacing w:after="0"/>
            </w:pPr>
            <w:r>
              <w:rPr>
                <w:rFonts w:ascii="Consolas" w:eastAsia="Consolas" w:hAnsi="Consolas"/>
                <w:sz w:val="15"/>
                <w:szCs w:val="26"/>
              </w:rPr>
              <w:t xml:space="preserve">  AND EXISTS (SELECT 1 FROM ENGINEER_SKILL f</w:t>
            </w:r>
          </w:p>
          <w:p w:rsidR="004A5379" w:rsidRDefault="00A00420">
            <w:pPr>
              <w:spacing w:after="0"/>
            </w:pPr>
            <w:r>
              <w:rPr>
                <w:rFonts w:ascii="Consolas" w:eastAsia="Consolas" w:hAnsi="Consolas"/>
                <w:sz w:val="15"/>
                <w:szCs w:val="26"/>
              </w:rPr>
              <w:t xml:space="preserve">              WHERE f.EmployeeID = e.EmployeeID AND f.SkillID = @SkillID)</w:t>
            </w:r>
          </w:p>
          <w:p w:rsidR="004A5379" w:rsidRDefault="00A00420">
            <w:pPr>
              <w:spacing w:after="0"/>
            </w:pPr>
            <w:r>
              <w:rPr>
                <w:rFonts w:ascii="Consolas" w:eastAsia="Consolas" w:hAnsi="Consolas"/>
                <w:sz w:val="15"/>
                <w:szCs w:val="26"/>
              </w:rPr>
              <w:t>GROUP BY e.EmployeeID, e.FirstName, e.</w:t>
            </w:r>
            <w:r>
              <w:rPr>
                <w:rFonts w:ascii="Consolas" w:eastAsia="Consolas" w:hAnsi="Consolas"/>
                <w:sz w:val="15"/>
                <w:szCs w:val="26"/>
              </w:rPr>
              <w:t>LastName;</w:t>
            </w:r>
          </w:p>
        </w:tc>
      </w:tr>
      <w:tr w:rsidR="004A5379">
        <w:trPr>
          <w:jc w:val="center"/>
        </w:trPr>
        <w:tc>
          <w:tcPr>
            <w:tcW w:w="850" w:type="dxa"/>
          </w:tcPr>
          <w:p w:rsidR="004A5379" w:rsidRDefault="00A00420">
            <w:pPr>
              <w:spacing w:after="0"/>
              <w:jc w:val="center"/>
            </w:pPr>
            <w:r>
              <w:rPr>
                <w:sz w:val="24"/>
                <w:szCs w:val="24"/>
              </w:rPr>
              <w:lastRenderedPageBreak/>
              <w:t>8.1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INSERT INTO PROJECT_ASSIGNMENT (ProjectID, EngineerID, AssignedDate)</w:t>
            </w:r>
          </w:p>
          <w:p w:rsidR="004A5379" w:rsidRDefault="00A00420">
            <w:pPr>
              <w:spacing w:after="0"/>
            </w:pPr>
            <w:r>
              <w:rPr>
                <w:rFonts w:ascii="Consolas" w:eastAsia="Consolas" w:hAnsi="Consolas"/>
                <w:sz w:val="15"/>
                <w:szCs w:val="26"/>
              </w:rPr>
              <w:t>SELECT @ProjectID, @EngineerID, GETDATE()</w:t>
            </w:r>
          </w:p>
          <w:p w:rsidR="004A5379" w:rsidRDefault="00A00420">
            <w:pPr>
              <w:spacing w:after="0"/>
            </w:pPr>
            <w:r>
              <w:rPr>
                <w:rFonts w:ascii="Consolas" w:eastAsia="Consolas" w:hAnsi="Consolas"/>
                <w:sz w:val="15"/>
                <w:szCs w:val="26"/>
              </w:rPr>
              <w:t>WHERE NOT EXISTS (SELECT 1 FROM PROJECT_ASSIGNMENT</w:t>
            </w:r>
          </w:p>
          <w:p w:rsidR="004A5379" w:rsidRDefault="00A00420">
            <w:pPr>
              <w:spacing w:after="0"/>
            </w:pPr>
            <w:r>
              <w:rPr>
                <w:rFonts w:ascii="Consolas" w:eastAsia="Consolas" w:hAnsi="Consolas"/>
                <w:sz w:val="15"/>
                <w:szCs w:val="26"/>
              </w:rPr>
              <w:t xml:space="preserve">                  WHERE ProjectID = @ProjectID AND EngineerID = @EngineerID);</w:t>
            </w:r>
          </w:p>
        </w:tc>
      </w:tr>
      <w:tr w:rsidR="004A5379">
        <w:trPr>
          <w:jc w:val="center"/>
        </w:trPr>
        <w:tc>
          <w:tcPr>
            <w:tcW w:w="850" w:type="dxa"/>
          </w:tcPr>
          <w:p w:rsidR="004A5379" w:rsidRDefault="00A00420">
            <w:pPr>
              <w:spacing w:after="0"/>
              <w:jc w:val="center"/>
            </w:pPr>
            <w:r>
              <w:rPr>
                <w:sz w:val="24"/>
                <w:szCs w:val="24"/>
              </w:rPr>
              <w:t>8.2</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PMID = @LoginID</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9.1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'Working'</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10.1</w:t>
            </w:r>
          </w:p>
        </w:tc>
        <w:tc>
          <w:tcPr>
            <w:tcW w:w="794" w:type="dxa"/>
          </w:tcPr>
          <w:p w:rsidR="004A5379" w:rsidRDefault="00A00420">
            <w:pPr>
              <w:spacing w:after="0"/>
              <w:jc w:val="center"/>
            </w:pPr>
            <w:r>
              <w:rPr>
                <w:sz w:val="24"/>
                <w:szCs w:val="24"/>
              </w:rPr>
              <w:t>UC04</w:t>
            </w:r>
          </w:p>
        </w:tc>
        <w:tc>
          <w:tcPr>
            <w:tcW w:w="1644" w:type="dxa"/>
          </w:tcPr>
          <w:p w:rsidR="004A5379" w:rsidRDefault="00A00420">
            <w:pPr>
              <w:spacing w:after="0"/>
            </w:pPr>
            <w:r>
              <w:rPr>
                <w:sz w:val="24"/>
                <w:szCs w:val="24"/>
              </w:rPr>
              <w:t>Assign Engineer to Project</w:t>
            </w:r>
          </w:p>
        </w:tc>
        <w:tc>
          <w:tcPr>
            <w:tcW w:w="5783"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SELECT pa.EngineerID, @ProjectID, 'Assigned',</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 xml:space="preserve">คุณถูกมอบหมายใน </w:t>
            </w:r>
            <w:r>
              <w:rPr>
                <w:rFonts w:ascii="Consolas" w:eastAsia="Consolas" w:hAnsi="Consolas"/>
                <w:sz w:val="15"/>
                <w:szCs w:val="26"/>
              </w:rPr>
              <w:t>Project: ', p.ProjectName), GETDATE(), 0</w:t>
            </w:r>
          </w:p>
          <w:p w:rsidR="004A5379" w:rsidRDefault="00A00420">
            <w:pPr>
              <w:spacing w:after="0"/>
            </w:pPr>
            <w:r>
              <w:rPr>
                <w:rFonts w:ascii="Consolas" w:eastAsia="Consolas" w:hAnsi="Consolas"/>
                <w:sz w:val="15"/>
                <w:szCs w:val="26"/>
              </w:rPr>
              <w:t>FROM PROJECT_ASSIGNMENT pa</w:t>
            </w:r>
          </w:p>
          <w:p w:rsidR="004A5379" w:rsidRDefault="00A00420">
            <w:pPr>
              <w:spacing w:after="0"/>
            </w:pPr>
            <w:r>
              <w:rPr>
                <w:rFonts w:ascii="Consolas" w:eastAsia="Consolas" w:hAnsi="Consolas"/>
                <w:sz w:val="15"/>
                <w:szCs w:val="26"/>
              </w:rPr>
              <w:t>JOIN PROJECT p ON p.ProjectID = pa.ProjectID</w:t>
            </w:r>
          </w:p>
          <w:p w:rsidR="004A5379" w:rsidRDefault="00A00420">
            <w:pPr>
              <w:spacing w:after="0"/>
            </w:pPr>
            <w:r>
              <w:rPr>
                <w:rFonts w:ascii="Consolas" w:eastAsia="Consolas" w:hAnsi="Consolas"/>
                <w:sz w:val="15"/>
                <w:szCs w:val="26"/>
              </w:rPr>
              <w:t>WHERE pa.ProjectID = @ProjectID;</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SELECT p.ProjectID, p.Project</w:t>
            </w:r>
            <w:r>
              <w:rPr>
                <w:rFonts w:ascii="Consolas" w:eastAsia="Consolas" w:hAnsi="Consolas"/>
                <w:sz w:val="15"/>
                <w:szCs w:val="26"/>
              </w:rPr>
              <w:t>Name, c.CustomerName, p.Status</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JOIN PROJECT_ASSIGNMENT pa ON pa.ProjectID = p.ProjectID</w:t>
            </w:r>
          </w:p>
          <w:p w:rsidR="004A5379" w:rsidRDefault="00A00420">
            <w:pPr>
              <w:spacing w:after="0"/>
            </w:pPr>
            <w:r>
              <w:rPr>
                <w:rFonts w:ascii="Consolas" w:eastAsia="Consolas" w:hAnsi="Consolas"/>
                <w:sz w:val="15"/>
                <w:szCs w:val="26"/>
              </w:rPr>
              <w:t>WHERE pa.EngineerID = @LoginID AND p.Status IN ('Working','Testing');</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w:t>
            </w:r>
            <w:r>
              <w:rPr>
                <w:sz w:val="24"/>
                <w:szCs w:val="24"/>
              </w:rPr>
              <w:t xml:space="preserve"> Calendar Notification</w:t>
            </w:r>
          </w:p>
        </w:tc>
        <w:tc>
          <w:tcPr>
            <w:tcW w:w="5783" w:type="dxa"/>
          </w:tcPr>
          <w:p w:rsidR="004A5379" w:rsidRDefault="00A00420">
            <w:pPr>
              <w:spacing w:after="0"/>
            </w:pPr>
            <w:r>
              <w:rPr>
                <w:rFonts w:ascii="Consolas" w:eastAsia="Consolas" w:hAnsi="Consolas"/>
                <w:sz w:val="15"/>
                <w:szCs w:val="26"/>
              </w:rPr>
              <w:t>SELECT p.ProjectSite, c.CustomerName, c.CustomerEmail</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p.ProjectID = @ProjectID;</w:t>
            </w:r>
          </w:p>
        </w:tc>
      </w:tr>
      <w:tr w:rsidR="004A5379">
        <w:trPr>
          <w:jc w:val="center"/>
        </w:trPr>
        <w:tc>
          <w:tcPr>
            <w:tcW w:w="850" w:type="dxa"/>
          </w:tcPr>
          <w:p w:rsidR="004A5379" w:rsidRDefault="00A00420">
            <w:pPr>
              <w:spacing w:after="0"/>
              <w:jc w:val="center"/>
            </w:pPr>
            <w:r>
              <w:rPr>
                <w:sz w:val="24"/>
                <w:szCs w:val="24"/>
              </w:rPr>
              <w:t>3.2</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SELECT e.FirstName, e.LastName</w:t>
            </w:r>
          </w:p>
          <w:p w:rsidR="004A5379" w:rsidRDefault="00A00420">
            <w:pPr>
              <w:spacing w:after="0"/>
            </w:pPr>
            <w:r>
              <w:rPr>
                <w:rFonts w:ascii="Consolas" w:eastAsia="Consolas" w:hAnsi="Consolas"/>
                <w:sz w:val="15"/>
                <w:szCs w:val="26"/>
              </w:rPr>
              <w:t xml:space="preserve">FROM </w:t>
            </w:r>
            <w:r>
              <w:rPr>
                <w:rFonts w:ascii="Consolas" w:eastAsia="Consolas" w:hAnsi="Consolas"/>
                <w:sz w:val="15"/>
                <w:szCs w:val="26"/>
              </w:rPr>
              <w:t>PROJECT_ASSIGNMENT pa</w:t>
            </w:r>
          </w:p>
          <w:p w:rsidR="004A5379" w:rsidRDefault="00A00420">
            <w:pPr>
              <w:spacing w:after="0"/>
            </w:pPr>
            <w:r>
              <w:rPr>
                <w:rFonts w:ascii="Consolas" w:eastAsia="Consolas" w:hAnsi="Consolas"/>
                <w:sz w:val="15"/>
                <w:szCs w:val="26"/>
              </w:rPr>
              <w:t>JOIN EMPLOYEE e ON e.EmployeeID = pa.EngineerID</w:t>
            </w:r>
          </w:p>
          <w:p w:rsidR="004A5379" w:rsidRDefault="00A00420">
            <w:pPr>
              <w:spacing w:after="0"/>
            </w:pPr>
            <w:r>
              <w:rPr>
                <w:rFonts w:ascii="Consolas" w:eastAsia="Consolas" w:hAnsi="Consolas"/>
                <w:sz w:val="15"/>
                <w:szCs w:val="26"/>
              </w:rPr>
              <w:t>WHERE pa.ProjectID = @ProjectID;</w:t>
            </w:r>
          </w:p>
        </w:tc>
      </w:tr>
      <w:tr w:rsidR="004A5379">
        <w:trPr>
          <w:jc w:val="center"/>
        </w:trPr>
        <w:tc>
          <w:tcPr>
            <w:tcW w:w="850" w:type="dxa"/>
          </w:tcPr>
          <w:p w:rsidR="004A5379" w:rsidRDefault="00A00420">
            <w:pPr>
              <w:spacing w:after="0"/>
              <w:jc w:val="center"/>
            </w:pPr>
            <w:r>
              <w:rPr>
                <w:sz w:val="24"/>
                <w:szCs w:val="24"/>
              </w:rPr>
              <w:t>3.3</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SELECT ScheduleID, TestDate, StartTime, EndTime, Location</w:t>
            </w:r>
          </w:p>
          <w:p w:rsidR="004A5379" w:rsidRDefault="00A00420">
            <w:pPr>
              <w:spacing w:after="0"/>
            </w:pPr>
            <w:r>
              <w:rPr>
                <w:rFonts w:ascii="Consolas" w:eastAsia="Consolas" w:hAnsi="Consolas"/>
                <w:sz w:val="15"/>
                <w:szCs w:val="26"/>
              </w:rPr>
              <w:t>FROM TEST_SCHEDULE</w:t>
            </w:r>
          </w:p>
          <w:p w:rsidR="004A5379" w:rsidRDefault="00A00420">
            <w:pPr>
              <w:spacing w:after="0"/>
            </w:pPr>
            <w:r>
              <w:rPr>
                <w:rFonts w:ascii="Consolas" w:eastAsia="Consolas" w:hAnsi="Consolas"/>
                <w:sz w:val="15"/>
                <w:szCs w:val="26"/>
              </w:rPr>
              <w:t>WHERE ProjectID = @ProjectI</w:t>
            </w:r>
            <w:r>
              <w:rPr>
                <w:rFonts w:ascii="Consolas" w:eastAsia="Consolas" w:hAnsi="Consolas"/>
                <w:sz w:val="15"/>
                <w:szCs w:val="26"/>
              </w:rPr>
              <w:t>D AND Status = 'Scheduled';</w:t>
            </w:r>
          </w:p>
        </w:tc>
      </w:tr>
      <w:tr w:rsidR="004A5379">
        <w:trPr>
          <w:jc w:val="center"/>
        </w:trPr>
        <w:tc>
          <w:tcPr>
            <w:tcW w:w="850" w:type="dxa"/>
          </w:tcPr>
          <w:p w:rsidR="004A5379" w:rsidRDefault="00A00420">
            <w:pPr>
              <w:spacing w:after="0"/>
              <w:jc w:val="center"/>
            </w:pPr>
            <w:r>
              <w:rPr>
                <w:sz w:val="24"/>
                <w:szCs w:val="24"/>
              </w:rPr>
              <w:t>6.1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UPDATE TEST_SCHEDULE</w:t>
            </w:r>
          </w:p>
          <w:p w:rsidR="004A5379" w:rsidRDefault="00A00420">
            <w:pPr>
              <w:spacing w:after="0"/>
            </w:pPr>
            <w:r>
              <w:rPr>
                <w:rFonts w:ascii="Consolas" w:eastAsia="Consolas" w:hAnsi="Consolas"/>
                <w:sz w:val="15"/>
                <w:szCs w:val="26"/>
              </w:rPr>
              <w:t>SET Status = 'Cancelled'</w:t>
            </w:r>
          </w:p>
          <w:p w:rsidR="004A5379" w:rsidRDefault="00A00420">
            <w:pPr>
              <w:spacing w:after="0"/>
            </w:pPr>
            <w:r>
              <w:rPr>
                <w:rFonts w:ascii="Consolas" w:eastAsia="Consolas" w:hAnsi="Consolas"/>
                <w:sz w:val="15"/>
                <w:szCs w:val="26"/>
              </w:rPr>
              <w:t>WHERE ProjectID = @ProjectID AND Status = 'Scheduled';</w:t>
            </w:r>
          </w:p>
        </w:tc>
      </w:tr>
      <w:tr w:rsidR="004A5379">
        <w:trPr>
          <w:jc w:val="center"/>
        </w:trPr>
        <w:tc>
          <w:tcPr>
            <w:tcW w:w="850" w:type="dxa"/>
          </w:tcPr>
          <w:p w:rsidR="004A5379" w:rsidRDefault="00A00420">
            <w:pPr>
              <w:spacing w:after="0"/>
              <w:jc w:val="center"/>
            </w:pPr>
            <w:r>
              <w:rPr>
                <w:sz w:val="24"/>
                <w:szCs w:val="24"/>
              </w:rPr>
              <w:t>6.2</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 xml:space="preserve">INSERT INTO TEST_SCHEDULE </w:t>
            </w:r>
            <w:r>
              <w:rPr>
                <w:rFonts w:ascii="Consolas" w:eastAsia="Consolas" w:hAnsi="Consolas"/>
                <w:sz w:val="15"/>
                <w:szCs w:val="26"/>
              </w:rPr>
              <w:t>(ProjectID, CreatedByID, TestDate, StartTime, EndTime,</w:t>
            </w:r>
          </w:p>
          <w:p w:rsidR="004A5379" w:rsidRDefault="00A00420">
            <w:pPr>
              <w:spacing w:after="0"/>
            </w:pPr>
            <w:r>
              <w:rPr>
                <w:rFonts w:ascii="Consolas" w:eastAsia="Consolas" w:hAnsi="Consolas"/>
                <w:sz w:val="15"/>
                <w:szCs w:val="26"/>
              </w:rPr>
              <w:t xml:space="preserve">                           Location, TestDetail, RemindBefore, Status, CreatedDate)</w:t>
            </w:r>
          </w:p>
          <w:p w:rsidR="004A5379" w:rsidRDefault="00A00420">
            <w:pPr>
              <w:spacing w:after="0"/>
            </w:pPr>
            <w:r>
              <w:rPr>
                <w:rFonts w:ascii="Consolas" w:eastAsia="Consolas" w:hAnsi="Consolas"/>
                <w:sz w:val="15"/>
                <w:szCs w:val="26"/>
              </w:rPr>
              <w:t>VALUES (@ProjectID, @LoginID, @TestDate, @StartTime, @EndTime,</w:t>
            </w:r>
          </w:p>
          <w:p w:rsidR="004A5379" w:rsidRDefault="00A00420">
            <w:pPr>
              <w:spacing w:after="0"/>
            </w:pPr>
            <w:r>
              <w:rPr>
                <w:rFonts w:ascii="Consolas" w:eastAsia="Consolas" w:hAnsi="Consolas"/>
                <w:sz w:val="15"/>
                <w:szCs w:val="26"/>
              </w:rPr>
              <w:t xml:space="preserve">        @Location, @TestDetail, @RemindBefore, 'Schedu</w:t>
            </w:r>
            <w:r>
              <w:rPr>
                <w:rFonts w:ascii="Consolas" w:eastAsia="Consolas" w:hAnsi="Consolas"/>
                <w:sz w:val="15"/>
                <w:szCs w:val="26"/>
              </w:rPr>
              <w:t>led', GETDATE());</w:t>
            </w:r>
          </w:p>
          <w:p w:rsidR="004A5379" w:rsidRDefault="00A00420">
            <w:pPr>
              <w:spacing w:after="0"/>
            </w:pPr>
            <w:r>
              <w:rPr>
                <w:rFonts w:ascii="Consolas" w:eastAsia="Consolas" w:hAnsi="Consolas"/>
                <w:sz w:val="15"/>
                <w:szCs w:val="26"/>
              </w:rPr>
              <w:t>SET @ScheduleID = SCOPE_IDENTITY();</w:t>
            </w:r>
          </w:p>
        </w:tc>
      </w:tr>
      <w:tr w:rsidR="004A5379">
        <w:trPr>
          <w:jc w:val="center"/>
        </w:trPr>
        <w:tc>
          <w:tcPr>
            <w:tcW w:w="850" w:type="dxa"/>
          </w:tcPr>
          <w:p w:rsidR="004A5379" w:rsidRDefault="00A00420">
            <w:pPr>
              <w:spacing w:after="0"/>
              <w:jc w:val="center"/>
            </w:pPr>
            <w:r>
              <w:rPr>
                <w:sz w:val="24"/>
                <w:szCs w:val="24"/>
              </w:rPr>
              <w:t>7.1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'Testing'</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8.1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 xml:space="preserve">Set Project Test Calendar </w:t>
            </w:r>
            <w:r>
              <w:rPr>
                <w:sz w:val="24"/>
                <w:szCs w:val="24"/>
              </w:rPr>
              <w:lastRenderedPageBreak/>
              <w:t>Notification</w:t>
            </w:r>
          </w:p>
        </w:tc>
        <w:tc>
          <w:tcPr>
            <w:tcW w:w="5783" w:type="dxa"/>
          </w:tcPr>
          <w:p w:rsidR="004A5379" w:rsidRDefault="00A00420">
            <w:pPr>
              <w:spacing w:after="0"/>
            </w:pPr>
            <w:r>
              <w:rPr>
                <w:rFonts w:ascii="Consolas" w:eastAsia="Consolas" w:hAnsi="Consolas"/>
                <w:sz w:val="15"/>
                <w:szCs w:val="26"/>
              </w:rPr>
              <w:lastRenderedPageBreak/>
              <w:t xml:space="preserve">INSERT INTO NOTIFICATION </w:t>
            </w:r>
            <w:r>
              <w:rPr>
                <w:rFonts w:ascii="Consolas" w:eastAsia="Consolas" w:hAnsi="Consolas"/>
                <w:sz w:val="15"/>
                <w:szCs w:val="26"/>
              </w:rPr>
              <w:t>(RecipientID, ProjectID, Type, Message, SendAt, IsRead)</w:t>
            </w:r>
          </w:p>
          <w:p w:rsidR="004A5379" w:rsidRDefault="00A00420">
            <w:pPr>
              <w:spacing w:after="0"/>
            </w:pPr>
            <w:r>
              <w:rPr>
                <w:rFonts w:ascii="Consolas" w:eastAsia="Consolas" w:hAnsi="Consolas"/>
                <w:sz w:val="15"/>
                <w:szCs w:val="26"/>
              </w:rPr>
              <w:t>SELECT r.EmployeeID, @ProjectID, 'TestSchedule',</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 xml:space="preserve">นัดทดสอบ </w:t>
            </w:r>
            <w:r>
              <w:rPr>
                <w:rFonts w:ascii="Consolas" w:eastAsia="Consolas" w:hAnsi="Consolas"/>
                <w:sz w:val="15"/>
                <w:szCs w:val="26"/>
              </w:rPr>
              <w:t xml:space="preserve">', @TestDate, ' ', LEFT(CONCAT(@StartTime, </w:t>
            </w:r>
            <w:r>
              <w:rPr>
                <w:rFonts w:ascii="Consolas" w:eastAsia="Consolas" w:hAnsi="Consolas"/>
                <w:sz w:val="15"/>
                <w:szCs w:val="26"/>
              </w:rPr>
              <w:lastRenderedPageBreak/>
              <w:t xml:space="preserve">''), 5), N' </w:t>
            </w:r>
            <w:r>
              <w:rPr>
                <w:rFonts w:ascii="Consolas" w:eastAsia="Consolas" w:hAnsi="Consolas" w:cs="Angsana New"/>
                <w:sz w:val="15"/>
                <w:szCs w:val="15"/>
                <w:cs/>
                <w:lang w:bidi="th-TH"/>
              </w:rPr>
              <w:t xml:space="preserve">ที่ </w:t>
            </w:r>
            <w:r>
              <w:rPr>
                <w:rFonts w:ascii="Consolas" w:eastAsia="Consolas" w:hAnsi="Consolas"/>
                <w:sz w:val="15"/>
                <w:szCs w:val="26"/>
              </w:rPr>
              <w:t>', @Location), GETDATE(), 0</w:t>
            </w:r>
          </w:p>
          <w:p w:rsidR="004A5379" w:rsidRDefault="00A00420">
            <w:pPr>
              <w:spacing w:after="0"/>
            </w:pPr>
            <w:r>
              <w:rPr>
                <w:rFonts w:ascii="Consolas" w:eastAsia="Consolas" w:hAnsi="Consolas"/>
                <w:sz w:val="15"/>
                <w:szCs w:val="26"/>
              </w:rPr>
              <w:t>FROM (SELECT EngineerID AS EmployeeID F</w:t>
            </w:r>
            <w:r>
              <w:rPr>
                <w:rFonts w:ascii="Consolas" w:eastAsia="Consolas" w:hAnsi="Consolas"/>
                <w:sz w:val="15"/>
                <w:szCs w:val="26"/>
              </w:rPr>
              <w:t>ROM PROJECT_ASSIGNMENT WHERE ProjectID = @ProjectID</w:t>
            </w:r>
          </w:p>
          <w:p w:rsidR="004A5379" w:rsidRDefault="00A00420">
            <w:pPr>
              <w:spacing w:after="0"/>
            </w:pPr>
            <w:r>
              <w:rPr>
                <w:rFonts w:ascii="Consolas" w:eastAsia="Consolas" w:hAnsi="Consolas"/>
                <w:sz w:val="15"/>
                <w:szCs w:val="26"/>
              </w:rPr>
              <w:t xml:space="preserve">      UNION</w:t>
            </w:r>
          </w:p>
          <w:p w:rsidR="004A5379" w:rsidRDefault="00A00420">
            <w:pPr>
              <w:spacing w:after="0"/>
            </w:pPr>
            <w:r>
              <w:rPr>
                <w:rFonts w:ascii="Consolas" w:eastAsia="Consolas" w:hAnsi="Consolas"/>
                <w:sz w:val="15"/>
                <w:szCs w:val="26"/>
              </w:rPr>
              <w:t xml:space="preserve">      SELECT PMID FROM PROJECT WHERE ProjectID = @ProjectID AND PMID IS NOT NULL) r;</w:t>
            </w:r>
          </w:p>
        </w:tc>
      </w:tr>
      <w:tr w:rsidR="004A5379">
        <w:trPr>
          <w:jc w:val="center"/>
        </w:trPr>
        <w:tc>
          <w:tcPr>
            <w:tcW w:w="850" w:type="dxa"/>
          </w:tcPr>
          <w:p w:rsidR="004A5379" w:rsidRDefault="00A00420">
            <w:pPr>
              <w:spacing w:after="0"/>
              <w:jc w:val="center"/>
            </w:pPr>
            <w:r>
              <w:rPr>
                <w:sz w:val="24"/>
                <w:szCs w:val="24"/>
              </w:rPr>
              <w:lastRenderedPageBreak/>
              <w:t>9.1</w:t>
            </w:r>
          </w:p>
        </w:tc>
        <w:tc>
          <w:tcPr>
            <w:tcW w:w="794" w:type="dxa"/>
          </w:tcPr>
          <w:p w:rsidR="004A5379" w:rsidRDefault="00A00420">
            <w:pPr>
              <w:spacing w:after="0"/>
              <w:jc w:val="center"/>
            </w:pPr>
            <w:r>
              <w:rPr>
                <w:sz w:val="24"/>
                <w:szCs w:val="24"/>
              </w:rPr>
              <w:t>UC05</w:t>
            </w:r>
          </w:p>
        </w:tc>
        <w:tc>
          <w:tcPr>
            <w:tcW w:w="1644" w:type="dxa"/>
          </w:tcPr>
          <w:p w:rsidR="004A5379" w:rsidRDefault="00A00420">
            <w:pPr>
              <w:spacing w:after="0"/>
            </w:pPr>
            <w:r>
              <w:rPr>
                <w:sz w:val="24"/>
                <w:szCs w:val="24"/>
              </w:rPr>
              <w:t>Set Project Test Calendar Notification</w:t>
            </w:r>
          </w:p>
        </w:tc>
        <w:tc>
          <w:tcPr>
            <w:tcW w:w="5783" w:type="dxa"/>
          </w:tcPr>
          <w:p w:rsidR="004A5379" w:rsidRDefault="00A00420">
            <w:pPr>
              <w:spacing w:after="0"/>
            </w:pPr>
            <w:r>
              <w:rPr>
                <w:rFonts w:ascii="Consolas" w:eastAsia="Consolas" w:hAnsi="Consolas"/>
                <w:sz w:val="15"/>
                <w:szCs w:val="26"/>
              </w:rPr>
              <w:t>INSERT INTO NOTIFICATION (RecipientID, ProjectID, Type, Me</w:t>
            </w:r>
            <w:r>
              <w:rPr>
                <w:rFonts w:ascii="Consolas" w:eastAsia="Consolas" w:hAnsi="Consolas"/>
                <w:sz w:val="15"/>
                <w:szCs w:val="26"/>
              </w:rPr>
              <w:t>ssage, SendAt, IsRead)</w:t>
            </w:r>
          </w:p>
          <w:p w:rsidR="004A5379" w:rsidRDefault="00A00420">
            <w:pPr>
              <w:spacing w:after="0"/>
            </w:pPr>
            <w:r>
              <w:rPr>
                <w:rFonts w:ascii="Consolas" w:eastAsia="Consolas" w:hAnsi="Consolas"/>
                <w:sz w:val="15"/>
                <w:szCs w:val="26"/>
              </w:rPr>
              <w:t>SELECT r.EmployeeID, @ProjectID, 'TestReminder',</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เตือน</w:t>
            </w:r>
            <w:r>
              <w:rPr>
                <w:rFonts w:ascii="Consolas" w:eastAsia="Consolas" w:hAnsi="Consolas"/>
                <w:sz w:val="15"/>
                <w:szCs w:val="26"/>
              </w:rPr>
              <w:t xml:space="preserve">: </w:t>
            </w:r>
            <w:r>
              <w:rPr>
                <w:rFonts w:ascii="Consolas" w:eastAsia="Consolas" w:hAnsi="Consolas" w:cs="Angsana New"/>
                <w:sz w:val="15"/>
                <w:szCs w:val="15"/>
                <w:cs/>
                <w:lang w:bidi="th-TH"/>
              </w:rPr>
              <w:t xml:space="preserve">นัดทดสอบ </w:t>
            </w:r>
            <w:r>
              <w:rPr>
                <w:rFonts w:ascii="Consolas" w:eastAsia="Consolas" w:hAnsi="Consolas"/>
                <w:sz w:val="15"/>
                <w:szCs w:val="26"/>
              </w:rPr>
              <w:t xml:space="preserve">', @TestDate, ' ', LEFT(CONCAT(@StartTime, ''), 5), N' </w:t>
            </w:r>
            <w:r>
              <w:rPr>
                <w:rFonts w:ascii="Consolas" w:eastAsia="Consolas" w:hAnsi="Consolas" w:cs="Angsana New"/>
                <w:sz w:val="15"/>
                <w:szCs w:val="15"/>
                <w:cs/>
                <w:lang w:bidi="th-TH"/>
              </w:rPr>
              <w:t xml:space="preserve">ที่ </w:t>
            </w:r>
            <w:r>
              <w:rPr>
                <w:rFonts w:ascii="Consolas" w:eastAsia="Consolas" w:hAnsi="Consolas"/>
                <w:sz w:val="15"/>
                <w:szCs w:val="26"/>
              </w:rPr>
              <w:t>', @Location),</w:t>
            </w:r>
          </w:p>
          <w:p w:rsidR="004A5379" w:rsidRDefault="00A00420">
            <w:pPr>
              <w:spacing w:after="0"/>
            </w:pPr>
            <w:r>
              <w:rPr>
                <w:rFonts w:ascii="Consolas" w:eastAsia="Consolas" w:hAnsi="Consolas"/>
                <w:sz w:val="15"/>
                <w:szCs w:val="26"/>
              </w:rPr>
              <w:t xml:space="preserve">       DATEADD(MINUTE, -@RemindBefore, CAST(CONCAT(@TestDate, ' ', LEFT(CONCAT</w:t>
            </w:r>
            <w:r>
              <w:rPr>
                <w:rFonts w:ascii="Consolas" w:eastAsia="Consolas" w:hAnsi="Consolas"/>
                <w:sz w:val="15"/>
                <w:szCs w:val="26"/>
              </w:rPr>
              <w:t>(@StartTime, ''), 8)) AS DATETIME)), 0</w:t>
            </w:r>
          </w:p>
          <w:p w:rsidR="004A5379" w:rsidRDefault="00A00420">
            <w:pPr>
              <w:spacing w:after="0"/>
            </w:pPr>
            <w:r>
              <w:rPr>
                <w:rFonts w:ascii="Consolas" w:eastAsia="Consolas" w:hAnsi="Consolas"/>
                <w:sz w:val="15"/>
                <w:szCs w:val="26"/>
              </w:rPr>
              <w:t>FROM (SELECT EngineerID AS EmployeeID FROM PROJECT_ASSIGNMENT WHERE ProjectID = @ProjectID</w:t>
            </w:r>
          </w:p>
          <w:p w:rsidR="004A5379" w:rsidRDefault="00A00420">
            <w:pPr>
              <w:spacing w:after="0"/>
            </w:pPr>
            <w:r>
              <w:rPr>
                <w:rFonts w:ascii="Consolas" w:eastAsia="Consolas" w:hAnsi="Consolas"/>
                <w:sz w:val="15"/>
                <w:szCs w:val="26"/>
              </w:rPr>
              <w:t xml:space="preserve">      UNION</w:t>
            </w:r>
          </w:p>
          <w:p w:rsidR="004A5379" w:rsidRDefault="00A00420">
            <w:pPr>
              <w:spacing w:after="0"/>
            </w:pPr>
            <w:r>
              <w:rPr>
                <w:rFonts w:ascii="Consolas" w:eastAsia="Consolas" w:hAnsi="Consolas"/>
                <w:sz w:val="15"/>
                <w:szCs w:val="26"/>
              </w:rPr>
              <w:t xml:space="preserve">      SELECT PMID FROM PROJECT WHERE ProjectID = @ProjectID AND PMID IS NOT NULL) r;</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 xml:space="preserve">Add Customer New </w:t>
            </w:r>
            <w:r>
              <w:rPr>
                <w:sz w:val="24"/>
                <w:szCs w:val="24"/>
              </w:rPr>
              <w:t>Requirement</w:t>
            </w:r>
          </w:p>
        </w:tc>
        <w:tc>
          <w:tcPr>
            <w:tcW w:w="5783" w:type="dxa"/>
          </w:tcPr>
          <w:p w:rsidR="004A5379" w:rsidRDefault="00A00420">
            <w:pPr>
              <w:spacing w:after="0"/>
            </w:pPr>
            <w:r>
              <w:rPr>
                <w:rFonts w:ascii="Consolas" w:eastAsia="Consolas" w:hAnsi="Consolas"/>
                <w:sz w:val="15"/>
                <w:szCs w:val="26"/>
              </w:rPr>
              <w:t>SELECT p.ProjectID, p.ProjectName, c.CustomerName, p.Status</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p.PMID = @LoginID AND p.Status IN ('Testing','WaitingForApprove');</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 xml:space="preserve">SELECT </w:t>
            </w:r>
            <w:r>
              <w:rPr>
                <w:rFonts w:ascii="Consolas" w:eastAsia="Consolas" w:hAnsi="Consolas"/>
                <w:sz w:val="15"/>
                <w:szCs w:val="26"/>
              </w:rPr>
              <w:t>p.ProjectName, c.CustomerName,</w:t>
            </w:r>
          </w:p>
          <w:p w:rsidR="004A5379" w:rsidRDefault="00A00420">
            <w:pPr>
              <w:spacing w:after="0"/>
            </w:pPr>
            <w:r>
              <w:rPr>
                <w:rFonts w:ascii="Consolas" w:eastAsia="Consolas" w:hAnsi="Consolas"/>
                <w:sz w:val="15"/>
                <w:szCs w:val="26"/>
              </w:rPr>
              <w:t xml:space="preserve">       CONCAT(pm.FirstName, ' ', pm.LastName) AS PMName,</w:t>
            </w:r>
          </w:p>
          <w:p w:rsidR="004A5379" w:rsidRDefault="00A00420">
            <w:pPr>
              <w:spacing w:after="0"/>
            </w:pPr>
            <w:r>
              <w:rPr>
                <w:rFonts w:ascii="Consolas" w:eastAsia="Consolas" w:hAnsi="Consolas"/>
                <w:sz w:val="15"/>
                <w:szCs w:val="26"/>
              </w:rPr>
              <w:t xml:space="preserve">       p.Status, p.StartDate, p.SolutionDetail</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JOIN EMPLOYEE pm ON pm.EmployeeID = p.PMID</w:t>
            </w:r>
          </w:p>
          <w:p w:rsidR="004A5379" w:rsidRDefault="00A00420">
            <w:pPr>
              <w:spacing w:after="0"/>
            </w:pPr>
            <w:r>
              <w:rPr>
                <w:rFonts w:ascii="Consolas" w:eastAsia="Consolas" w:hAnsi="Consolas"/>
                <w:sz w:val="15"/>
                <w:szCs w:val="26"/>
              </w:rPr>
              <w:t>WHERE p.Projec</w:t>
            </w:r>
            <w:r>
              <w:rPr>
                <w:rFonts w:ascii="Consolas" w:eastAsia="Consolas" w:hAnsi="Consolas"/>
                <w:sz w:val="15"/>
                <w:szCs w:val="26"/>
              </w:rPr>
              <w:t>tID = @ProjectID;</w:t>
            </w:r>
          </w:p>
        </w:tc>
      </w:tr>
      <w:tr w:rsidR="004A5379">
        <w:trPr>
          <w:jc w:val="center"/>
        </w:trPr>
        <w:tc>
          <w:tcPr>
            <w:tcW w:w="850" w:type="dxa"/>
          </w:tcPr>
          <w:p w:rsidR="004A5379" w:rsidRDefault="00A00420">
            <w:pPr>
              <w:spacing w:after="0"/>
              <w:jc w:val="center"/>
            </w:pPr>
            <w:r>
              <w:rPr>
                <w:sz w:val="24"/>
                <w:szCs w:val="24"/>
              </w:rPr>
              <w:t>3.2</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SELECT e.FirstName, e.LastName</w:t>
            </w:r>
          </w:p>
          <w:p w:rsidR="004A5379" w:rsidRDefault="00A00420">
            <w:pPr>
              <w:spacing w:after="0"/>
            </w:pPr>
            <w:r>
              <w:rPr>
                <w:rFonts w:ascii="Consolas" w:eastAsia="Consolas" w:hAnsi="Consolas"/>
                <w:sz w:val="15"/>
                <w:szCs w:val="26"/>
              </w:rPr>
              <w:t>FROM PROJECT_ASSIGNMENT pa</w:t>
            </w:r>
          </w:p>
          <w:p w:rsidR="004A5379" w:rsidRDefault="00A00420">
            <w:pPr>
              <w:spacing w:after="0"/>
            </w:pPr>
            <w:r>
              <w:rPr>
                <w:rFonts w:ascii="Consolas" w:eastAsia="Consolas" w:hAnsi="Consolas"/>
                <w:sz w:val="15"/>
                <w:szCs w:val="26"/>
              </w:rPr>
              <w:t>JOIN EMPLOYEE e ON e.EmployeeID = pa.EngineerID</w:t>
            </w:r>
          </w:p>
          <w:p w:rsidR="004A5379" w:rsidRDefault="00A00420">
            <w:pPr>
              <w:spacing w:after="0"/>
            </w:pPr>
            <w:r>
              <w:rPr>
                <w:rFonts w:ascii="Consolas" w:eastAsia="Consolas" w:hAnsi="Consolas"/>
                <w:sz w:val="15"/>
                <w:szCs w:val="26"/>
              </w:rPr>
              <w:t>WHERE pa.ProjectID = @ProjectID;</w:t>
            </w:r>
          </w:p>
        </w:tc>
      </w:tr>
      <w:tr w:rsidR="004A5379">
        <w:trPr>
          <w:jc w:val="center"/>
        </w:trPr>
        <w:tc>
          <w:tcPr>
            <w:tcW w:w="850" w:type="dxa"/>
          </w:tcPr>
          <w:p w:rsidR="004A5379" w:rsidRDefault="00A00420">
            <w:pPr>
              <w:spacing w:after="0"/>
              <w:jc w:val="center"/>
            </w:pPr>
            <w:r>
              <w:rPr>
                <w:sz w:val="24"/>
                <w:szCs w:val="24"/>
              </w:rPr>
              <w:t>8.1</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 xml:space="preserve">INSERT INTO </w:t>
            </w:r>
            <w:r>
              <w:rPr>
                <w:rFonts w:ascii="Consolas" w:eastAsia="Consolas" w:hAnsi="Consolas"/>
                <w:sz w:val="15"/>
                <w:szCs w:val="26"/>
              </w:rPr>
              <w:t>CUSTOMER_REQUIREMENT (ProjectID, Title, Detail, Priority, DueDate,</w:t>
            </w:r>
          </w:p>
          <w:p w:rsidR="004A5379" w:rsidRDefault="00A00420">
            <w:pPr>
              <w:spacing w:after="0"/>
            </w:pPr>
            <w:r>
              <w:rPr>
                <w:rFonts w:ascii="Consolas" w:eastAsia="Consolas" w:hAnsi="Consolas"/>
                <w:sz w:val="15"/>
                <w:szCs w:val="26"/>
              </w:rPr>
              <w:t xml:space="preserve">                                  RelatedFeature, Status, CreatedByID, CreatedDate)</w:t>
            </w:r>
          </w:p>
          <w:p w:rsidR="004A5379" w:rsidRDefault="00A00420">
            <w:pPr>
              <w:spacing w:after="0"/>
            </w:pPr>
            <w:r>
              <w:rPr>
                <w:rFonts w:ascii="Consolas" w:eastAsia="Consolas" w:hAnsi="Consolas"/>
                <w:sz w:val="15"/>
                <w:szCs w:val="26"/>
              </w:rPr>
              <w:t>VALUES (@ProjectID, @Title, @Detail, @Priority, @DueDate,</w:t>
            </w:r>
          </w:p>
          <w:p w:rsidR="004A5379" w:rsidRDefault="00A00420">
            <w:pPr>
              <w:spacing w:after="0"/>
            </w:pPr>
            <w:r>
              <w:rPr>
                <w:rFonts w:ascii="Consolas" w:eastAsia="Consolas" w:hAnsi="Consolas"/>
                <w:sz w:val="15"/>
                <w:szCs w:val="26"/>
              </w:rPr>
              <w:t xml:space="preserve">        @RelatedFeature, 'Pending', @LoginID, G</w:t>
            </w:r>
            <w:r>
              <w:rPr>
                <w:rFonts w:ascii="Consolas" w:eastAsia="Consolas" w:hAnsi="Consolas"/>
                <w:sz w:val="15"/>
                <w:szCs w:val="26"/>
              </w:rPr>
              <w:t>ETDATE());</w:t>
            </w:r>
          </w:p>
          <w:p w:rsidR="004A5379" w:rsidRDefault="00A00420">
            <w:pPr>
              <w:spacing w:after="0"/>
            </w:pPr>
            <w:r>
              <w:rPr>
                <w:rFonts w:ascii="Consolas" w:eastAsia="Consolas" w:hAnsi="Consolas"/>
                <w:sz w:val="15"/>
                <w:szCs w:val="26"/>
              </w:rPr>
              <w:t>SET @RequirementID = SCOPE_IDENTITY();</w:t>
            </w:r>
          </w:p>
        </w:tc>
      </w:tr>
      <w:tr w:rsidR="004A5379">
        <w:trPr>
          <w:jc w:val="center"/>
        </w:trPr>
        <w:tc>
          <w:tcPr>
            <w:tcW w:w="850" w:type="dxa"/>
          </w:tcPr>
          <w:p w:rsidR="004A5379" w:rsidRDefault="00A00420">
            <w:pPr>
              <w:spacing w:after="0"/>
              <w:jc w:val="center"/>
            </w:pPr>
            <w:r>
              <w:rPr>
                <w:sz w:val="24"/>
                <w:szCs w:val="24"/>
              </w:rPr>
              <w:t>8.2</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INSERT INTO REQUIREMENT_ATTACHMENT (RequirementID, AttachmentFile)</w:t>
            </w:r>
          </w:p>
          <w:p w:rsidR="004A5379" w:rsidRDefault="00A00420">
            <w:pPr>
              <w:spacing w:after="0"/>
            </w:pPr>
            <w:r>
              <w:rPr>
                <w:rFonts w:ascii="Consolas" w:eastAsia="Consolas" w:hAnsi="Consolas"/>
                <w:sz w:val="15"/>
                <w:szCs w:val="26"/>
              </w:rPr>
              <w:t>VALUES (@RequirementID, @AttachmentFile);</w:t>
            </w:r>
          </w:p>
        </w:tc>
      </w:tr>
      <w:tr w:rsidR="004A5379">
        <w:trPr>
          <w:jc w:val="center"/>
        </w:trPr>
        <w:tc>
          <w:tcPr>
            <w:tcW w:w="850" w:type="dxa"/>
          </w:tcPr>
          <w:p w:rsidR="004A5379" w:rsidRDefault="00A00420">
            <w:pPr>
              <w:spacing w:after="0"/>
              <w:jc w:val="center"/>
            </w:pPr>
            <w:r>
              <w:rPr>
                <w:sz w:val="24"/>
                <w:szCs w:val="24"/>
              </w:rPr>
              <w:t>9.1</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 xml:space="preserve">SET </w:t>
            </w:r>
            <w:r>
              <w:rPr>
                <w:rFonts w:ascii="Consolas" w:eastAsia="Consolas" w:hAnsi="Consolas"/>
                <w:sz w:val="15"/>
                <w:szCs w:val="26"/>
              </w:rPr>
              <w:t>Status = 'WaitingForApprove'</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10.1</w:t>
            </w:r>
          </w:p>
        </w:tc>
        <w:tc>
          <w:tcPr>
            <w:tcW w:w="794" w:type="dxa"/>
          </w:tcPr>
          <w:p w:rsidR="004A5379" w:rsidRDefault="00A00420">
            <w:pPr>
              <w:spacing w:after="0"/>
              <w:jc w:val="center"/>
            </w:pPr>
            <w:r>
              <w:rPr>
                <w:sz w:val="24"/>
                <w:szCs w:val="24"/>
              </w:rPr>
              <w:t>UC06</w:t>
            </w:r>
          </w:p>
        </w:tc>
        <w:tc>
          <w:tcPr>
            <w:tcW w:w="1644" w:type="dxa"/>
          </w:tcPr>
          <w:p w:rsidR="004A5379" w:rsidRDefault="00A00420">
            <w:pPr>
              <w:spacing w:after="0"/>
            </w:pPr>
            <w:r>
              <w:rPr>
                <w:sz w:val="24"/>
                <w:szCs w:val="24"/>
              </w:rPr>
              <w:t>Add Customer New Requirement</w:t>
            </w:r>
          </w:p>
        </w:tc>
        <w:tc>
          <w:tcPr>
            <w:tcW w:w="5783"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SELECT p.SaleID, p.ProjectID, 'RequirementPending',</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 xml:space="preserve">มี </w:t>
            </w:r>
            <w:r>
              <w:rPr>
                <w:rFonts w:ascii="Consolas" w:eastAsia="Consolas" w:hAnsi="Consolas"/>
                <w:sz w:val="15"/>
                <w:szCs w:val="26"/>
              </w:rPr>
              <w:t>Requi</w:t>
            </w:r>
            <w:r>
              <w:rPr>
                <w:rFonts w:ascii="Consolas" w:eastAsia="Consolas" w:hAnsi="Consolas"/>
                <w:sz w:val="15"/>
                <w:szCs w:val="26"/>
              </w:rPr>
              <w:t xml:space="preserve">rement </w:t>
            </w:r>
            <w:r>
              <w:rPr>
                <w:rFonts w:ascii="Consolas" w:eastAsia="Consolas" w:hAnsi="Consolas" w:cs="Angsana New"/>
                <w:sz w:val="15"/>
                <w:szCs w:val="15"/>
                <w:cs/>
                <w:lang w:bidi="th-TH"/>
              </w:rPr>
              <w:t>ใหม่รออนุมัติ</w:t>
            </w:r>
            <w:r>
              <w:rPr>
                <w:rFonts w:ascii="Consolas" w:eastAsia="Consolas" w:hAnsi="Consolas"/>
                <w:sz w:val="15"/>
                <w:szCs w:val="26"/>
              </w:rPr>
              <w:t>: ', @Title), GETDATE(), 0</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WHERE p.ProjectID = @ProjectID;</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p.ProjectID, p.ProjectName, c.CustomerName,</w:t>
            </w:r>
          </w:p>
          <w:p w:rsidR="004A5379" w:rsidRDefault="00A00420">
            <w:pPr>
              <w:spacing w:after="0"/>
            </w:pPr>
            <w:r>
              <w:rPr>
                <w:rFonts w:ascii="Consolas" w:eastAsia="Consolas" w:hAnsi="Consolas"/>
                <w:sz w:val="15"/>
                <w:szCs w:val="26"/>
              </w:rPr>
              <w:t xml:space="preserve">       COUNT(r.RequirementID) AS PendingCount</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 xml:space="preserve">JOIN </w:t>
            </w:r>
            <w:r>
              <w:rPr>
                <w:rFonts w:ascii="Consolas" w:eastAsia="Consolas" w:hAnsi="Consolas"/>
                <w:sz w:val="15"/>
                <w:szCs w:val="26"/>
              </w:rPr>
              <w:t>CUSTOMER c             ON c.CustomerID = p.CustomerID</w:t>
            </w:r>
          </w:p>
          <w:p w:rsidR="004A5379" w:rsidRDefault="00A00420">
            <w:pPr>
              <w:spacing w:after="0"/>
            </w:pPr>
            <w:r>
              <w:rPr>
                <w:rFonts w:ascii="Consolas" w:eastAsia="Consolas" w:hAnsi="Consolas"/>
                <w:sz w:val="15"/>
                <w:szCs w:val="26"/>
              </w:rPr>
              <w:t>JOIN CUSTOMER_REQUIREMENT r ON r.ProjectID  = p.ProjectID AND r.Status = 'Pending'</w:t>
            </w:r>
          </w:p>
          <w:p w:rsidR="004A5379" w:rsidRDefault="00A00420">
            <w:pPr>
              <w:spacing w:after="0"/>
            </w:pPr>
            <w:r>
              <w:rPr>
                <w:rFonts w:ascii="Consolas" w:eastAsia="Consolas" w:hAnsi="Consolas"/>
                <w:sz w:val="15"/>
                <w:szCs w:val="26"/>
              </w:rPr>
              <w:t>WHERE p.SaleID = @LoginID AND p.Status = 'WaitingForApprove'</w:t>
            </w:r>
          </w:p>
          <w:p w:rsidR="004A5379" w:rsidRDefault="00A00420">
            <w:pPr>
              <w:spacing w:after="0"/>
            </w:pPr>
            <w:r>
              <w:rPr>
                <w:rFonts w:ascii="Consolas" w:eastAsia="Consolas" w:hAnsi="Consolas"/>
                <w:sz w:val="15"/>
                <w:szCs w:val="26"/>
              </w:rPr>
              <w:t>GROUP BY p.ProjectID, p.ProjectName, c.CustomerName;</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r.RequirementID, r.Title, r.Priority, r.DueDate,</w:t>
            </w:r>
          </w:p>
          <w:p w:rsidR="004A5379" w:rsidRDefault="00A00420">
            <w:pPr>
              <w:spacing w:after="0"/>
            </w:pPr>
            <w:r>
              <w:rPr>
                <w:rFonts w:ascii="Consolas" w:eastAsia="Consolas" w:hAnsi="Consolas"/>
                <w:sz w:val="15"/>
                <w:szCs w:val="26"/>
              </w:rPr>
              <w:t xml:space="preserve">       CONCAT(e.FirstName, ' ', e.LastName) AS CreatedBy</w:t>
            </w:r>
          </w:p>
          <w:p w:rsidR="004A5379" w:rsidRDefault="00A00420">
            <w:pPr>
              <w:spacing w:after="0"/>
            </w:pPr>
            <w:r>
              <w:rPr>
                <w:rFonts w:ascii="Consolas" w:eastAsia="Consolas" w:hAnsi="Consolas"/>
                <w:sz w:val="15"/>
                <w:szCs w:val="26"/>
              </w:rPr>
              <w:t>FROM CUSTOMER_REQUIREMENT r</w:t>
            </w:r>
          </w:p>
          <w:p w:rsidR="004A5379" w:rsidRDefault="00A00420">
            <w:pPr>
              <w:spacing w:after="0"/>
            </w:pPr>
            <w:r>
              <w:rPr>
                <w:rFonts w:ascii="Consolas" w:eastAsia="Consolas" w:hAnsi="Consolas"/>
                <w:sz w:val="15"/>
                <w:szCs w:val="26"/>
              </w:rPr>
              <w:t>JOIN EMPLOYEE e ON e.EmployeeID = r.CreatedByID</w:t>
            </w:r>
          </w:p>
          <w:p w:rsidR="004A5379" w:rsidRDefault="00A00420">
            <w:pPr>
              <w:spacing w:after="0"/>
            </w:pPr>
            <w:r>
              <w:rPr>
                <w:rFonts w:ascii="Consolas" w:eastAsia="Consolas" w:hAnsi="Consolas"/>
                <w:sz w:val="15"/>
                <w:szCs w:val="26"/>
              </w:rPr>
              <w:t>WHERE r.ProjectID = @ProjectID</w:t>
            </w:r>
            <w:r>
              <w:rPr>
                <w:rFonts w:ascii="Consolas" w:eastAsia="Consolas" w:hAnsi="Consolas"/>
                <w:sz w:val="15"/>
                <w:szCs w:val="26"/>
              </w:rPr>
              <w:t xml:space="preserve"> AND r.Status = 'Pending'</w:t>
            </w:r>
          </w:p>
          <w:p w:rsidR="004A5379" w:rsidRDefault="00A00420">
            <w:pPr>
              <w:spacing w:after="0"/>
            </w:pPr>
            <w:r>
              <w:rPr>
                <w:rFonts w:ascii="Consolas" w:eastAsia="Consolas" w:hAnsi="Consolas"/>
                <w:sz w:val="15"/>
                <w:szCs w:val="26"/>
              </w:rPr>
              <w:t>ORDER BY r.CreatedDate;</w:t>
            </w:r>
          </w:p>
        </w:tc>
      </w:tr>
      <w:tr w:rsidR="004A5379">
        <w:trPr>
          <w:jc w:val="center"/>
        </w:trPr>
        <w:tc>
          <w:tcPr>
            <w:tcW w:w="850" w:type="dxa"/>
          </w:tcPr>
          <w:p w:rsidR="004A5379" w:rsidRDefault="00A00420">
            <w:pPr>
              <w:spacing w:after="0"/>
              <w:jc w:val="center"/>
            </w:pPr>
            <w:r>
              <w:rPr>
                <w:sz w:val="24"/>
                <w:szCs w:val="24"/>
              </w:rPr>
              <w:t>5.1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Status</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WHERE RequirementID = @RequirementID;</w:t>
            </w:r>
          </w:p>
        </w:tc>
      </w:tr>
      <w:tr w:rsidR="004A5379">
        <w:trPr>
          <w:jc w:val="center"/>
        </w:trPr>
        <w:tc>
          <w:tcPr>
            <w:tcW w:w="850" w:type="dxa"/>
          </w:tcPr>
          <w:p w:rsidR="004A5379" w:rsidRDefault="00A00420">
            <w:pPr>
              <w:spacing w:after="0"/>
              <w:jc w:val="center"/>
            </w:pPr>
            <w:r>
              <w:rPr>
                <w:sz w:val="24"/>
                <w:szCs w:val="24"/>
              </w:rPr>
              <w:t>6.1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 xml:space="preserve">Approve New </w:t>
            </w:r>
            <w:r>
              <w:rPr>
                <w:sz w:val="24"/>
                <w:szCs w:val="24"/>
              </w:rPr>
              <w:lastRenderedPageBreak/>
              <w:t>Project Requirement</w:t>
            </w:r>
          </w:p>
        </w:tc>
        <w:tc>
          <w:tcPr>
            <w:tcW w:w="5783" w:type="dxa"/>
          </w:tcPr>
          <w:p w:rsidR="004A5379" w:rsidRDefault="00A00420">
            <w:pPr>
              <w:spacing w:after="0"/>
            </w:pPr>
            <w:r>
              <w:rPr>
                <w:rFonts w:ascii="Consolas" w:eastAsia="Consolas" w:hAnsi="Consolas"/>
                <w:sz w:val="15"/>
                <w:szCs w:val="26"/>
              </w:rPr>
              <w:lastRenderedPageBreak/>
              <w:t xml:space="preserve">SELECT Title, Detail, Priority, DueDate, </w:t>
            </w:r>
            <w:r>
              <w:rPr>
                <w:rFonts w:ascii="Consolas" w:eastAsia="Consolas" w:hAnsi="Consolas"/>
                <w:sz w:val="15"/>
                <w:szCs w:val="26"/>
              </w:rPr>
              <w:t>RelatedFeature, CreatedDate</w:t>
            </w:r>
          </w:p>
          <w:p w:rsidR="004A5379" w:rsidRDefault="00A00420">
            <w:pPr>
              <w:spacing w:after="0"/>
            </w:pPr>
            <w:r>
              <w:rPr>
                <w:rFonts w:ascii="Consolas" w:eastAsia="Consolas" w:hAnsi="Consolas"/>
                <w:sz w:val="15"/>
                <w:szCs w:val="26"/>
              </w:rPr>
              <w:lastRenderedPageBreak/>
              <w:t>FROM CUSTOMER_REQUIREMENT</w:t>
            </w:r>
          </w:p>
          <w:p w:rsidR="004A5379" w:rsidRDefault="00A00420">
            <w:pPr>
              <w:spacing w:after="0"/>
            </w:pPr>
            <w:r>
              <w:rPr>
                <w:rFonts w:ascii="Consolas" w:eastAsia="Consolas" w:hAnsi="Consolas"/>
                <w:sz w:val="15"/>
                <w:szCs w:val="26"/>
              </w:rPr>
              <w:t>WHERE RequirementID = @RequirementID;</w:t>
            </w:r>
          </w:p>
        </w:tc>
      </w:tr>
      <w:tr w:rsidR="004A5379">
        <w:trPr>
          <w:jc w:val="center"/>
        </w:trPr>
        <w:tc>
          <w:tcPr>
            <w:tcW w:w="850" w:type="dxa"/>
          </w:tcPr>
          <w:p w:rsidR="004A5379" w:rsidRDefault="00A00420">
            <w:pPr>
              <w:spacing w:after="0"/>
              <w:jc w:val="center"/>
            </w:pPr>
            <w:r>
              <w:rPr>
                <w:sz w:val="24"/>
                <w:szCs w:val="24"/>
              </w:rPr>
              <w:lastRenderedPageBreak/>
              <w:t>6.2</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AttachmentFile</w:t>
            </w:r>
          </w:p>
          <w:p w:rsidR="004A5379" w:rsidRDefault="00A00420">
            <w:pPr>
              <w:spacing w:after="0"/>
            </w:pPr>
            <w:r>
              <w:rPr>
                <w:rFonts w:ascii="Consolas" w:eastAsia="Consolas" w:hAnsi="Consolas"/>
                <w:sz w:val="15"/>
                <w:szCs w:val="26"/>
              </w:rPr>
              <w:t>FROM REQUIREMENT_ATTACHMENT</w:t>
            </w:r>
          </w:p>
          <w:p w:rsidR="004A5379" w:rsidRDefault="00A00420">
            <w:pPr>
              <w:spacing w:after="0"/>
            </w:pPr>
            <w:r>
              <w:rPr>
                <w:rFonts w:ascii="Consolas" w:eastAsia="Consolas" w:hAnsi="Consolas"/>
                <w:sz w:val="15"/>
                <w:szCs w:val="26"/>
              </w:rPr>
              <w:t>WHERE RequirementID = @RequirementID;</w:t>
            </w:r>
          </w:p>
        </w:tc>
      </w:tr>
      <w:tr w:rsidR="004A5379">
        <w:trPr>
          <w:jc w:val="center"/>
        </w:trPr>
        <w:tc>
          <w:tcPr>
            <w:tcW w:w="850" w:type="dxa"/>
          </w:tcPr>
          <w:p w:rsidR="004A5379" w:rsidRDefault="00A00420">
            <w:pPr>
              <w:spacing w:after="0"/>
              <w:jc w:val="center"/>
            </w:pPr>
            <w:r>
              <w:rPr>
                <w:sz w:val="24"/>
                <w:szCs w:val="24"/>
              </w:rPr>
              <w:t>9.1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w:t>
            </w:r>
            <w:r>
              <w:rPr>
                <w:sz w:val="24"/>
                <w:szCs w:val="24"/>
              </w:rPr>
              <w:t>irement</w:t>
            </w:r>
          </w:p>
        </w:tc>
        <w:tc>
          <w:tcPr>
            <w:tcW w:w="5783" w:type="dxa"/>
          </w:tcPr>
          <w:p w:rsidR="004A5379" w:rsidRDefault="00A00420">
            <w:pPr>
              <w:spacing w:after="0"/>
            </w:pPr>
            <w:r>
              <w:rPr>
                <w:rFonts w:ascii="Consolas" w:eastAsia="Consolas" w:hAnsi="Consolas"/>
                <w:sz w:val="15"/>
                <w:szCs w:val="26"/>
              </w:rPr>
              <w:t>UPDATE CUSTOMER_REQUIREMENT</w:t>
            </w:r>
          </w:p>
          <w:p w:rsidR="004A5379" w:rsidRDefault="00A00420">
            <w:pPr>
              <w:spacing w:after="0"/>
            </w:pPr>
            <w:r>
              <w:rPr>
                <w:rFonts w:ascii="Consolas" w:eastAsia="Consolas" w:hAnsi="Consolas"/>
                <w:sz w:val="15"/>
                <w:szCs w:val="26"/>
              </w:rPr>
              <w:t>SET Status = @Decision, ReviewedByID = @LoginID,</w:t>
            </w:r>
          </w:p>
          <w:p w:rsidR="004A5379" w:rsidRDefault="00A00420">
            <w:pPr>
              <w:spacing w:after="0"/>
            </w:pPr>
            <w:r>
              <w:rPr>
                <w:rFonts w:ascii="Consolas" w:eastAsia="Consolas" w:hAnsi="Consolas"/>
                <w:sz w:val="15"/>
                <w:szCs w:val="26"/>
              </w:rPr>
              <w:t xml:space="preserve">    ReviewedDate = GETDATE(), RejectReason = @RejectReason</w:t>
            </w:r>
          </w:p>
          <w:p w:rsidR="004A5379" w:rsidRDefault="00A00420">
            <w:pPr>
              <w:spacing w:after="0"/>
            </w:pPr>
            <w:r>
              <w:rPr>
                <w:rFonts w:ascii="Consolas" w:eastAsia="Consolas" w:hAnsi="Consolas"/>
                <w:sz w:val="15"/>
                <w:szCs w:val="26"/>
              </w:rPr>
              <w:t>WHERE RequirementID = @RequirementID AND Status = 'Pending';</w:t>
            </w:r>
          </w:p>
        </w:tc>
      </w:tr>
      <w:tr w:rsidR="004A5379">
        <w:trPr>
          <w:jc w:val="center"/>
        </w:trPr>
        <w:tc>
          <w:tcPr>
            <w:tcW w:w="850" w:type="dxa"/>
          </w:tcPr>
          <w:p w:rsidR="004A5379" w:rsidRDefault="00A00420">
            <w:pPr>
              <w:spacing w:after="0"/>
              <w:jc w:val="center"/>
            </w:pPr>
            <w:r>
              <w:rPr>
                <w:sz w:val="24"/>
                <w:szCs w:val="24"/>
              </w:rPr>
              <w:t>10.1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 xml:space="preserve">INSERT </w:t>
            </w:r>
            <w:r>
              <w:rPr>
                <w:rFonts w:ascii="Consolas" w:eastAsia="Consolas" w:hAnsi="Consolas"/>
                <w:sz w:val="15"/>
                <w:szCs w:val="26"/>
              </w:rPr>
              <w:t>INTO NOTIFICATION (RecipientID, ProjectID, Type, Message, SendAt, IsRead)</w:t>
            </w:r>
          </w:p>
          <w:p w:rsidR="004A5379" w:rsidRDefault="00A00420">
            <w:pPr>
              <w:spacing w:after="0"/>
            </w:pPr>
            <w:r>
              <w:rPr>
                <w:rFonts w:ascii="Consolas" w:eastAsia="Consolas" w:hAnsi="Consolas"/>
                <w:sz w:val="15"/>
                <w:szCs w:val="26"/>
              </w:rPr>
              <w:t>SELECT r.CreatedByID, r.ProjectID, 'RequirementResult',</w:t>
            </w:r>
          </w:p>
          <w:p w:rsidR="004A5379" w:rsidRDefault="00A00420">
            <w:pPr>
              <w:spacing w:after="0"/>
            </w:pPr>
            <w:r>
              <w:rPr>
                <w:rFonts w:ascii="Consolas" w:eastAsia="Consolas" w:hAnsi="Consolas"/>
                <w:sz w:val="15"/>
                <w:szCs w:val="26"/>
              </w:rPr>
              <w:t xml:space="preserve">       CONCAT(N'Requirement "', r.Title, N'" : ', r.Status,</w:t>
            </w:r>
          </w:p>
          <w:p w:rsidR="004A5379" w:rsidRDefault="00A00420">
            <w:pPr>
              <w:spacing w:after="0"/>
            </w:pPr>
            <w:r>
              <w:rPr>
                <w:rFonts w:ascii="Consolas" w:eastAsia="Consolas" w:hAnsi="Consolas"/>
                <w:sz w:val="15"/>
                <w:szCs w:val="26"/>
              </w:rPr>
              <w:t xml:space="preserve">              CASE WHEN r.RejectReason IS NULL THEN N''</w:t>
            </w:r>
          </w:p>
          <w:p w:rsidR="004A5379" w:rsidRDefault="00A00420">
            <w:pPr>
              <w:spacing w:after="0"/>
            </w:pPr>
            <w:r>
              <w:rPr>
                <w:rFonts w:ascii="Consolas" w:eastAsia="Consolas" w:hAnsi="Consolas"/>
                <w:sz w:val="15"/>
                <w:szCs w:val="26"/>
              </w:rPr>
              <w:t xml:space="preserve">          </w:t>
            </w:r>
            <w:r>
              <w:rPr>
                <w:rFonts w:ascii="Consolas" w:eastAsia="Consolas" w:hAnsi="Consolas"/>
                <w:sz w:val="15"/>
                <w:szCs w:val="26"/>
              </w:rPr>
              <w:t xml:space="preserve">         ELSE CONCAT(N' (</w:t>
            </w:r>
            <w:r>
              <w:rPr>
                <w:rFonts w:ascii="Consolas" w:eastAsia="Consolas" w:hAnsi="Consolas" w:cs="Angsana New"/>
                <w:sz w:val="15"/>
                <w:szCs w:val="15"/>
                <w:cs/>
                <w:lang w:bidi="th-TH"/>
              </w:rPr>
              <w:t>เหตุผล</w:t>
            </w:r>
            <w:r>
              <w:rPr>
                <w:rFonts w:ascii="Consolas" w:eastAsia="Consolas" w:hAnsi="Consolas"/>
                <w:sz w:val="15"/>
                <w:szCs w:val="26"/>
              </w:rPr>
              <w:t>: ', r.RejectReason, N')') END), GETDATE(), 0</w:t>
            </w:r>
          </w:p>
          <w:p w:rsidR="004A5379" w:rsidRDefault="00A00420">
            <w:pPr>
              <w:spacing w:after="0"/>
            </w:pPr>
            <w:r>
              <w:rPr>
                <w:rFonts w:ascii="Consolas" w:eastAsia="Consolas" w:hAnsi="Consolas"/>
                <w:sz w:val="15"/>
                <w:szCs w:val="26"/>
              </w:rPr>
              <w:t>FROM CUSTOMER_REQUIREMENT r</w:t>
            </w:r>
          </w:p>
          <w:p w:rsidR="004A5379" w:rsidRDefault="00A00420">
            <w:pPr>
              <w:spacing w:after="0"/>
            </w:pPr>
            <w:r>
              <w:rPr>
                <w:rFonts w:ascii="Consolas" w:eastAsia="Consolas" w:hAnsi="Consolas"/>
                <w:sz w:val="15"/>
                <w:szCs w:val="26"/>
              </w:rPr>
              <w:t>WHERE r.RequirementID = @RequirementID;</w:t>
            </w:r>
          </w:p>
        </w:tc>
      </w:tr>
      <w:tr w:rsidR="004A5379">
        <w:trPr>
          <w:jc w:val="center"/>
        </w:trPr>
        <w:tc>
          <w:tcPr>
            <w:tcW w:w="850" w:type="dxa"/>
          </w:tcPr>
          <w:p w:rsidR="004A5379" w:rsidRDefault="00A00420">
            <w:pPr>
              <w:spacing w:after="0"/>
              <w:jc w:val="center"/>
            </w:pPr>
            <w:r>
              <w:rPr>
                <w:sz w:val="24"/>
                <w:szCs w:val="24"/>
              </w:rPr>
              <w:t>11.1</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COUNT(*) AS PendingLeft</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WHERE Proje</w:t>
            </w:r>
            <w:r>
              <w:rPr>
                <w:rFonts w:ascii="Consolas" w:eastAsia="Consolas" w:hAnsi="Consolas"/>
                <w:sz w:val="15"/>
                <w:szCs w:val="26"/>
              </w:rPr>
              <w:t>ctID = @ProjectID AND Status = 'Pending';</w:t>
            </w:r>
          </w:p>
        </w:tc>
      </w:tr>
      <w:tr w:rsidR="004A5379">
        <w:trPr>
          <w:jc w:val="center"/>
        </w:trPr>
        <w:tc>
          <w:tcPr>
            <w:tcW w:w="850" w:type="dxa"/>
          </w:tcPr>
          <w:p w:rsidR="004A5379" w:rsidRDefault="00A00420">
            <w:pPr>
              <w:spacing w:after="0"/>
              <w:jc w:val="center"/>
            </w:pPr>
            <w:r>
              <w:rPr>
                <w:sz w:val="24"/>
                <w:szCs w:val="24"/>
              </w:rPr>
              <w:t>11.2</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SELECT COUNT(*) AS ApprovedThisRound</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WHERE ProjectID = @ProjectID AND Status = 'Approved'</w:t>
            </w:r>
          </w:p>
          <w:p w:rsidR="004A5379" w:rsidRDefault="00A00420">
            <w:pPr>
              <w:spacing w:after="0"/>
            </w:pPr>
            <w:r>
              <w:rPr>
                <w:rFonts w:ascii="Consolas" w:eastAsia="Consolas" w:hAnsi="Consolas"/>
                <w:sz w:val="15"/>
                <w:szCs w:val="26"/>
              </w:rPr>
              <w:t xml:space="preserve">  AND CreatedDate &gt;= (SELECT MAX(CreatedDate) FROM TEST_SCHEDULE</w:t>
            </w:r>
          </w:p>
          <w:p w:rsidR="004A5379" w:rsidRDefault="00A00420">
            <w:pPr>
              <w:spacing w:after="0"/>
            </w:pPr>
            <w:r>
              <w:rPr>
                <w:rFonts w:ascii="Consolas" w:eastAsia="Consolas" w:hAnsi="Consolas"/>
                <w:sz w:val="15"/>
                <w:szCs w:val="26"/>
              </w:rPr>
              <w:t xml:space="preserve">                      WHERE ProjectID = @ProjectID);</w:t>
            </w:r>
          </w:p>
        </w:tc>
      </w:tr>
      <w:tr w:rsidR="004A5379">
        <w:trPr>
          <w:jc w:val="center"/>
        </w:trPr>
        <w:tc>
          <w:tcPr>
            <w:tcW w:w="850" w:type="dxa"/>
          </w:tcPr>
          <w:p w:rsidR="004A5379" w:rsidRDefault="00A00420">
            <w:pPr>
              <w:spacing w:after="0"/>
              <w:jc w:val="center"/>
            </w:pPr>
            <w:r>
              <w:rPr>
                <w:sz w:val="24"/>
                <w:szCs w:val="24"/>
              </w:rPr>
              <w:t>11.3</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Approve New Project Requirement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'NewProject'</w:t>
            </w:r>
          </w:p>
          <w:p w:rsidR="004A5379" w:rsidRDefault="00A00420">
            <w:pPr>
              <w:spacing w:after="0"/>
            </w:pPr>
            <w:r>
              <w:rPr>
                <w:rFonts w:ascii="Consolas" w:eastAsia="Consolas" w:hAnsi="Consolas"/>
                <w:sz w:val="15"/>
                <w:szCs w:val="26"/>
              </w:rPr>
              <w:t>WHERE ProjectID = @ProjectID;</w:t>
            </w:r>
          </w:p>
          <w:p w:rsidR="004A5379" w:rsidRDefault="004A5379">
            <w:pPr>
              <w:spacing w:after="0"/>
            </w:pPr>
          </w:p>
          <w:p w:rsidR="004A5379" w:rsidRDefault="00A00420">
            <w:pPr>
              <w:spacing w:after="0"/>
            </w:pPr>
            <w:r>
              <w:rPr>
                <w:rFonts w:ascii="Consolas" w:eastAsia="Consolas" w:hAnsi="Consolas"/>
                <w:sz w:val="15"/>
                <w:szCs w:val="26"/>
              </w:rPr>
              <w:t>INSERT INTO NOTIFICATIO</w:t>
            </w:r>
            <w:r>
              <w:rPr>
                <w:rFonts w:ascii="Consolas" w:eastAsia="Consolas" w:hAnsi="Consolas"/>
                <w:sz w:val="15"/>
                <w:szCs w:val="26"/>
              </w:rPr>
              <w:t>N (RecipientID, ProjectID, Type, Message, SendAt, IsRead)</w:t>
            </w:r>
          </w:p>
          <w:p w:rsidR="004A5379" w:rsidRDefault="00A00420">
            <w:pPr>
              <w:spacing w:after="0"/>
            </w:pPr>
            <w:r>
              <w:rPr>
                <w:rFonts w:ascii="Consolas" w:eastAsia="Consolas" w:hAnsi="Consolas"/>
                <w:sz w:val="15"/>
                <w:szCs w:val="26"/>
              </w:rPr>
              <w:t>SELECT PresaleID, ProjectID, 'RequirementResult',</w:t>
            </w:r>
          </w:p>
          <w:p w:rsidR="004A5379" w:rsidRDefault="00A00420">
            <w:pPr>
              <w:spacing w:after="0"/>
            </w:pPr>
            <w:r>
              <w:rPr>
                <w:rFonts w:ascii="Consolas" w:eastAsia="Consolas" w:hAnsi="Consolas"/>
                <w:sz w:val="15"/>
                <w:szCs w:val="26"/>
              </w:rPr>
              <w:t xml:space="preserve">       N'</w:t>
            </w:r>
            <w:r>
              <w:rPr>
                <w:rFonts w:ascii="Consolas" w:eastAsia="Consolas" w:hAnsi="Consolas" w:cs="Angsana New"/>
                <w:sz w:val="15"/>
                <w:szCs w:val="15"/>
                <w:cs/>
                <w:lang w:bidi="th-TH"/>
              </w:rPr>
              <w:t xml:space="preserve">มี </w:t>
            </w:r>
            <w:r>
              <w:rPr>
                <w:rFonts w:ascii="Consolas" w:eastAsia="Consolas" w:hAnsi="Consolas"/>
                <w:sz w:val="15"/>
                <w:szCs w:val="26"/>
              </w:rPr>
              <w:t xml:space="preserve">Requirement </w:t>
            </w:r>
            <w:r>
              <w:rPr>
                <w:rFonts w:ascii="Consolas" w:eastAsia="Consolas" w:hAnsi="Consolas" w:cs="Angsana New"/>
                <w:sz w:val="15"/>
                <w:szCs w:val="15"/>
                <w:cs/>
                <w:lang w:bidi="th-TH"/>
              </w:rPr>
              <w:t xml:space="preserve">ใหม่ที่อนุมัติแล้ว กรุณาปรับ </w:t>
            </w:r>
            <w:r>
              <w:rPr>
                <w:rFonts w:ascii="Consolas" w:eastAsia="Consolas" w:hAnsi="Consolas"/>
                <w:sz w:val="15"/>
                <w:szCs w:val="26"/>
              </w:rPr>
              <w:t>Solution', GETDATE(), 0</w:t>
            </w:r>
          </w:p>
          <w:p w:rsidR="004A5379" w:rsidRDefault="00A00420">
            <w:pPr>
              <w:spacing w:after="0"/>
            </w:pPr>
            <w:r>
              <w:rPr>
                <w:rFonts w:ascii="Consolas" w:eastAsia="Consolas" w:hAnsi="Consolas"/>
                <w:sz w:val="15"/>
                <w:szCs w:val="26"/>
              </w:rPr>
              <w:t>FROM PROJECT</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11.4</w:t>
            </w:r>
          </w:p>
        </w:tc>
        <w:tc>
          <w:tcPr>
            <w:tcW w:w="794" w:type="dxa"/>
          </w:tcPr>
          <w:p w:rsidR="004A5379" w:rsidRDefault="00A00420">
            <w:pPr>
              <w:spacing w:after="0"/>
              <w:jc w:val="center"/>
            </w:pPr>
            <w:r>
              <w:rPr>
                <w:sz w:val="24"/>
                <w:szCs w:val="24"/>
              </w:rPr>
              <w:t>UC07</w:t>
            </w:r>
          </w:p>
        </w:tc>
        <w:tc>
          <w:tcPr>
            <w:tcW w:w="1644" w:type="dxa"/>
          </w:tcPr>
          <w:p w:rsidR="004A5379" w:rsidRDefault="00A00420">
            <w:pPr>
              <w:spacing w:after="0"/>
            </w:pPr>
            <w:r>
              <w:rPr>
                <w:sz w:val="24"/>
                <w:szCs w:val="24"/>
              </w:rPr>
              <w:t xml:space="preserve">Approve New </w:t>
            </w:r>
            <w:r>
              <w:rPr>
                <w:sz w:val="24"/>
                <w:szCs w:val="24"/>
              </w:rPr>
              <w:t>Project Requirement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'Finish'</w:t>
            </w:r>
          </w:p>
          <w:p w:rsidR="004A5379" w:rsidRDefault="00A00420">
            <w:pPr>
              <w:spacing w:after="0"/>
            </w:pPr>
            <w:r>
              <w:rPr>
                <w:rFonts w:ascii="Consolas" w:eastAsia="Consolas" w:hAnsi="Consolas"/>
                <w:sz w:val="15"/>
                <w:szCs w:val="26"/>
              </w:rPr>
              <w:t>WHERE ProjectID = @ProjectID;</w:t>
            </w:r>
          </w:p>
        </w:tc>
      </w:tr>
      <w:tr w:rsidR="004A5379">
        <w:trPr>
          <w:jc w:val="center"/>
        </w:trPr>
        <w:tc>
          <w:tcPr>
            <w:tcW w:w="850" w:type="dxa"/>
          </w:tcPr>
          <w:p w:rsidR="004A5379" w:rsidRDefault="00A00420">
            <w:pPr>
              <w:spacing w:after="0"/>
              <w:jc w:val="center"/>
            </w:pPr>
            <w:r>
              <w:rPr>
                <w:sz w:val="24"/>
                <w:szCs w:val="24"/>
              </w:rPr>
              <w:t>1.1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p.ProjectID, p.ProjectName, c.CustomerName</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 xml:space="preserve">WHERE p.PMID = @LoginID AND </w:t>
            </w:r>
            <w:r>
              <w:rPr>
                <w:rFonts w:ascii="Consolas" w:eastAsia="Consolas" w:hAnsi="Consolas"/>
                <w:sz w:val="15"/>
                <w:szCs w:val="26"/>
              </w:rPr>
              <w:t>p.Status = 'Testing'</w:t>
            </w:r>
          </w:p>
          <w:p w:rsidR="004A5379" w:rsidRDefault="00A00420">
            <w:pPr>
              <w:spacing w:after="0"/>
            </w:pPr>
            <w:r>
              <w:rPr>
                <w:rFonts w:ascii="Consolas" w:eastAsia="Consolas" w:hAnsi="Consolas"/>
                <w:sz w:val="15"/>
                <w:szCs w:val="26"/>
              </w:rPr>
              <w:t>ORDER BY p.ProjectID DESC;</w:t>
            </w:r>
          </w:p>
        </w:tc>
      </w:tr>
      <w:tr w:rsidR="004A5379">
        <w:trPr>
          <w:jc w:val="center"/>
        </w:trPr>
        <w:tc>
          <w:tcPr>
            <w:tcW w:w="850" w:type="dxa"/>
          </w:tcPr>
          <w:p w:rsidR="004A5379" w:rsidRDefault="00A00420">
            <w:pPr>
              <w:spacing w:after="0"/>
              <w:jc w:val="center"/>
            </w:pPr>
            <w:r>
              <w:rPr>
                <w:sz w:val="24"/>
                <w:szCs w:val="24"/>
              </w:rPr>
              <w:t>3.1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p.ProjectID, p.ProjectName, c.CustomerName,</w:t>
            </w:r>
          </w:p>
          <w:p w:rsidR="004A5379" w:rsidRDefault="00A00420">
            <w:pPr>
              <w:spacing w:after="0"/>
            </w:pPr>
            <w:r>
              <w:rPr>
                <w:rFonts w:ascii="Consolas" w:eastAsia="Consolas" w:hAnsi="Consolas"/>
                <w:sz w:val="15"/>
                <w:szCs w:val="26"/>
              </w:rPr>
              <w:t xml:space="preserve">       CONCAT(s.FirstName, ' ', s.LastName)   AS SaleInCharge,</w:t>
            </w:r>
          </w:p>
          <w:p w:rsidR="004A5379" w:rsidRDefault="00A00420">
            <w:pPr>
              <w:spacing w:after="0"/>
            </w:pPr>
            <w:r>
              <w:rPr>
                <w:rFonts w:ascii="Consolas" w:eastAsia="Consolas" w:hAnsi="Consolas"/>
                <w:sz w:val="15"/>
                <w:szCs w:val="26"/>
              </w:rPr>
              <w:t xml:space="preserve">       CONCAT(ps.FirstName, ' ', ps.LastName) AS PresaleInCharge</w:t>
            </w:r>
          </w:p>
          <w:p w:rsidR="004A5379" w:rsidRDefault="00A00420">
            <w:pPr>
              <w:spacing w:after="0"/>
            </w:pPr>
            <w:r>
              <w:rPr>
                <w:rFonts w:ascii="Consolas" w:eastAsia="Consolas" w:hAnsi="Consolas"/>
                <w:sz w:val="15"/>
                <w:szCs w:val="26"/>
              </w:rPr>
              <w:t xml:space="preserve">FROM </w:t>
            </w:r>
            <w:r>
              <w:rPr>
                <w:rFonts w:ascii="Consolas" w:eastAsia="Consolas" w:hAnsi="Consolas"/>
                <w:sz w:val="15"/>
                <w:szCs w:val="26"/>
              </w:rPr>
              <w:t>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JOIN EMPLOYEE s  ON s.EmployeeID  = p.SaleID</w:t>
            </w:r>
          </w:p>
          <w:p w:rsidR="004A5379" w:rsidRDefault="00A00420">
            <w:pPr>
              <w:spacing w:after="0"/>
            </w:pPr>
            <w:r>
              <w:rPr>
                <w:rFonts w:ascii="Consolas" w:eastAsia="Consolas" w:hAnsi="Consolas"/>
                <w:sz w:val="15"/>
                <w:szCs w:val="26"/>
              </w:rPr>
              <w:t>JOIN EMPLOYEE ps ON ps.EmployeeID = p.PresaleID</w:t>
            </w:r>
          </w:p>
          <w:p w:rsidR="004A5379" w:rsidRDefault="00A00420">
            <w:pPr>
              <w:spacing w:after="0"/>
            </w:pPr>
            <w:r>
              <w:rPr>
                <w:rFonts w:ascii="Consolas" w:eastAsia="Consolas" w:hAnsi="Consolas"/>
                <w:sz w:val="15"/>
                <w:szCs w:val="26"/>
              </w:rPr>
              <w:t>WHERE p.ProjectID = @ProjectID AND p.PMID = @LoginID;</w:t>
            </w:r>
          </w:p>
        </w:tc>
      </w:tr>
      <w:tr w:rsidR="004A5379">
        <w:trPr>
          <w:jc w:val="center"/>
        </w:trPr>
        <w:tc>
          <w:tcPr>
            <w:tcW w:w="850" w:type="dxa"/>
          </w:tcPr>
          <w:p w:rsidR="004A5379" w:rsidRDefault="00A00420">
            <w:pPr>
              <w:spacing w:after="0"/>
              <w:jc w:val="center"/>
            </w:pPr>
            <w:r>
              <w:rPr>
                <w:sz w:val="24"/>
                <w:szCs w:val="24"/>
              </w:rPr>
              <w:t>3.2</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e.FirstName, e.Last</w:t>
            </w:r>
            <w:r>
              <w:rPr>
                <w:rFonts w:ascii="Consolas" w:eastAsia="Consolas" w:hAnsi="Consolas"/>
                <w:sz w:val="15"/>
                <w:szCs w:val="26"/>
              </w:rPr>
              <w:t>Name</w:t>
            </w:r>
          </w:p>
          <w:p w:rsidR="004A5379" w:rsidRDefault="00A00420">
            <w:pPr>
              <w:spacing w:after="0"/>
            </w:pPr>
            <w:r>
              <w:rPr>
                <w:rFonts w:ascii="Consolas" w:eastAsia="Consolas" w:hAnsi="Consolas"/>
                <w:sz w:val="15"/>
                <w:szCs w:val="26"/>
              </w:rPr>
              <w:t>FROM PROJECT_ASSIGNMENT pa</w:t>
            </w:r>
          </w:p>
          <w:p w:rsidR="004A5379" w:rsidRDefault="00A00420">
            <w:pPr>
              <w:spacing w:after="0"/>
            </w:pPr>
            <w:r>
              <w:rPr>
                <w:rFonts w:ascii="Consolas" w:eastAsia="Consolas" w:hAnsi="Consolas"/>
                <w:sz w:val="15"/>
                <w:szCs w:val="26"/>
              </w:rPr>
              <w:t>JOIN EMPLOYEE e ON e.EmployeeID = pa.EngineerID</w:t>
            </w:r>
          </w:p>
          <w:p w:rsidR="004A5379" w:rsidRDefault="00A00420">
            <w:pPr>
              <w:spacing w:after="0"/>
            </w:pPr>
            <w:r>
              <w:rPr>
                <w:rFonts w:ascii="Consolas" w:eastAsia="Consolas" w:hAnsi="Consolas"/>
                <w:sz w:val="15"/>
                <w:szCs w:val="26"/>
              </w:rPr>
              <w:t>WHERE pa.ProjectID = @ProjectID;</w:t>
            </w:r>
          </w:p>
        </w:tc>
      </w:tr>
      <w:tr w:rsidR="004A5379">
        <w:trPr>
          <w:jc w:val="center"/>
        </w:trPr>
        <w:tc>
          <w:tcPr>
            <w:tcW w:w="850" w:type="dxa"/>
          </w:tcPr>
          <w:p w:rsidR="004A5379" w:rsidRDefault="00A00420">
            <w:pPr>
              <w:spacing w:after="0"/>
              <w:jc w:val="center"/>
            </w:pPr>
            <w:r>
              <w:rPr>
                <w:sz w:val="24"/>
                <w:szCs w:val="24"/>
              </w:rPr>
              <w:t>3.3</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TOP 1 TestDate, StartTime, EndTime, Location</w:t>
            </w:r>
          </w:p>
          <w:p w:rsidR="004A5379" w:rsidRDefault="00A00420">
            <w:pPr>
              <w:spacing w:after="0"/>
            </w:pPr>
            <w:r>
              <w:rPr>
                <w:rFonts w:ascii="Consolas" w:eastAsia="Consolas" w:hAnsi="Consolas"/>
                <w:sz w:val="15"/>
                <w:szCs w:val="26"/>
              </w:rPr>
              <w:t>FROM TEST_SCHEDULE</w:t>
            </w:r>
          </w:p>
          <w:p w:rsidR="004A5379" w:rsidRDefault="00A00420">
            <w:pPr>
              <w:spacing w:after="0"/>
            </w:pPr>
            <w:r>
              <w:rPr>
                <w:rFonts w:ascii="Consolas" w:eastAsia="Consolas" w:hAnsi="Consolas"/>
                <w:sz w:val="15"/>
                <w:szCs w:val="26"/>
              </w:rPr>
              <w:t>WHERE ProjectID = @ProjectID AND Status = 'Sched</w:t>
            </w:r>
            <w:r>
              <w:rPr>
                <w:rFonts w:ascii="Consolas" w:eastAsia="Consolas" w:hAnsi="Consolas"/>
                <w:sz w:val="15"/>
                <w:szCs w:val="26"/>
              </w:rPr>
              <w:t>uled'</w:t>
            </w:r>
          </w:p>
          <w:p w:rsidR="004A5379" w:rsidRDefault="00A00420">
            <w:pPr>
              <w:spacing w:after="0"/>
            </w:pPr>
            <w:r>
              <w:rPr>
                <w:rFonts w:ascii="Consolas" w:eastAsia="Consolas" w:hAnsi="Consolas"/>
                <w:sz w:val="15"/>
                <w:szCs w:val="26"/>
              </w:rPr>
              <w:t>ORDER BY TestDate DESC;</w:t>
            </w:r>
          </w:p>
        </w:tc>
      </w:tr>
      <w:tr w:rsidR="004A5379">
        <w:trPr>
          <w:jc w:val="center"/>
        </w:trPr>
        <w:tc>
          <w:tcPr>
            <w:tcW w:w="850" w:type="dxa"/>
          </w:tcPr>
          <w:p w:rsidR="004A5379" w:rsidRDefault="00A00420">
            <w:pPr>
              <w:spacing w:after="0"/>
              <w:jc w:val="center"/>
            </w:pPr>
            <w:r>
              <w:rPr>
                <w:sz w:val="24"/>
                <w:szCs w:val="24"/>
              </w:rPr>
              <w:t>5.1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Status</w:t>
            </w:r>
          </w:p>
          <w:p w:rsidR="004A5379" w:rsidRDefault="00A00420">
            <w:pPr>
              <w:spacing w:after="0"/>
            </w:pPr>
            <w:r>
              <w:rPr>
                <w:rFonts w:ascii="Consolas" w:eastAsia="Consolas" w:hAnsi="Consolas"/>
                <w:sz w:val="15"/>
                <w:szCs w:val="26"/>
              </w:rPr>
              <w:t>FROM PROJECT</w:t>
            </w:r>
          </w:p>
          <w:p w:rsidR="004A5379" w:rsidRDefault="00A00420">
            <w:pPr>
              <w:spacing w:after="0"/>
            </w:pPr>
            <w:r>
              <w:rPr>
                <w:rFonts w:ascii="Consolas" w:eastAsia="Consolas" w:hAnsi="Consolas"/>
                <w:sz w:val="15"/>
                <w:szCs w:val="26"/>
              </w:rPr>
              <w:t>WHERE ProjectID = @ProjectID AND PMID = @LoginID;</w:t>
            </w:r>
          </w:p>
        </w:tc>
      </w:tr>
      <w:tr w:rsidR="004A5379">
        <w:trPr>
          <w:jc w:val="center"/>
        </w:trPr>
        <w:tc>
          <w:tcPr>
            <w:tcW w:w="850" w:type="dxa"/>
          </w:tcPr>
          <w:p w:rsidR="004A5379" w:rsidRDefault="00A00420">
            <w:pPr>
              <w:spacing w:after="0"/>
              <w:jc w:val="center"/>
            </w:pPr>
            <w:r>
              <w:rPr>
                <w:sz w:val="24"/>
                <w:szCs w:val="24"/>
              </w:rPr>
              <w:lastRenderedPageBreak/>
              <w:t>5.2</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SELECT COUNT(*) AS PendingCount</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 xml:space="preserve">WHERE ProjectID = @ProjectID AND Status = </w:t>
            </w:r>
            <w:r>
              <w:rPr>
                <w:rFonts w:ascii="Consolas" w:eastAsia="Consolas" w:hAnsi="Consolas"/>
                <w:sz w:val="15"/>
                <w:szCs w:val="26"/>
              </w:rPr>
              <w:t>'Pending';</w:t>
            </w:r>
          </w:p>
        </w:tc>
      </w:tr>
      <w:tr w:rsidR="004A5379">
        <w:trPr>
          <w:jc w:val="center"/>
        </w:trPr>
        <w:tc>
          <w:tcPr>
            <w:tcW w:w="850" w:type="dxa"/>
          </w:tcPr>
          <w:p w:rsidR="004A5379" w:rsidRDefault="00A00420">
            <w:pPr>
              <w:spacing w:after="0"/>
              <w:jc w:val="center"/>
            </w:pPr>
            <w:r>
              <w:rPr>
                <w:sz w:val="24"/>
                <w:szCs w:val="24"/>
              </w:rPr>
              <w:t>6.1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'Finish'</w:t>
            </w:r>
          </w:p>
          <w:p w:rsidR="004A5379" w:rsidRDefault="00A00420">
            <w:pPr>
              <w:spacing w:after="0"/>
            </w:pPr>
            <w:r>
              <w:rPr>
                <w:rFonts w:ascii="Consolas" w:eastAsia="Consolas" w:hAnsi="Consolas"/>
                <w:sz w:val="15"/>
                <w:szCs w:val="26"/>
              </w:rPr>
              <w:t>WHERE ProjectID = @ProjectID AND Status = 'Testing';</w:t>
            </w:r>
          </w:p>
        </w:tc>
      </w:tr>
      <w:tr w:rsidR="004A5379">
        <w:trPr>
          <w:jc w:val="center"/>
        </w:trPr>
        <w:tc>
          <w:tcPr>
            <w:tcW w:w="850" w:type="dxa"/>
          </w:tcPr>
          <w:p w:rsidR="004A5379" w:rsidRDefault="00A00420">
            <w:pPr>
              <w:spacing w:after="0"/>
              <w:jc w:val="center"/>
            </w:pPr>
            <w:r>
              <w:rPr>
                <w:sz w:val="24"/>
                <w:szCs w:val="24"/>
              </w:rPr>
              <w:t>7.1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UPDATE TEST_SCHEDULE</w:t>
            </w:r>
          </w:p>
          <w:p w:rsidR="004A5379" w:rsidRDefault="00A00420">
            <w:pPr>
              <w:spacing w:after="0"/>
            </w:pPr>
            <w:r>
              <w:rPr>
                <w:rFonts w:ascii="Consolas" w:eastAsia="Consolas" w:hAnsi="Consolas"/>
                <w:sz w:val="15"/>
                <w:szCs w:val="26"/>
              </w:rPr>
              <w:t>SET Status = 'Done'</w:t>
            </w:r>
          </w:p>
          <w:p w:rsidR="004A5379" w:rsidRDefault="00A00420">
            <w:pPr>
              <w:spacing w:after="0"/>
            </w:pPr>
            <w:r>
              <w:rPr>
                <w:rFonts w:ascii="Consolas" w:eastAsia="Consolas" w:hAnsi="Consolas"/>
                <w:sz w:val="15"/>
                <w:szCs w:val="26"/>
              </w:rPr>
              <w:t>WHERE ProjectID = @ProjectID AND Status = 'Scheduled';</w:t>
            </w:r>
          </w:p>
        </w:tc>
      </w:tr>
      <w:tr w:rsidR="004A5379">
        <w:trPr>
          <w:jc w:val="center"/>
        </w:trPr>
        <w:tc>
          <w:tcPr>
            <w:tcW w:w="850" w:type="dxa"/>
          </w:tcPr>
          <w:p w:rsidR="004A5379" w:rsidRDefault="00A00420">
            <w:pPr>
              <w:spacing w:after="0"/>
              <w:jc w:val="center"/>
            </w:pPr>
            <w:r>
              <w:rPr>
                <w:sz w:val="24"/>
                <w:szCs w:val="24"/>
              </w:rPr>
              <w:t>8.1</w:t>
            </w:r>
          </w:p>
        </w:tc>
        <w:tc>
          <w:tcPr>
            <w:tcW w:w="794" w:type="dxa"/>
          </w:tcPr>
          <w:p w:rsidR="004A5379" w:rsidRDefault="00A00420">
            <w:pPr>
              <w:spacing w:after="0"/>
              <w:jc w:val="center"/>
            </w:pPr>
            <w:r>
              <w:rPr>
                <w:sz w:val="24"/>
                <w:szCs w:val="24"/>
              </w:rPr>
              <w:t>UC08</w:t>
            </w:r>
          </w:p>
        </w:tc>
        <w:tc>
          <w:tcPr>
            <w:tcW w:w="1644" w:type="dxa"/>
          </w:tcPr>
          <w:p w:rsidR="004A5379" w:rsidRDefault="00A00420">
            <w:pPr>
              <w:spacing w:after="0"/>
            </w:pPr>
            <w:r>
              <w:rPr>
                <w:sz w:val="24"/>
                <w:szCs w:val="24"/>
              </w:rPr>
              <w:t>Close Project</w:t>
            </w:r>
          </w:p>
        </w:tc>
        <w:tc>
          <w:tcPr>
            <w:tcW w:w="5783"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SELECT r.EmployeeID, p.ProjectID, 'ProjectClosed',</w:t>
            </w:r>
          </w:p>
          <w:p w:rsidR="004A5379" w:rsidRDefault="00A00420">
            <w:pPr>
              <w:spacing w:after="0"/>
            </w:pPr>
            <w:r>
              <w:rPr>
                <w:rFonts w:ascii="Consolas" w:eastAsia="Consolas" w:hAnsi="Consolas"/>
                <w:sz w:val="15"/>
                <w:szCs w:val="26"/>
              </w:rPr>
              <w:t xml:space="preserve">       CONCAT(N'Project </w:t>
            </w:r>
            <w:r>
              <w:rPr>
                <w:rFonts w:ascii="Consolas" w:eastAsia="Consolas" w:hAnsi="Consolas" w:cs="Angsana New"/>
                <w:sz w:val="15"/>
                <w:szCs w:val="15"/>
                <w:cs/>
                <w:lang w:bidi="th-TH"/>
              </w:rPr>
              <w:t>ปิดแล้ว</w:t>
            </w:r>
            <w:r>
              <w:rPr>
                <w:rFonts w:ascii="Consolas" w:eastAsia="Consolas" w:hAnsi="Consolas"/>
                <w:sz w:val="15"/>
                <w:szCs w:val="26"/>
              </w:rPr>
              <w:t>: ', p.ProjectName, N' (</w:t>
            </w:r>
            <w:r>
              <w:rPr>
                <w:rFonts w:ascii="Consolas" w:eastAsia="Consolas" w:hAnsi="Consolas" w:cs="Angsana New"/>
                <w:sz w:val="15"/>
                <w:szCs w:val="15"/>
                <w:cs/>
                <w:lang w:bidi="th-TH"/>
              </w:rPr>
              <w:t xml:space="preserve">เตรียมจัดทำเอกสาร </w:t>
            </w:r>
            <w:r>
              <w:rPr>
                <w:rFonts w:ascii="Consolas" w:eastAsia="Consolas" w:hAnsi="Consolas"/>
                <w:sz w:val="15"/>
                <w:szCs w:val="26"/>
              </w:rPr>
              <w:t xml:space="preserve">UAT </w:t>
            </w:r>
            <w:r>
              <w:rPr>
                <w:rFonts w:ascii="Consolas" w:eastAsia="Consolas" w:hAnsi="Consolas" w:cs="Angsana New"/>
                <w:sz w:val="15"/>
                <w:szCs w:val="15"/>
                <w:cs/>
                <w:lang w:bidi="th-TH"/>
              </w:rPr>
              <w:t xml:space="preserve">และ </w:t>
            </w:r>
            <w:r>
              <w:rPr>
                <w:rFonts w:ascii="Consolas" w:eastAsia="Consolas" w:hAnsi="Consolas"/>
                <w:sz w:val="15"/>
                <w:szCs w:val="26"/>
              </w:rPr>
              <w:t>Handover)'), GETDATE(), 0</w:t>
            </w:r>
          </w:p>
          <w:p w:rsidR="004A5379" w:rsidRDefault="00A00420">
            <w:pPr>
              <w:spacing w:after="0"/>
            </w:pPr>
            <w:r>
              <w:rPr>
                <w:rFonts w:ascii="Consolas" w:eastAsia="Consolas" w:hAnsi="Consolas"/>
                <w:sz w:val="15"/>
                <w:szCs w:val="26"/>
              </w:rPr>
              <w:t>FRO</w:t>
            </w:r>
            <w:r>
              <w:rPr>
                <w:rFonts w:ascii="Consolas" w:eastAsia="Consolas" w:hAnsi="Consolas"/>
                <w:sz w:val="15"/>
                <w:szCs w:val="26"/>
              </w:rPr>
              <w:t>M (SELECT SaleID AS EmployeeID FROM PROJECT WHERE ProjectID = @ProjectID</w:t>
            </w:r>
          </w:p>
          <w:p w:rsidR="004A5379" w:rsidRDefault="00A00420">
            <w:pPr>
              <w:spacing w:after="0"/>
            </w:pPr>
            <w:r>
              <w:rPr>
                <w:rFonts w:ascii="Consolas" w:eastAsia="Consolas" w:hAnsi="Consolas"/>
                <w:sz w:val="15"/>
                <w:szCs w:val="26"/>
              </w:rPr>
              <w:t xml:space="preserve">      UNION</w:t>
            </w:r>
          </w:p>
          <w:p w:rsidR="004A5379" w:rsidRDefault="00A00420">
            <w:pPr>
              <w:spacing w:after="0"/>
            </w:pPr>
            <w:r>
              <w:rPr>
                <w:rFonts w:ascii="Consolas" w:eastAsia="Consolas" w:hAnsi="Consolas"/>
                <w:sz w:val="15"/>
                <w:szCs w:val="26"/>
              </w:rPr>
              <w:t xml:space="preserve">      SELECT PresaleID FROM PROJECT WHERE ProjectID = @ProjectID</w:t>
            </w:r>
          </w:p>
          <w:p w:rsidR="004A5379" w:rsidRDefault="00A00420">
            <w:pPr>
              <w:spacing w:after="0"/>
            </w:pPr>
            <w:r>
              <w:rPr>
                <w:rFonts w:ascii="Consolas" w:eastAsia="Consolas" w:hAnsi="Consolas"/>
                <w:sz w:val="15"/>
                <w:szCs w:val="26"/>
              </w:rPr>
              <w:t xml:space="preserve">      UNION</w:t>
            </w:r>
          </w:p>
          <w:p w:rsidR="004A5379" w:rsidRDefault="00A00420">
            <w:pPr>
              <w:spacing w:after="0"/>
            </w:pPr>
            <w:r>
              <w:rPr>
                <w:rFonts w:ascii="Consolas" w:eastAsia="Consolas" w:hAnsi="Consolas"/>
                <w:sz w:val="15"/>
                <w:szCs w:val="26"/>
              </w:rPr>
              <w:t xml:space="preserve">      SELECT EngineerID FROM PROJECT_ASSIGNMENT WHERE ProjectID = @ProjectID) r</w:t>
            </w:r>
          </w:p>
          <w:p w:rsidR="004A5379" w:rsidRDefault="00A00420">
            <w:pPr>
              <w:spacing w:after="0"/>
            </w:pPr>
            <w:r>
              <w:rPr>
                <w:rFonts w:ascii="Consolas" w:eastAsia="Consolas" w:hAnsi="Consolas"/>
                <w:sz w:val="15"/>
                <w:szCs w:val="26"/>
              </w:rPr>
              <w:t>CROSS JOIN PRO</w:t>
            </w:r>
            <w:r>
              <w:rPr>
                <w:rFonts w:ascii="Consolas" w:eastAsia="Consolas" w:hAnsi="Consolas"/>
                <w:sz w:val="15"/>
                <w:szCs w:val="26"/>
              </w:rPr>
              <w:t>JECT p</w:t>
            </w:r>
          </w:p>
          <w:p w:rsidR="004A5379" w:rsidRDefault="00A00420">
            <w:pPr>
              <w:spacing w:after="0"/>
            </w:pPr>
            <w:r>
              <w:rPr>
                <w:rFonts w:ascii="Consolas" w:eastAsia="Consolas" w:hAnsi="Consolas"/>
                <w:sz w:val="15"/>
                <w:szCs w:val="26"/>
              </w:rPr>
              <w:t>WHERE p.ProjectID = @ProjectID;</w:t>
            </w:r>
          </w:p>
        </w:tc>
      </w:tr>
    </w:tbl>
    <w:p w:rsidR="004A5379" w:rsidRDefault="004A5379">
      <w:pPr>
        <w:spacing w:after="40"/>
      </w:pPr>
    </w:p>
    <w:p w:rsidR="004A5379" w:rsidRDefault="00A00420">
      <w:pPr>
        <w:pStyle w:val="Heading2"/>
        <w:pageBreakBefore/>
      </w:pPr>
      <w:bookmarkStart w:id="81" w:name="_Toc244024176"/>
      <w:r>
        <w:rPr>
          <w:b w:val="0"/>
        </w:rPr>
        <w:lastRenderedPageBreak/>
        <w:t>5.5 Table Structure (Data Dictionary)</w:t>
      </w:r>
      <w:bookmarkEnd w:id="81"/>
    </w:p>
    <w:p w:rsidR="004A5379" w:rsidRDefault="00A00420">
      <w:pPr>
        <w:ind w:firstLine="709"/>
        <w:jc w:val="both"/>
      </w:pPr>
      <w:r>
        <w:rPr>
          <w:cs/>
          <w:lang w:bidi="th-TH"/>
        </w:rPr>
        <w:t xml:space="preserve">โครงสร้างตารางทั้ง </w:t>
      </w:r>
      <w:r>
        <w:t xml:space="preserve">11 </w:t>
      </w:r>
      <w:r>
        <w:rPr>
          <w:cs/>
          <w:lang w:bidi="th-TH"/>
        </w:rPr>
        <w:t xml:space="preserve">ตาราง แต่ละตารางแสดงชื่อ </w:t>
      </w:r>
      <w:r>
        <w:t xml:space="preserve">attribute </w:t>
      </w:r>
      <w:r>
        <w:rPr>
          <w:cs/>
          <w:lang w:bidi="th-TH"/>
        </w:rPr>
        <w:t xml:space="preserve">คำอธิบาย </w:t>
      </w:r>
      <w:r>
        <w:t xml:space="preserve">PK / FK, Not Null, </w:t>
      </w:r>
      <w:r>
        <w:rPr>
          <w:cs/>
          <w:lang w:bidi="th-TH"/>
        </w:rPr>
        <w:t xml:space="preserve">ชนิดข้อมูล </w:t>
      </w:r>
      <w:r>
        <w:t>(</w:t>
      </w:r>
      <w:r>
        <w:rPr>
          <w:cs/>
          <w:lang w:bidi="th-TH"/>
        </w:rPr>
        <w:t>ขนาด</w:t>
      </w:r>
      <w:r>
        <w:t xml:space="preserve">) </w:t>
      </w:r>
      <w:r>
        <w:rPr>
          <w:cs/>
          <w:lang w:bidi="th-TH"/>
        </w:rPr>
        <w:t xml:space="preserve">และช่วงค่า </w:t>
      </w:r>
      <w:r>
        <w:t xml:space="preserve">/ </w:t>
      </w:r>
      <w:r>
        <w:rPr>
          <w:cs/>
          <w:lang w:bidi="th-TH"/>
        </w:rPr>
        <w:t xml:space="preserve">การตรวจสอบ ตามด้วยตัวอย่างข้อมูล </w:t>
      </w:r>
      <w:r>
        <w:t xml:space="preserve">5 </w:t>
      </w:r>
      <w:r>
        <w:rPr>
          <w:cs/>
          <w:lang w:bidi="th-TH"/>
        </w:rPr>
        <w:t xml:space="preserve">รายการ </w:t>
      </w:r>
      <w:r>
        <w:rPr>
          <w:cs/>
          <w:lang w:bidi="th-TH"/>
        </w:rPr>
        <w:t xml:space="preserve">ตัวอย่างข้อมูลเป็นข้อมูลที่บันทึกผ่าน </w:t>
      </w:r>
      <w:r>
        <w:t xml:space="preserve">Use Case </w:t>
      </w:r>
      <w:r>
        <w:rPr>
          <w:cs/>
          <w:lang w:bidi="th-TH"/>
        </w:rPr>
        <w:t xml:space="preserve">จริงในโปรแกรม </w:t>
      </w:r>
      <w:r>
        <w:t>(</w:t>
      </w:r>
      <w:r>
        <w:rPr>
          <w:cs/>
          <w:lang w:bidi="th-TH"/>
        </w:rPr>
        <w:t>สำเนาฐานข้อมูลสาธิต</w:t>
      </w:r>
      <w:r>
        <w:t>)</w:t>
      </w:r>
    </w:p>
    <w:p w:rsidR="004A5379" w:rsidRDefault="00A00420">
      <w:pPr>
        <w:pStyle w:val="Heading3"/>
      </w:pPr>
      <w:r>
        <w:rPr>
          <w:b w:val="0"/>
        </w:rPr>
        <w:t xml:space="preserve">5.5.1 </w:t>
      </w:r>
      <w:r>
        <w:rPr>
          <w:b w:val="0"/>
          <w:bCs w:val="0"/>
          <w:cs/>
          <w:lang w:bidi="th-TH"/>
        </w:rPr>
        <w:t xml:space="preserve">ตาราง </w:t>
      </w:r>
      <w:r>
        <w:rPr>
          <w:b w:val="0"/>
        </w:rPr>
        <w:t>EMPLOYEE</w:t>
      </w:r>
    </w:p>
    <w:p w:rsidR="004A5379" w:rsidRDefault="00A00420">
      <w:r>
        <w:rPr>
          <w:cs/>
          <w:lang w:bidi="th-TH"/>
        </w:rPr>
        <w:t xml:space="preserve">พนักงานผู้ใช้ระบบ </w:t>
      </w:r>
      <w:r>
        <w:t xml:space="preserve">1 </w:t>
      </w:r>
      <w:r>
        <w:rPr>
          <w:cs/>
          <w:lang w:bidi="th-TH"/>
        </w:rPr>
        <w:t xml:space="preserve">บัญชีมี </w:t>
      </w:r>
      <w:r>
        <w:t>1 Role (</w:t>
      </w:r>
      <w:r>
        <w:rPr>
          <w:cs/>
          <w:lang w:bidi="th-TH"/>
        </w:rPr>
        <w:t xml:space="preserve">สร้างจาก </w:t>
      </w:r>
      <w:r>
        <w:t>F1 Register)</w:t>
      </w:r>
    </w:p>
    <w:p w:rsidR="004A5379" w:rsidRDefault="00A00420">
      <w:pPr>
        <w:pStyle w:val="Caption"/>
        <w:keepNext/>
        <w:spacing w:after="40"/>
      </w:pPr>
      <w:bookmarkStart w:id="82" w:name="_Toc244024289"/>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16</w:t>
      </w:r>
      <w:r>
        <w:rPr>
          <w:b/>
        </w:rPr>
        <w:fldChar w:fldCharType="end"/>
      </w:r>
      <w:r>
        <w:t xml:space="preserve"> </w:t>
      </w:r>
      <w:r>
        <w:rPr>
          <w:bCs w:val="0"/>
          <w:cs/>
          <w:lang w:bidi="th-TH"/>
        </w:rPr>
        <w:t xml:space="preserve">โครงสร้างตาราง </w:t>
      </w:r>
      <w:r>
        <w:t>EMPLOYEE</w:t>
      </w:r>
      <w:bookmarkEnd w:id="82"/>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w:t>
            </w:r>
            <w:r>
              <w:rPr>
                <w:b/>
                <w:bCs/>
                <w:sz w:val="24"/>
                <w:szCs w:val="24"/>
              </w:rPr>
              <w:t>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EmployeeID</w:t>
            </w:r>
          </w:p>
        </w:tc>
        <w:tc>
          <w:tcPr>
            <w:tcW w:w="1871" w:type="dxa"/>
          </w:tcPr>
          <w:p w:rsidR="004A5379" w:rsidRDefault="00A00420">
            <w:pPr>
              <w:spacing w:after="0"/>
            </w:pPr>
            <w:r>
              <w:rPr>
                <w:sz w:val="24"/>
                <w:szCs w:val="24"/>
                <w:cs/>
                <w:lang w:bidi="th-TH"/>
              </w:rPr>
              <w:t>รหัสพนักงาน</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 xml:space="preserve">(IDENTITY) </w:t>
            </w:r>
            <w:r>
              <w:rPr>
                <w:sz w:val="24"/>
                <w:szCs w:val="24"/>
                <w:cs/>
                <w:lang w:bidi="th-TH"/>
              </w:rPr>
              <w:t xml:space="preserve">เริ่มที่ </w:t>
            </w:r>
            <w:r>
              <w:rPr>
                <w:sz w:val="24"/>
                <w:szCs w:val="24"/>
              </w:rPr>
              <w:t>1</w:t>
            </w:r>
          </w:p>
        </w:tc>
      </w:tr>
      <w:tr w:rsidR="004A5379">
        <w:trPr>
          <w:jc w:val="center"/>
        </w:trPr>
        <w:tc>
          <w:tcPr>
            <w:tcW w:w="1701" w:type="dxa"/>
          </w:tcPr>
          <w:p w:rsidR="004A5379" w:rsidRDefault="00A00420">
            <w:pPr>
              <w:spacing w:after="0"/>
            </w:pPr>
            <w:r>
              <w:rPr>
                <w:sz w:val="24"/>
                <w:szCs w:val="24"/>
              </w:rPr>
              <w:t>FirstName</w:t>
            </w:r>
          </w:p>
        </w:tc>
        <w:tc>
          <w:tcPr>
            <w:tcW w:w="1871" w:type="dxa"/>
          </w:tcPr>
          <w:p w:rsidR="004A5379" w:rsidRDefault="00A00420">
            <w:pPr>
              <w:spacing w:after="0"/>
            </w:pPr>
            <w:r>
              <w:rPr>
                <w:sz w:val="24"/>
                <w:szCs w:val="24"/>
                <w:cs/>
                <w:lang w:bidi="th-TH"/>
              </w:rPr>
              <w:t>ชื่อ</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NVARCHAR(50)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LastName</w:t>
            </w:r>
          </w:p>
        </w:tc>
        <w:tc>
          <w:tcPr>
            <w:tcW w:w="1871" w:type="dxa"/>
          </w:tcPr>
          <w:p w:rsidR="004A5379" w:rsidRDefault="00A00420">
            <w:pPr>
              <w:spacing w:after="0"/>
            </w:pPr>
            <w:r>
              <w:rPr>
                <w:sz w:val="24"/>
                <w:szCs w:val="24"/>
                <w:cs/>
                <w:lang w:bidi="th-TH"/>
              </w:rPr>
              <w:t>นามสกุล</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NVARCHAR(50)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Email</w:t>
            </w:r>
          </w:p>
        </w:tc>
        <w:tc>
          <w:tcPr>
            <w:tcW w:w="1871" w:type="dxa"/>
          </w:tcPr>
          <w:p w:rsidR="004A5379" w:rsidRDefault="00A00420">
            <w:pPr>
              <w:spacing w:after="0"/>
            </w:pPr>
            <w:r>
              <w:rPr>
                <w:sz w:val="24"/>
                <w:szCs w:val="24"/>
                <w:cs/>
                <w:lang w:bidi="th-TH"/>
              </w:rPr>
              <w:t>อีเมล</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NVARCHAR(100)</w:t>
            </w:r>
          </w:p>
        </w:tc>
        <w:tc>
          <w:tcPr>
            <w:tcW w:w="2041" w:type="dxa"/>
          </w:tcPr>
          <w:p w:rsidR="004A5379" w:rsidRDefault="00A00420">
            <w:pPr>
              <w:spacing w:after="0"/>
            </w:pPr>
            <w:r>
              <w:rPr>
                <w:sz w:val="24"/>
                <w:szCs w:val="24"/>
                <w:cs/>
                <w:lang w:bidi="th-TH"/>
              </w:rPr>
              <w:t>รูปแบบอีเมล</w:t>
            </w:r>
            <w:r>
              <w:rPr>
                <w:sz w:val="24"/>
                <w:szCs w:val="24"/>
              </w:rPr>
              <w:t xml:space="preserve">, </w:t>
            </w:r>
            <w:r>
              <w:rPr>
                <w:sz w:val="24"/>
                <w:szCs w:val="24"/>
                <w:cs/>
                <w:lang w:bidi="th-TH"/>
              </w:rPr>
              <w:t xml:space="preserve">ห้ามซ้ำ </w:t>
            </w:r>
            <w:r>
              <w:rPr>
                <w:sz w:val="24"/>
                <w:szCs w:val="24"/>
              </w:rPr>
              <w:t>(UNIQUE)</w:t>
            </w:r>
          </w:p>
        </w:tc>
      </w:tr>
      <w:tr w:rsidR="004A5379">
        <w:trPr>
          <w:jc w:val="center"/>
        </w:trPr>
        <w:tc>
          <w:tcPr>
            <w:tcW w:w="1701" w:type="dxa"/>
          </w:tcPr>
          <w:p w:rsidR="004A5379" w:rsidRDefault="00A00420">
            <w:pPr>
              <w:spacing w:after="0"/>
            </w:pPr>
            <w:r>
              <w:rPr>
                <w:sz w:val="24"/>
                <w:szCs w:val="24"/>
              </w:rPr>
              <w:t>Phone</w:t>
            </w:r>
          </w:p>
        </w:tc>
        <w:tc>
          <w:tcPr>
            <w:tcW w:w="1871" w:type="dxa"/>
          </w:tcPr>
          <w:p w:rsidR="004A5379" w:rsidRDefault="00A00420">
            <w:pPr>
              <w:spacing w:after="0"/>
            </w:pPr>
            <w:r>
              <w:rPr>
                <w:sz w:val="24"/>
                <w:szCs w:val="24"/>
                <w:cs/>
                <w:lang w:bidi="th-TH"/>
              </w:rPr>
              <w:t>เบอร์โทรศัพท์</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NVARCHAR(20)</w:t>
            </w:r>
          </w:p>
        </w:tc>
        <w:tc>
          <w:tcPr>
            <w:tcW w:w="2041" w:type="dxa"/>
          </w:tcPr>
          <w:p w:rsidR="004A5379" w:rsidRDefault="00A00420">
            <w:pPr>
              <w:spacing w:after="0"/>
            </w:pPr>
            <w:r>
              <w:rPr>
                <w:sz w:val="24"/>
                <w:szCs w:val="24"/>
                <w:cs/>
                <w:lang w:bidi="th-TH"/>
              </w:rPr>
              <w:t>ว่างได้</w:t>
            </w:r>
            <w:r>
              <w:rPr>
                <w:sz w:val="24"/>
                <w:szCs w:val="24"/>
              </w:rPr>
              <w:t xml:space="preserve">, </w:t>
            </w:r>
            <w:r>
              <w:rPr>
                <w:sz w:val="24"/>
                <w:szCs w:val="24"/>
                <w:cs/>
                <w:lang w:bidi="th-TH"/>
              </w:rPr>
              <w:t xml:space="preserve">ไม่เกิน </w:t>
            </w:r>
            <w:r>
              <w:rPr>
                <w:sz w:val="24"/>
                <w:szCs w:val="24"/>
              </w:rPr>
              <w:t xml:space="preserve">20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Username</w:t>
            </w:r>
          </w:p>
        </w:tc>
        <w:tc>
          <w:tcPr>
            <w:tcW w:w="1871" w:type="dxa"/>
          </w:tcPr>
          <w:p w:rsidR="004A5379" w:rsidRDefault="00A00420">
            <w:pPr>
              <w:spacing w:after="0"/>
            </w:pPr>
            <w:r>
              <w:rPr>
                <w:sz w:val="24"/>
                <w:szCs w:val="24"/>
                <w:cs/>
                <w:lang w:bidi="th-TH"/>
              </w:rPr>
              <w:t xml:space="preserve">ชื่อผู้ใช้สำหรับ </w:t>
            </w:r>
            <w:r>
              <w:rPr>
                <w:sz w:val="24"/>
                <w:szCs w:val="24"/>
              </w:rPr>
              <w:t>Login</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NVARCHAR(50)</w:t>
            </w:r>
          </w:p>
        </w:tc>
        <w:tc>
          <w:tcPr>
            <w:tcW w:w="2041" w:type="dxa"/>
          </w:tcPr>
          <w:p w:rsidR="004A5379" w:rsidRDefault="00A00420">
            <w:pPr>
              <w:spacing w:after="0"/>
            </w:pPr>
            <w:r>
              <w:rPr>
                <w:sz w:val="24"/>
                <w:szCs w:val="24"/>
                <w:cs/>
                <w:lang w:bidi="th-TH"/>
              </w:rPr>
              <w:t xml:space="preserve">ห้ามซ้ำ </w:t>
            </w:r>
            <w:r>
              <w:rPr>
                <w:sz w:val="24"/>
                <w:szCs w:val="24"/>
              </w:rPr>
              <w:t xml:space="preserve">(UNIQUE), </w:t>
            </w:r>
            <w:r>
              <w:rPr>
                <w:sz w:val="24"/>
                <w:szCs w:val="24"/>
                <w:cs/>
                <w:lang w:bidi="th-TH"/>
              </w:rPr>
              <w:t xml:space="preserve">ไม่เกิน </w:t>
            </w:r>
            <w:r>
              <w:rPr>
                <w:sz w:val="24"/>
                <w:szCs w:val="24"/>
              </w:rPr>
              <w:t xml:space="preserve">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Password</w:t>
            </w:r>
          </w:p>
        </w:tc>
        <w:tc>
          <w:tcPr>
            <w:tcW w:w="1871" w:type="dxa"/>
          </w:tcPr>
          <w:p w:rsidR="004A5379" w:rsidRDefault="00A00420">
            <w:pPr>
              <w:spacing w:after="0"/>
            </w:pPr>
            <w:r>
              <w:rPr>
                <w:sz w:val="24"/>
                <w:szCs w:val="24"/>
                <w:cs/>
                <w:lang w:bidi="th-TH"/>
              </w:rPr>
              <w:t xml:space="preserve">รหัสผ่าน </w:t>
            </w:r>
            <w:r>
              <w:rPr>
                <w:sz w:val="24"/>
                <w:szCs w:val="24"/>
              </w:rPr>
              <w:t>(</w:t>
            </w:r>
            <w:r>
              <w:rPr>
                <w:sz w:val="24"/>
                <w:szCs w:val="24"/>
                <w:cs/>
                <w:lang w:bidi="th-TH"/>
              </w:rPr>
              <w:t xml:space="preserve">เก็บเป็น </w:t>
            </w:r>
            <w:r>
              <w:rPr>
                <w:sz w:val="24"/>
                <w:szCs w:val="24"/>
              </w:rPr>
              <w:t>BCrypt hash)</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 xml:space="preserve">รหัสผ่านอย่างน้อย </w:t>
            </w:r>
            <w:r>
              <w:rPr>
                <w:sz w:val="24"/>
                <w:szCs w:val="24"/>
              </w:rPr>
              <w:t xml:space="preserve">6 </w:t>
            </w:r>
            <w:r>
              <w:rPr>
                <w:sz w:val="24"/>
                <w:szCs w:val="24"/>
                <w:cs/>
                <w:lang w:bidi="th-TH"/>
              </w:rPr>
              <w:t xml:space="preserve">ตัวอักษรก่อน </w:t>
            </w:r>
            <w:r>
              <w:rPr>
                <w:sz w:val="24"/>
                <w:szCs w:val="24"/>
              </w:rPr>
              <w:t>hash</w:t>
            </w:r>
          </w:p>
        </w:tc>
      </w:tr>
      <w:tr w:rsidR="004A5379">
        <w:trPr>
          <w:jc w:val="center"/>
        </w:trPr>
        <w:tc>
          <w:tcPr>
            <w:tcW w:w="1701" w:type="dxa"/>
          </w:tcPr>
          <w:p w:rsidR="004A5379" w:rsidRDefault="00A00420">
            <w:pPr>
              <w:spacing w:after="0"/>
            </w:pPr>
            <w:r>
              <w:rPr>
                <w:sz w:val="24"/>
                <w:szCs w:val="24"/>
              </w:rPr>
              <w:t>ProfilePicture</w:t>
            </w:r>
          </w:p>
        </w:tc>
        <w:tc>
          <w:tcPr>
            <w:tcW w:w="1871" w:type="dxa"/>
          </w:tcPr>
          <w:p w:rsidR="004A5379" w:rsidRDefault="00A00420">
            <w:pPr>
              <w:spacing w:after="0"/>
            </w:pPr>
            <w:r>
              <w:rPr>
                <w:sz w:val="24"/>
                <w:szCs w:val="24"/>
              </w:rPr>
              <w:t xml:space="preserve">path </w:t>
            </w:r>
            <w:r>
              <w:rPr>
                <w:sz w:val="24"/>
                <w:szCs w:val="24"/>
                <w:cs/>
                <w:lang w:bidi="th-TH"/>
              </w:rPr>
              <w:t>รูปโปรไฟล์</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ว่างได้</w:t>
            </w:r>
            <w:r>
              <w:rPr>
                <w:sz w:val="24"/>
                <w:szCs w:val="24"/>
              </w:rPr>
              <w:t xml:space="preserve">, JPG / PNG </w:t>
            </w:r>
            <w:r>
              <w:rPr>
                <w:sz w:val="24"/>
                <w:szCs w:val="24"/>
                <w:cs/>
                <w:lang w:bidi="th-TH"/>
              </w:rPr>
              <w:t xml:space="preserve">ไม่เกิน </w:t>
            </w:r>
            <w:r>
              <w:rPr>
                <w:sz w:val="24"/>
                <w:szCs w:val="24"/>
              </w:rPr>
              <w:t>5 MB</w:t>
            </w:r>
          </w:p>
        </w:tc>
      </w:tr>
      <w:tr w:rsidR="004A5379">
        <w:trPr>
          <w:jc w:val="center"/>
        </w:trPr>
        <w:tc>
          <w:tcPr>
            <w:tcW w:w="1701" w:type="dxa"/>
          </w:tcPr>
          <w:p w:rsidR="004A5379" w:rsidRDefault="00A00420">
            <w:pPr>
              <w:spacing w:after="0"/>
            </w:pPr>
            <w:r>
              <w:rPr>
                <w:sz w:val="24"/>
                <w:szCs w:val="24"/>
              </w:rPr>
              <w:t>Role</w:t>
            </w:r>
          </w:p>
        </w:tc>
        <w:tc>
          <w:tcPr>
            <w:tcW w:w="1871" w:type="dxa"/>
          </w:tcPr>
          <w:p w:rsidR="004A5379" w:rsidRDefault="00A00420">
            <w:pPr>
              <w:spacing w:after="0"/>
            </w:pPr>
            <w:r>
              <w:rPr>
                <w:sz w:val="24"/>
                <w:szCs w:val="24"/>
                <w:cs/>
                <w:lang w:bidi="th-TH"/>
              </w:rPr>
              <w:t>บทบาทของผู้ใช้</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NVARCHAR(20)</w:t>
            </w:r>
          </w:p>
        </w:tc>
        <w:tc>
          <w:tcPr>
            <w:tcW w:w="2041" w:type="dxa"/>
          </w:tcPr>
          <w:p w:rsidR="004A5379" w:rsidRDefault="00A00420">
            <w:pPr>
              <w:spacing w:after="0"/>
            </w:pPr>
            <w:r>
              <w:rPr>
                <w:sz w:val="24"/>
                <w:szCs w:val="24"/>
              </w:rPr>
              <w:t>'Sale', 'Presale', 'PM', 'TechEngineer' (</w:t>
            </w:r>
            <w:r>
              <w:rPr>
                <w:sz w:val="24"/>
                <w:szCs w:val="24"/>
                <w:cs/>
                <w:lang w:bidi="th-TH"/>
              </w:rPr>
              <w:t>แก้ไขไม่ได้</w:t>
            </w:r>
            <w:r>
              <w:rPr>
                <w:sz w:val="24"/>
                <w:szCs w:val="24"/>
              </w:rPr>
              <w:t>)</w:t>
            </w:r>
          </w:p>
        </w:tc>
      </w:tr>
    </w:tbl>
    <w:p w:rsidR="004A5379" w:rsidRDefault="004A5379">
      <w:pPr>
        <w:spacing w:after="40"/>
      </w:pPr>
    </w:p>
    <w:p w:rsidR="004A5379" w:rsidRDefault="00A00420">
      <w:pPr>
        <w:pStyle w:val="Caption"/>
        <w:keepNext/>
        <w:spacing w:after="40"/>
      </w:pPr>
      <w:bookmarkStart w:id="83" w:name="_Toc244024290"/>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17</w:t>
      </w:r>
      <w:r>
        <w:rPr>
          <w:b/>
        </w:rPr>
        <w:fldChar w:fldCharType="end"/>
      </w:r>
      <w:r>
        <w:t xml:space="preserve"> </w:t>
      </w:r>
      <w:r>
        <w:rPr>
          <w:bCs w:val="0"/>
          <w:cs/>
          <w:lang w:bidi="th-TH"/>
        </w:rPr>
        <w:t xml:space="preserve">ตัวอย่างข้อมูลตาราง </w:t>
      </w:r>
      <w:r>
        <w:t xml:space="preserve">EMPLOYEE (5 </w:t>
      </w:r>
      <w:r>
        <w:rPr>
          <w:bCs w:val="0"/>
          <w:cs/>
          <w:lang w:bidi="th-TH"/>
        </w:rPr>
        <w:t>รายการ</w:t>
      </w:r>
      <w:r>
        <w:t>)</w:t>
      </w:r>
      <w:bookmarkEnd w:id="83"/>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EmployeeID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FirstName</w:t>
            </w:r>
          </w:p>
        </w:tc>
        <w:tc>
          <w:tcPr>
            <w:tcW w:w="1474" w:type="dxa"/>
          </w:tcPr>
          <w:p w:rsidR="004A5379" w:rsidRDefault="00A00420">
            <w:pPr>
              <w:spacing w:after="0"/>
            </w:pPr>
            <w:r>
              <w:rPr>
                <w:sz w:val="22"/>
                <w:szCs w:val="22"/>
              </w:rPr>
              <w:t>Kagamine</w:t>
            </w:r>
          </w:p>
        </w:tc>
        <w:tc>
          <w:tcPr>
            <w:tcW w:w="1474" w:type="dxa"/>
          </w:tcPr>
          <w:p w:rsidR="004A5379" w:rsidRDefault="00A00420">
            <w:pPr>
              <w:spacing w:after="0"/>
            </w:pPr>
            <w:r>
              <w:rPr>
                <w:sz w:val="22"/>
                <w:szCs w:val="22"/>
              </w:rPr>
              <w:t>Kagamine</w:t>
            </w:r>
          </w:p>
        </w:tc>
        <w:tc>
          <w:tcPr>
            <w:tcW w:w="1474" w:type="dxa"/>
          </w:tcPr>
          <w:p w:rsidR="004A5379" w:rsidRDefault="00A00420">
            <w:pPr>
              <w:spacing w:after="0"/>
            </w:pPr>
            <w:r>
              <w:rPr>
                <w:sz w:val="22"/>
                <w:szCs w:val="22"/>
              </w:rPr>
              <w:t>Big</w:t>
            </w:r>
          </w:p>
        </w:tc>
        <w:tc>
          <w:tcPr>
            <w:tcW w:w="1474" w:type="dxa"/>
          </w:tcPr>
          <w:p w:rsidR="004A5379" w:rsidRDefault="00A00420">
            <w:pPr>
              <w:spacing w:after="0"/>
            </w:pPr>
            <w:r>
              <w:rPr>
                <w:sz w:val="22"/>
                <w:szCs w:val="22"/>
              </w:rPr>
              <w:t>AI</w:t>
            </w:r>
          </w:p>
        </w:tc>
        <w:tc>
          <w:tcPr>
            <w:tcW w:w="1474" w:type="dxa"/>
          </w:tcPr>
          <w:p w:rsidR="004A5379" w:rsidRDefault="00A00420">
            <w:pPr>
              <w:spacing w:after="0"/>
            </w:pPr>
            <w:r>
              <w:rPr>
                <w:sz w:val="22"/>
                <w:szCs w:val="22"/>
              </w:rPr>
              <w:t>Manhattan</w:t>
            </w:r>
          </w:p>
        </w:tc>
      </w:tr>
      <w:tr w:rsidR="004A5379">
        <w:trPr>
          <w:jc w:val="center"/>
        </w:trPr>
        <w:tc>
          <w:tcPr>
            <w:tcW w:w="1701" w:type="dxa"/>
            <w:shd w:val="clear" w:color="auto" w:fill="F2F2F2"/>
          </w:tcPr>
          <w:p w:rsidR="004A5379" w:rsidRDefault="00A00420">
            <w:pPr>
              <w:spacing w:after="0"/>
            </w:pPr>
            <w:r>
              <w:rPr>
                <w:sz w:val="22"/>
                <w:szCs w:val="22"/>
              </w:rPr>
              <w:t>LastName</w:t>
            </w:r>
          </w:p>
        </w:tc>
        <w:tc>
          <w:tcPr>
            <w:tcW w:w="1474" w:type="dxa"/>
          </w:tcPr>
          <w:p w:rsidR="004A5379" w:rsidRDefault="00A00420">
            <w:pPr>
              <w:spacing w:after="0"/>
            </w:pPr>
            <w:r>
              <w:rPr>
                <w:sz w:val="22"/>
                <w:szCs w:val="22"/>
              </w:rPr>
              <w:t>Rin</w:t>
            </w:r>
          </w:p>
        </w:tc>
        <w:tc>
          <w:tcPr>
            <w:tcW w:w="1474" w:type="dxa"/>
          </w:tcPr>
          <w:p w:rsidR="004A5379" w:rsidRDefault="00A00420">
            <w:pPr>
              <w:spacing w:after="0"/>
            </w:pPr>
            <w:r>
              <w:rPr>
                <w:sz w:val="22"/>
                <w:szCs w:val="22"/>
              </w:rPr>
              <w:t>Len</w:t>
            </w:r>
          </w:p>
        </w:tc>
        <w:tc>
          <w:tcPr>
            <w:tcW w:w="1474" w:type="dxa"/>
          </w:tcPr>
          <w:p w:rsidR="004A5379" w:rsidRDefault="00A00420">
            <w:pPr>
              <w:spacing w:after="0"/>
            </w:pPr>
            <w:r>
              <w:rPr>
                <w:sz w:val="22"/>
                <w:szCs w:val="22"/>
              </w:rPr>
              <w:t>Boss</w:t>
            </w:r>
          </w:p>
        </w:tc>
        <w:tc>
          <w:tcPr>
            <w:tcW w:w="1474" w:type="dxa"/>
          </w:tcPr>
          <w:p w:rsidR="004A5379" w:rsidRDefault="00A00420">
            <w:pPr>
              <w:spacing w:after="0"/>
            </w:pPr>
            <w:r>
              <w:rPr>
                <w:sz w:val="22"/>
                <w:szCs w:val="22"/>
              </w:rPr>
              <w:t>Capri</w:t>
            </w:r>
          </w:p>
        </w:tc>
        <w:tc>
          <w:tcPr>
            <w:tcW w:w="1474" w:type="dxa"/>
          </w:tcPr>
          <w:p w:rsidR="004A5379" w:rsidRDefault="00A00420">
            <w:pPr>
              <w:spacing w:after="0"/>
            </w:pPr>
            <w:r>
              <w:rPr>
                <w:sz w:val="22"/>
                <w:szCs w:val="22"/>
              </w:rPr>
              <w:t>Cafe</w:t>
            </w:r>
          </w:p>
        </w:tc>
      </w:tr>
      <w:tr w:rsidR="004A5379">
        <w:trPr>
          <w:jc w:val="center"/>
        </w:trPr>
        <w:tc>
          <w:tcPr>
            <w:tcW w:w="1701" w:type="dxa"/>
            <w:shd w:val="clear" w:color="auto" w:fill="F2F2F2"/>
          </w:tcPr>
          <w:p w:rsidR="004A5379" w:rsidRDefault="00A00420">
            <w:pPr>
              <w:spacing w:after="0"/>
            </w:pPr>
            <w:r>
              <w:rPr>
                <w:sz w:val="22"/>
                <w:szCs w:val="22"/>
              </w:rPr>
              <w:t>Email</w:t>
            </w:r>
          </w:p>
        </w:tc>
        <w:tc>
          <w:tcPr>
            <w:tcW w:w="1474" w:type="dxa"/>
          </w:tcPr>
          <w:p w:rsidR="004A5379" w:rsidRDefault="00A00420">
            <w:pPr>
              <w:spacing w:after="0"/>
            </w:pPr>
            <w:r>
              <w:rPr>
                <w:sz w:val="22"/>
                <w:szCs w:val="22"/>
              </w:rPr>
              <w:t>sale@demo.local</w:t>
            </w:r>
          </w:p>
        </w:tc>
        <w:tc>
          <w:tcPr>
            <w:tcW w:w="1474" w:type="dxa"/>
          </w:tcPr>
          <w:p w:rsidR="004A5379" w:rsidRDefault="00A00420">
            <w:pPr>
              <w:spacing w:after="0"/>
            </w:pPr>
            <w:r>
              <w:rPr>
                <w:sz w:val="22"/>
                <w:szCs w:val="22"/>
              </w:rPr>
              <w:t>presale@demo.local</w:t>
            </w:r>
          </w:p>
        </w:tc>
        <w:tc>
          <w:tcPr>
            <w:tcW w:w="1474" w:type="dxa"/>
          </w:tcPr>
          <w:p w:rsidR="004A5379" w:rsidRDefault="00A00420">
            <w:pPr>
              <w:spacing w:after="0"/>
            </w:pPr>
            <w:r>
              <w:rPr>
                <w:sz w:val="22"/>
                <w:szCs w:val="22"/>
              </w:rPr>
              <w:t>pm@demo.local</w:t>
            </w:r>
          </w:p>
        </w:tc>
        <w:tc>
          <w:tcPr>
            <w:tcW w:w="1474" w:type="dxa"/>
          </w:tcPr>
          <w:p w:rsidR="004A5379" w:rsidRDefault="00A00420">
            <w:pPr>
              <w:spacing w:after="0"/>
            </w:pPr>
            <w:r>
              <w:rPr>
                <w:sz w:val="22"/>
                <w:szCs w:val="22"/>
              </w:rPr>
              <w:t>tech1@demo.local</w:t>
            </w:r>
          </w:p>
        </w:tc>
        <w:tc>
          <w:tcPr>
            <w:tcW w:w="1474" w:type="dxa"/>
          </w:tcPr>
          <w:p w:rsidR="004A5379" w:rsidRDefault="00A00420">
            <w:pPr>
              <w:spacing w:after="0"/>
            </w:pPr>
            <w:r>
              <w:rPr>
                <w:sz w:val="22"/>
                <w:szCs w:val="22"/>
              </w:rPr>
              <w:t>tech2@demo.local</w:t>
            </w:r>
          </w:p>
        </w:tc>
      </w:tr>
      <w:tr w:rsidR="004A5379">
        <w:trPr>
          <w:jc w:val="center"/>
        </w:trPr>
        <w:tc>
          <w:tcPr>
            <w:tcW w:w="1701" w:type="dxa"/>
            <w:shd w:val="clear" w:color="auto" w:fill="F2F2F2"/>
          </w:tcPr>
          <w:p w:rsidR="004A5379" w:rsidRDefault="00A00420">
            <w:pPr>
              <w:spacing w:after="0"/>
            </w:pPr>
            <w:r>
              <w:rPr>
                <w:sz w:val="22"/>
                <w:szCs w:val="22"/>
              </w:rPr>
              <w:t>Phone</w:t>
            </w:r>
          </w:p>
        </w:tc>
        <w:tc>
          <w:tcPr>
            <w:tcW w:w="1474" w:type="dxa"/>
          </w:tcPr>
          <w:p w:rsidR="004A5379" w:rsidRDefault="00A00420">
            <w:pPr>
              <w:spacing w:after="0"/>
            </w:pPr>
            <w:r>
              <w:rPr>
                <w:sz w:val="22"/>
                <w:szCs w:val="22"/>
              </w:rPr>
              <w:t>0948278888</w:t>
            </w:r>
          </w:p>
        </w:tc>
        <w:tc>
          <w:tcPr>
            <w:tcW w:w="1474" w:type="dxa"/>
          </w:tcPr>
          <w:p w:rsidR="004A5379" w:rsidRDefault="00A00420">
            <w:pPr>
              <w:spacing w:after="0"/>
            </w:pPr>
            <w:r>
              <w:rPr>
                <w:sz w:val="22"/>
                <w:szCs w:val="22"/>
              </w:rPr>
              <w:t>0880878211</w:t>
            </w:r>
          </w:p>
        </w:tc>
        <w:tc>
          <w:tcPr>
            <w:tcW w:w="1474" w:type="dxa"/>
          </w:tcPr>
          <w:p w:rsidR="004A5379" w:rsidRDefault="00A00420">
            <w:pPr>
              <w:spacing w:after="0"/>
            </w:pPr>
            <w:r>
              <w:rPr>
                <w:sz w:val="22"/>
                <w:szCs w:val="22"/>
              </w:rPr>
              <w:t>0999877244</w:t>
            </w:r>
          </w:p>
        </w:tc>
        <w:tc>
          <w:tcPr>
            <w:tcW w:w="1474" w:type="dxa"/>
          </w:tcPr>
          <w:p w:rsidR="004A5379" w:rsidRDefault="00A00420">
            <w:pPr>
              <w:spacing w:after="0"/>
            </w:pPr>
            <w:r>
              <w:rPr>
                <w:sz w:val="22"/>
                <w:szCs w:val="22"/>
              </w:rPr>
              <w:t>0878738888</w:t>
            </w:r>
          </w:p>
        </w:tc>
        <w:tc>
          <w:tcPr>
            <w:tcW w:w="1474" w:type="dxa"/>
          </w:tcPr>
          <w:p w:rsidR="004A5379" w:rsidRDefault="00A00420">
            <w:pPr>
              <w:spacing w:after="0"/>
            </w:pPr>
            <w:r>
              <w:rPr>
                <w:sz w:val="22"/>
                <w:szCs w:val="22"/>
              </w:rPr>
              <w:t>0676711044</w:t>
            </w:r>
          </w:p>
        </w:tc>
      </w:tr>
      <w:tr w:rsidR="004A5379">
        <w:trPr>
          <w:jc w:val="center"/>
        </w:trPr>
        <w:tc>
          <w:tcPr>
            <w:tcW w:w="1701" w:type="dxa"/>
            <w:shd w:val="clear" w:color="auto" w:fill="F2F2F2"/>
          </w:tcPr>
          <w:p w:rsidR="004A5379" w:rsidRDefault="00A00420">
            <w:pPr>
              <w:spacing w:after="0"/>
            </w:pPr>
            <w:r>
              <w:rPr>
                <w:sz w:val="22"/>
                <w:szCs w:val="22"/>
              </w:rPr>
              <w:t>Username</w:t>
            </w:r>
          </w:p>
        </w:tc>
        <w:tc>
          <w:tcPr>
            <w:tcW w:w="1474" w:type="dxa"/>
          </w:tcPr>
          <w:p w:rsidR="004A5379" w:rsidRDefault="00A00420">
            <w:pPr>
              <w:spacing w:after="0"/>
            </w:pPr>
            <w:r>
              <w:rPr>
                <w:sz w:val="22"/>
                <w:szCs w:val="22"/>
              </w:rPr>
              <w:t>sale</w:t>
            </w:r>
          </w:p>
        </w:tc>
        <w:tc>
          <w:tcPr>
            <w:tcW w:w="1474" w:type="dxa"/>
          </w:tcPr>
          <w:p w:rsidR="004A5379" w:rsidRDefault="00A00420">
            <w:pPr>
              <w:spacing w:after="0"/>
            </w:pPr>
            <w:r>
              <w:rPr>
                <w:sz w:val="22"/>
                <w:szCs w:val="22"/>
              </w:rPr>
              <w:t>presale</w:t>
            </w:r>
          </w:p>
        </w:tc>
        <w:tc>
          <w:tcPr>
            <w:tcW w:w="1474" w:type="dxa"/>
          </w:tcPr>
          <w:p w:rsidR="004A5379" w:rsidRDefault="00A00420">
            <w:pPr>
              <w:spacing w:after="0"/>
            </w:pPr>
            <w:r>
              <w:rPr>
                <w:sz w:val="22"/>
                <w:szCs w:val="22"/>
              </w:rPr>
              <w:t>pm</w:t>
            </w:r>
          </w:p>
        </w:tc>
        <w:tc>
          <w:tcPr>
            <w:tcW w:w="1474" w:type="dxa"/>
          </w:tcPr>
          <w:p w:rsidR="004A5379" w:rsidRDefault="00A00420">
            <w:pPr>
              <w:spacing w:after="0"/>
            </w:pPr>
            <w:r>
              <w:rPr>
                <w:sz w:val="22"/>
                <w:szCs w:val="22"/>
              </w:rPr>
              <w:t>tech1</w:t>
            </w:r>
          </w:p>
        </w:tc>
        <w:tc>
          <w:tcPr>
            <w:tcW w:w="1474" w:type="dxa"/>
          </w:tcPr>
          <w:p w:rsidR="004A5379" w:rsidRDefault="00A00420">
            <w:pPr>
              <w:spacing w:after="0"/>
            </w:pPr>
            <w:r>
              <w:rPr>
                <w:sz w:val="22"/>
                <w:szCs w:val="22"/>
              </w:rPr>
              <w:t>tech2</w:t>
            </w:r>
          </w:p>
        </w:tc>
      </w:tr>
      <w:tr w:rsidR="004A5379">
        <w:trPr>
          <w:jc w:val="center"/>
        </w:trPr>
        <w:tc>
          <w:tcPr>
            <w:tcW w:w="1701" w:type="dxa"/>
            <w:shd w:val="clear" w:color="auto" w:fill="F2F2F2"/>
          </w:tcPr>
          <w:p w:rsidR="004A5379" w:rsidRDefault="00A00420">
            <w:pPr>
              <w:spacing w:after="0"/>
            </w:pPr>
            <w:r>
              <w:rPr>
                <w:sz w:val="22"/>
                <w:szCs w:val="22"/>
              </w:rPr>
              <w:t>Password</w:t>
            </w:r>
          </w:p>
        </w:tc>
        <w:tc>
          <w:tcPr>
            <w:tcW w:w="1474" w:type="dxa"/>
          </w:tcPr>
          <w:p w:rsidR="004A5379" w:rsidRDefault="00A00420">
            <w:pPr>
              <w:spacing w:after="0"/>
            </w:pPr>
            <w:r>
              <w:rPr>
                <w:sz w:val="22"/>
                <w:szCs w:val="22"/>
              </w:rPr>
              <w:t>$2a$10$oDzKy…</w:t>
            </w:r>
          </w:p>
        </w:tc>
        <w:tc>
          <w:tcPr>
            <w:tcW w:w="1474" w:type="dxa"/>
          </w:tcPr>
          <w:p w:rsidR="004A5379" w:rsidRDefault="00A00420">
            <w:pPr>
              <w:spacing w:after="0"/>
            </w:pPr>
            <w:r>
              <w:rPr>
                <w:sz w:val="22"/>
                <w:szCs w:val="22"/>
              </w:rPr>
              <w:t>$2a$10$MllRd…</w:t>
            </w:r>
          </w:p>
        </w:tc>
        <w:tc>
          <w:tcPr>
            <w:tcW w:w="1474" w:type="dxa"/>
          </w:tcPr>
          <w:p w:rsidR="004A5379" w:rsidRDefault="00A00420">
            <w:pPr>
              <w:spacing w:after="0"/>
            </w:pPr>
            <w:r>
              <w:rPr>
                <w:sz w:val="22"/>
                <w:szCs w:val="22"/>
              </w:rPr>
              <w:t>$2a$10$9N2VD…</w:t>
            </w:r>
          </w:p>
        </w:tc>
        <w:tc>
          <w:tcPr>
            <w:tcW w:w="1474" w:type="dxa"/>
          </w:tcPr>
          <w:p w:rsidR="004A5379" w:rsidRDefault="00A00420">
            <w:pPr>
              <w:spacing w:after="0"/>
            </w:pPr>
            <w:r>
              <w:rPr>
                <w:sz w:val="22"/>
                <w:szCs w:val="22"/>
              </w:rPr>
              <w:t>$2a$10$Tc1/o…</w:t>
            </w:r>
          </w:p>
        </w:tc>
        <w:tc>
          <w:tcPr>
            <w:tcW w:w="1474" w:type="dxa"/>
          </w:tcPr>
          <w:p w:rsidR="004A5379" w:rsidRDefault="00A00420">
            <w:pPr>
              <w:spacing w:after="0"/>
            </w:pPr>
            <w:r>
              <w:rPr>
                <w:sz w:val="22"/>
                <w:szCs w:val="22"/>
              </w:rPr>
              <w:t>$2a$10$bEcMN…</w:t>
            </w:r>
          </w:p>
        </w:tc>
      </w:tr>
      <w:tr w:rsidR="004A5379">
        <w:trPr>
          <w:jc w:val="center"/>
        </w:trPr>
        <w:tc>
          <w:tcPr>
            <w:tcW w:w="1701" w:type="dxa"/>
            <w:shd w:val="clear" w:color="auto" w:fill="F2F2F2"/>
          </w:tcPr>
          <w:p w:rsidR="004A5379" w:rsidRDefault="00A00420">
            <w:pPr>
              <w:spacing w:after="0"/>
            </w:pPr>
            <w:r>
              <w:rPr>
                <w:sz w:val="22"/>
                <w:szCs w:val="22"/>
              </w:rPr>
              <w:t>ProfilePicture</w:t>
            </w:r>
          </w:p>
        </w:tc>
        <w:tc>
          <w:tcPr>
            <w:tcW w:w="1474" w:type="dxa"/>
          </w:tcPr>
          <w:p w:rsidR="004A5379" w:rsidRDefault="00A00420">
            <w:pPr>
              <w:spacing w:after="0"/>
            </w:pPr>
            <w:r>
              <w:rPr>
                <w:sz w:val="22"/>
                <w:szCs w:val="22"/>
              </w:rPr>
              <w:t>…2-d26973d03ebd.jpg</w:t>
            </w:r>
          </w:p>
        </w:tc>
        <w:tc>
          <w:tcPr>
            <w:tcW w:w="1474" w:type="dxa"/>
          </w:tcPr>
          <w:p w:rsidR="004A5379" w:rsidRDefault="00A00420">
            <w:pPr>
              <w:spacing w:after="0"/>
            </w:pPr>
            <w:r>
              <w:rPr>
                <w:sz w:val="22"/>
                <w:szCs w:val="22"/>
              </w:rPr>
              <w:t>…9-8c71c90ce5f8.jpg</w:t>
            </w:r>
          </w:p>
        </w:tc>
        <w:tc>
          <w:tcPr>
            <w:tcW w:w="1474" w:type="dxa"/>
          </w:tcPr>
          <w:p w:rsidR="004A5379" w:rsidRDefault="00A00420">
            <w:pPr>
              <w:spacing w:after="0"/>
            </w:pPr>
            <w:r>
              <w:rPr>
                <w:sz w:val="22"/>
                <w:szCs w:val="22"/>
              </w:rPr>
              <w:t>…3-a797c2bab3fc.png</w:t>
            </w:r>
          </w:p>
        </w:tc>
        <w:tc>
          <w:tcPr>
            <w:tcW w:w="1474" w:type="dxa"/>
          </w:tcPr>
          <w:p w:rsidR="004A5379" w:rsidRDefault="00A00420">
            <w:pPr>
              <w:spacing w:after="0"/>
            </w:pPr>
            <w:r>
              <w:rPr>
                <w:sz w:val="22"/>
                <w:szCs w:val="22"/>
              </w:rPr>
              <w:t>…e-c00e689c9aed.jpg</w:t>
            </w:r>
          </w:p>
        </w:tc>
        <w:tc>
          <w:tcPr>
            <w:tcW w:w="1474" w:type="dxa"/>
          </w:tcPr>
          <w:p w:rsidR="004A5379" w:rsidRDefault="00A00420">
            <w:pPr>
              <w:spacing w:after="0"/>
            </w:pPr>
            <w:r>
              <w:rPr>
                <w:sz w:val="22"/>
                <w:szCs w:val="22"/>
              </w:rPr>
              <w:t>…6-c10789857704.jpg</w:t>
            </w:r>
          </w:p>
        </w:tc>
      </w:tr>
      <w:tr w:rsidR="004A5379">
        <w:trPr>
          <w:jc w:val="center"/>
        </w:trPr>
        <w:tc>
          <w:tcPr>
            <w:tcW w:w="1701" w:type="dxa"/>
            <w:shd w:val="clear" w:color="auto" w:fill="F2F2F2"/>
          </w:tcPr>
          <w:p w:rsidR="004A5379" w:rsidRDefault="00A00420">
            <w:pPr>
              <w:spacing w:after="0"/>
            </w:pPr>
            <w:r>
              <w:rPr>
                <w:sz w:val="22"/>
                <w:szCs w:val="22"/>
              </w:rPr>
              <w:t>Role</w:t>
            </w:r>
          </w:p>
        </w:tc>
        <w:tc>
          <w:tcPr>
            <w:tcW w:w="1474" w:type="dxa"/>
          </w:tcPr>
          <w:p w:rsidR="004A5379" w:rsidRDefault="00A00420">
            <w:pPr>
              <w:spacing w:after="0"/>
            </w:pPr>
            <w:r>
              <w:rPr>
                <w:sz w:val="22"/>
                <w:szCs w:val="22"/>
              </w:rPr>
              <w:t>Sale</w:t>
            </w:r>
          </w:p>
        </w:tc>
        <w:tc>
          <w:tcPr>
            <w:tcW w:w="1474" w:type="dxa"/>
          </w:tcPr>
          <w:p w:rsidR="004A5379" w:rsidRDefault="00A00420">
            <w:pPr>
              <w:spacing w:after="0"/>
            </w:pPr>
            <w:r>
              <w:rPr>
                <w:sz w:val="22"/>
                <w:szCs w:val="22"/>
              </w:rPr>
              <w:t>Presale</w:t>
            </w:r>
          </w:p>
        </w:tc>
        <w:tc>
          <w:tcPr>
            <w:tcW w:w="1474" w:type="dxa"/>
          </w:tcPr>
          <w:p w:rsidR="004A5379" w:rsidRDefault="00A00420">
            <w:pPr>
              <w:spacing w:after="0"/>
            </w:pPr>
            <w:r>
              <w:rPr>
                <w:sz w:val="22"/>
                <w:szCs w:val="22"/>
              </w:rPr>
              <w:t>PM</w:t>
            </w:r>
          </w:p>
        </w:tc>
        <w:tc>
          <w:tcPr>
            <w:tcW w:w="1474" w:type="dxa"/>
          </w:tcPr>
          <w:p w:rsidR="004A5379" w:rsidRDefault="00A00420">
            <w:pPr>
              <w:spacing w:after="0"/>
            </w:pPr>
            <w:r>
              <w:rPr>
                <w:sz w:val="22"/>
                <w:szCs w:val="22"/>
              </w:rPr>
              <w:t>TechEngineer</w:t>
            </w:r>
          </w:p>
        </w:tc>
        <w:tc>
          <w:tcPr>
            <w:tcW w:w="1474" w:type="dxa"/>
          </w:tcPr>
          <w:p w:rsidR="004A5379" w:rsidRDefault="00A00420">
            <w:pPr>
              <w:spacing w:after="0"/>
            </w:pPr>
            <w:r>
              <w:rPr>
                <w:sz w:val="22"/>
                <w:szCs w:val="22"/>
              </w:rPr>
              <w:t>TechEngineer</w:t>
            </w:r>
          </w:p>
        </w:tc>
      </w:tr>
    </w:tbl>
    <w:p w:rsidR="004A5379" w:rsidRDefault="004A5379">
      <w:pPr>
        <w:spacing w:after="40"/>
      </w:pPr>
    </w:p>
    <w:p w:rsidR="004A5379" w:rsidRDefault="00A00420">
      <w:pPr>
        <w:pStyle w:val="Heading3"/>
      </w:pPr>
      <w:r>
        <w:rPr>
          <w:b w:val="0"/>
        </w:rPr>
        <w:t xml:space="preserve">5.5.2 </w:t>
      </w:r>
      <w:r>
        <w:rPr>
          <w:b w:val="0"/>
          <w:bCs w:val="0"/>
          <w:cs/>
          <w:lang w:bidi="th-TH"/>
        </w:rPr>
        <w:t xml:space="preserve">ตาราง </w:t>
      </w:r>
      <w:r>
        <w:rPr>
          <w:b w:val="0"/>
        </w:rPr>
        <w:t>SKILL</w:t>
      </w:r>
    </w:p>
    <w:p w:rsidR="004A5379" w:rsidRDefault="00A00420">
      <w:r>
        <w:rPr>
          <w:cs/>
          <w:lang w:bidi="th-TH"/>
        </w:rPr>
        <w:t xml:space="preserve">รายการความสามารถ </w:t>
      </w:r>
      <w:r>
        <w:t xml:space="preserve">(Skill) </w:t>
      </w:r>
      <w:r>
        <w:rPr>
          <w:cs/>
          <w:lang w:bidi="th-TH"/>
        </w:rPr>
        <w:t xml:space="preserve">ของ </w:t>
      </w:r>
      <w:r>
        <w:t>Engineer</w:t>
      </w:r>
    </w:p>
    <w:p w:rsidR="004A5379" w:rsidRDefault="00A00420">
      <w:pPr>
        <w:pStyle w:val="Caption"/>
        <w:keepNext/>
        <w:spacing w:after="40"/>
      </w:pPr>
      <w:bookmarkStart w:id="84" w:name="_Toc244024291"/>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18</w:t>
      </w:r>
      <w:r>
        <w:rPr>
          <w:b/>
        </w:rPr>
        <w:fldChar w:fldCharType="end"/>
      </w:r>
      <w:r>
        <w:t xml:space="preserve"> </w:t>
      </w:r>
      <w:r>
        <w:rPr>
          <w:bCs w:val="0"/>
          <w:cs/>
          <w:lang w:bidi="th-TH"/>
        </w:rPr>
        <w:t xml:space="preserve">โครงสร้างตาราง </w:t>
      </w:r>
      <w:r>
        <w:t>SKILL</w:t>
      </w:r>
      <w:bookmarkEnd w:id="84"/>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 xml:space="preserve">Not </w:t>
            </w:r>
            <w:r>
              <w:rPr>
                <w:b/>
                <w:bCs/>
                <w:sz w:val="24"/>
                <w:szCs w:val="24"/>
              </w:rPr>
              <w:t>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SkillID</w:t>
            </w:r>
          </w:p>
        </w:tc>
        <w:tc>
          <w:tcPr>
            <w:tcW w:w="1871" w:type="dxa"/>
          </w:tcPr>
          <w:p w:rsidR="004A5379" w:rsidRDefault="00A00420">
            <w:pPr>
              <w:spacing w:after="0"/>
            </w:pPr>
            <w:r>
              <w:rPr>
                <w:sz w:val="24"/>
                <w:szCs w:val="24"/>
                <w:cs/>
                <w:lang w:bidi="th-TH"/>
              </w:rPr>
              <w:t xml:space="preserve">รหัส </w:t>
            </w:r>
            <w:r>
              <w:rPr>
                <w:sz w:val="24"/>
                <w:szCs w:val="24"/>
              </w:rPr>
              <w:t>Skill</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SkillName</w:t>
            </w:r>
          </w:p>
        </w:tc>
        <w:tc>
          <w:tcPr>
            <w:tcW w:w="1871" w:type="dxa"/>
          </w:tcPr>
          <w:p w:rsidR="004A5379" w:rsidRDefault="00A00420">
            <w:pPr>
              <w:spacing w:after="0"/>
            </w:pPr>
            <w:r>
              <w:rPr>
                <w:sz w:val="24"/>
                <w:szCs w:val="24"/>
                <w:cs/>
                <w:lang w:bidi="th-TH"/>
              </w:rPr>
              <w:t xml:space="preserve">ชื่อ </w:t>
            </w:r>
            <w:r>
              <w:rPr>
                <w:sz w:val="24"/>
                <w:szCs w:val="24"/>
              </w:rPr>
              <w:t>Skill</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NVARCHAR(50)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ห้ามซ้ำ </w:t>
            </w:r>
            <w:r>
              <w:rPr>
                <w:sz w:val="24"/>
                <w:szCs w:val="24"/>
              </w:rPr>
              <w:t>(</w:t>
            </w:r>
            <w:r>
              <w:rPr>
                <w:sz w:val="24"/>
                <w:szCs w:val="24"/>
                <w:cs/>
                <w:lang w:bidi="th-TH"/>
              </w:rPr>
              <w:t>ไม่สนตัวพิมพ์</w:t>
            </w:r>
            <w:r>
              <w:rPr>
                <w:sz w:val="24"/>
                <w:szCs w:val="24"/>
              </w:rPr>
              <w:t xml:space="preserve">), </w:t>
            </w:r>
            <w:r>
              <w:rPr>
                <w:sz w:val="24"/>
                <w:szCs w:val="24"/>
                <w:cs/>
                <w:lang w:bidi="th-TH"/>
              </w:rPr>
              <w:t xml:space="preserve">ไม่เกิน </w:t>
            </w:r>
            <w:r>
              <w:rPr>
                <w:sz w:val="24"/>
                <w:szCs w:val="24"/>
              </w:rPr>
              <w:t xml:space="preserve">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Description</w:t>
            </w:r>
          </w:p>
        </w:tc>
        <w:tc>
          <w:tcPr>
            <w:tcW w:w="1871" w:type="dxa"/>
          </w:tcPr>
          <w:p w:rsidR="004A5379" w:rsidRDefault="00A00420">
            <w:pPr>
              <w:spacing w:after="0"/>
            </w:pPr>
            <w:r>
              <w:rPr>
                <w:sz w:val="24"/>
                <w:szCs w:val="24"/>
                <w:cs/>
                <w:lang w:bidi="th-TH"/>
              </w:rPr>
              <w:t xml:space="preserve">คำอธิบาย </w:t>
            </w:r>
            <w:r>
              <w:rPr>
                <w:sz w:val="24"/>
                <w:szCs w:val="24"/>
              </w:rPr>
              <w:t>Skill</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ว่างได้</w:t>
            </w:r>
            <w:r>
              <w:rPr>
                <w:sz w:val="24"/>
                <w:szCs w:val="24"/>
              </w:rPr>
              <w:t xml:space="preserve">, </w:t>
            </w:r>
            <w:r>
              <w:rPr>
                <w:sz w:val="24"/>
                <w:szCs w:val="24"/>
                <w:cs/>
                <w:lang w:bidi="th-TH"/>
              </w:rPr>
              <w:t xml:space="preserve">ไม่เกิน </w:t>
            </w:r>
            <w:r>
              <w:rPr>
                <w:sz w:val="24"/>
                <w:szCs w:val="24"/>
              </w:rPr>
              <w:t xml:space="preserve">255 </w:t>
            </w:r>
            <w:r>
              <w:rPr>
                <w:sz w:val="24"/>
                <w:szCs w:val="24"/>
                <w:cs/>
                <w:lang w:bidi="th-TH"/>
              </w:rPr>
              <w:t>ตัวอักษร</w:t>
            </w:r>
          </w:p>
        </w:tc>
      </w:tr>
    </w:tbl>
    <w:p w:rsidR="004A5379" w:rsidRDefault="004A5379">
      <w:pPr>
        <w:spacing w:after="40"/>
      </w:pPr>
    </w:p>
    <w:p w:rsidR="004A5379" w:rsidRDefault="00A00420">
      <w:pPr>
        <w:pStyle w:val="Caption"/>
        <w:keepNext/>
        <w:spacing w:after="40"/>
      </w:pPr>
      <w:bookmarkStart w:id="85" w:name="_Toc244024292"/>
      <w:r>
        <w:rPr>
          <w:b/>
          <w:cs/>
          <w:lang w:bidi="th-TH"/>
        </w:rPr>
        <w:t xml:space="preserve">ตารางที่ </w:t>
      </w:r>
      <w:r>
        <w:rPr>
          <w:b/>
        </w:rPr>
        <w:fldChar w:fldCharType="begin"/>
      </w:r>
      <w:r>
        <w:rPr>
          <w:b/>
        </w:rPr>
        <w:instrText xml:space="preserve"> SEQ Table \* ARABIC </w:instrText>
      </w:r>
      <w:r>
        <w:rPr>
          <w:b/>
        </w:rPr>
        <w:fldChar w:fldCharType="separate"/>
      </w:r>
      <w:r>
        <w:rPr>
          <w:b/>
          <w:noProof/>
        </w:rPr>
        <w:t>19</w:t>
      </w:r>
      <w:r>
        <w:rPr>
          <w:b/>
        </w:rPr>
        <w:fldChar w:fldCharType="end"/>
      </w:r>
      <w:r>
        <w:t xml:space="preserve"> </w:t>
      </w:r>
      <w:r>
        <w:rPr>
          <w:bCs w:val="0"/>
          <w:cs/>
          <w:lang w:bidi="th-TH"/>
        </w:rPr>
        <w:t xml:space="preserve">ตัวอย่างข้อมูลตาราง </w:t>
      </w:r>
      <w:r>
        <w:t xml:space="preserve">SKILL (5 </w:t>
      </w:r>
      <w:r>
        <w:rPr>
          <w:bCs w:val="0"/>
          <w:cs/>
          <w:lang w:bidi="th-TH"/>
        </w:rPr>
        <w:t>รายการ</w:t>
      </w:r>
      <w:r>
        <w:t>)</w:t>
      </w:r>
      <w:bookmarkEnd w:id="85"/>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SkillID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SkillName</w:t>
            </w:r>
          </w:p>
        </w:tc>
        <w:tc>
          <w:tcPr>
            <w:tcW w:w="1474" w:type="dxa"/>
          </w:tcPr>
          <w:p w:rsidR="004A5379" w:rsidRDefault="00A00420">
            <w:pPr>
              <w:spacing w:after="0"/>
            </w:pPr>
            <w:r>
              <w:rPr>
                <w:sz w:val="22"/>
                <w:szCs w:val="22"/>
              </w:rPr>
              <w:t>CCIE</w:t>
            </w:r>
          </w:p>
        </w:tc>
        <w:tc>
          <w:tcPr>
            <w:tcW w:w="1474" w:type="dxa"/>
          </w:tcPr>
          <w:p w:rsidR="004A5379" w:rsidRDefault="00A00420">
            <w:pPr>
              <w:spacing w:after="0"/>
            </w:pPr>
            <w:r>
              <w:rPr>
                <w:sz w:val="22"/>
                <w:szCs w:val="22"/>
              </w:rPr>
              <w:t>CCNA</w:t>
            </w:r>
          </w:p>
        </w:tc>
        <w:tc>
          <w:tcPr>
            <w:tcW w:w="1474" w:type="dxa"/>
          </w:tcPr>
          <w:p w:rsidR="004A5379" w:rsidRDefault="00A00420">
            <w:pPr>
              <w:spacing w:after="0"/>
            </w:pPr>
            <w:r>
              <w:rPr>
                <w:sz w:val="22"/>
                <w:szCs w:val="22"/>
              </w:rPr>
              <w:t>Java</w:t>
            </w:r>
          </w:p>
        </w:tc>
        <w:tc>
          <w:tcPr>
            <w:tcW w:w="1474" w:type="dxa"/>
          </w:tcPr>
          <w:p w:rsidR="004A5379" w:rsidRDefault="00A00420">
            <w:pPr>
              <w:spacing w:after="0"/>
            </w:pPr>
            <w:r>
              <w:rPr>
                <w:sz w:val="22"/>
                <w:szCs w:val="22"/>
              </w:rPr>
              <w:t>Linux</w:t>
            </w:r>
          </w:p>
        </w:tc>
        <w:tc>
          <w:tcPr>
            <w:tcW w:w="1474" w:type="dxa"/>
          </w:tcPr>
          <w:p w:rsidR="004A5379" w:rsidRDefault="00A00420">
            <w:pPr>
              <w:spacing w:after="0"/>
            </w:pPr>
            <w:r>
              <w:rPr>
                <w:sz w:val="22"/>
                <w:szCs w:val="22"/>
              </w:rPr>
              <w:t>Unix</w:t>
            </w:r>
          </w:p>
        </w:tc>
      </w:tr>
      <w:tr w:rsidR="004A5379">
        <w:trPr>
          <w:jc w:val="center"/>
        </w:trPr>
        <w:tc>
          <w:tcPr>
            <w:tcW w:w="1701" w:type="dxa"/>
            <w:shd w:val="clear" w:color="auto" w:fill="F2F2F2"/>
          </w:tcPr>
          <w:p w:rsidR="004A5379" w:rsidRDefault="00A00420">
            <w:pPr>
              <w:spacing w:after="0"/>
            </w:pPr>
            <w:r>
              <w:rPr>
                <w:sz w:val="22"/>
                <w:szCs w:val="22"/>
              </w:rPr>
              <w:t>Description</w:t>
            </w:r>
          </w:p>
        </w:tc>
        <w:tc>
          <w:tcPr>
            <w:tcW w:w="1474" w:type="dxa"/>
          </w:tcPr>
          <w:p w:rsidR="004A5379" w:rsidRDefault="00A00420">
            <w:pPr>
              <w:spacing w:after="0"/>
            </w:pPr>
            <w:r>
              <w:rPr>
                <w:sz w:val="22"/>
                <w:szCs w:val="22"/>
              </w:rPr>
              <w:t>Cisco Certified Internetwork Expert</w:t>
            </w:r>
          </w:p>
        </w:tc>
        <w:tc>
          <w:tcPr>
            <w:tcW w:w="1474" w:type="dxa"/>
          </w:tcPr>
          <w:p w:rsidR="004A5379" w:rsidRDefault="00A00420">
            <w:pPr>
              <w:spacing w:after="0"/>
            </w:pPr>
            <w:r>
              <w:rPr>
                <w:sz w:val="22"/>
                <w:szCs w:val="22"/>
              </w:rPr>
              <w:t>Cisco Certified Network Associate</w:t>
            </w:r>
          </w:p>
        </w:tc>
        <w:tc>
          <w:tcPr>
            <w:tcW w:w="1474" w:type="dxa"/>
          </w:tcPr>
          <w:p w:rsidR="004A5379" w:rsidRDefault="00A00420">
            <w:pPr>
              <w:spacing w:after="0"/>
            </w:pPr>
            <w:r>
              <w:rPr>
                <w:sz w:val="22"/>
                <w:szCs w:val="22"/>
              </w:rPr>
              <w:t xml:space="preserve">Java </w:t>
            </w:r>
            <w:r>
              <w:rPr>
                <w:sz w:val="22"/>
                <w:szCs w:val="22"/>
              </w:rPr>
              <w:t>development</w:t>
            </w:r>
          </w:p>
        </w:tc>
        <w:tc>
          <w:tcPr>
            <w:tcW w:w="1474" w:type="dxa"/>
          </w:tcPr>
          <w:p w:rsidR="004A5379" w:rsidRDefault="00A00420">
            <w:pPr>
              <w:spacing w:after="0"/>
            </w:pPr>
            <w:r>
              <w:rPr>
                <w:sz w:val="22"/>
                <w:szCs w:val="22"/>
              </w:rPr>
              <w:t>Linux administration</w:t>
            </w:r>
          </w:p>
        </w:tc>
        <w:tc>
          <w:tcPr>
            <w:tcW w:w="1474" w:type="dxa"/>
          </w:tcPr>
          <w:p w:rsidR="004A5379" w:rsidRDefault="00A00420">
            <w:pPr>
              <w:spacing w:after="0"/>
            </w:pPr>
            <w:r>
              <w:rPr>
                <w:sz w:val="22"/>
                <w:szCs w:val="22"/>
              </w:rPr>
              <w:t>Unix administration</w:t>
            </w:r>
          </w:p>
        </w:tc>
      </w:tr>
    </w:tbl>
    <w:p w:rsidR="004A5379" w:rsidRDefault="004A5379">
      <w:pPr>
        <w:spacing w:after="40"/>
      </w:pPr>
    </w:p>
    <w:p w:rsidR="004A5379" w:rsidRDefault="00A00420">
      <w:pPr>
        <w:pStyle w:val="Heading3"/>
      </w:pPr>
      <w:r>
        <w:rPr>
          <w:b w:val="0"/>
        </w:rPr>
        <w:t xml:space="preserve">5.5.3 </w:t>
      </w:r>
      <w:r>
        <w:rPr>
          <w:b w:val="0"/>
          <w:bCs w:val="0"/>
          <w:cs/>
          <w:lang w:bidi="th-TH"/>
        </w:rPr>
        <w:t xml:space="preserve">ตาราง </w:t>
      </w:r>
      <w:r>
        <w:rPr>
          <w:b w:val="0"/>
        </w:rPr>
        <w:t>ENGINEER_SKILL</w:t>
      </w:r>
    </w:p>
    <w:p w:rsidR="004A5379" w:rsidRDefault="00A00420">
      <w:r>
        <w:t xml:space="preserve">Skill </w:t>
      </w:r>
      <w:r>
        <w:rPr>
          <w:cs/>
          <w:lang w:bidi="th-TH"/>
        </w:rPr>
        <w:t xml:space="preserve">ของ </w:t>
      </w:r>
      <w:r>
        <w:t xml:space="preserve">Tech Engineer </w:t>
      </w:r>
      <w:r>
        <w:rPr>
          <w:cs/>
          <w:lang w:bidi="th-TH"/>
        </w:rPr>
        <w:t xml:space="preserve">แต่ละคน </w:t>
      </w:r>
      <w:r>
        <w:t>(M:N Possesses)</w:t>
      </w:r>
    </w:p>
    <w:p w:rsidR="004A5379" w:rsidRDefault="00A00420">
      <w:pPr>
        <w:pStyle w:val="Caption"/>
        <w:keepNext/>
        <w:spacing w:after="40"/>
      </w:pPr>
      <w:bookmarkStart w:id="86" w:name="_Toc244024293"/>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20</w:t>
      </w:r>
      <w:r>
        <w:rPr>
          <w:b/>
        </w:rPr>
        <w:fldChar w:fldCharType="end"/>
      </w:r>
      <w:r>
        <w:t xml:space="preserve"> </w:t>
      </w:r>
      <w:r>
        <w:rPr>
          <w:bCs w:val="0"/>
          <w:cs/>
          <w:lang w:bidi="th-TH"/>
        </w:rPr>
        <w:t xml:space="preserve">โครงสร้างตาราง </w:t>
      </w:r>
      <w:r>
        <w:t>ENGINEER_SKILL</w:t>
      </w:r>
      <w:bookmarkEnd w:id="86"/>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w:t>
            </w:r>
            <w:r>
              <w:rPr>
                <w:b/>
                <w:bCs/>
                <w:sz w:val="24"/>
                <w:szCs w:val="24"/>
              </w:rPr>
              <w:t xml:space="preserve"> / Validation</w:t>
            </w:r>
          </w:p>
        </w:tc>
      </w:tr>
      <w:tr w:rsidR="004A5379">
        <w:trPr>
          <w:jc w:val="center"/>
        </w:trPr>
        <w:tc>
          <w:tcPr>
            <w:tcW w:w="1701" w:type="dxa"/>
          </w:tcPr>
          <w:p w:rsidR="004A5379" w:rsidRDefault="00A00420">
            <w:pPr>
              <w:spacing w:after="0"/>
            </w:pPr>
            <w:r>
              <w:rPr>
                <w:sz w:val="24"/>
                <w:szCs w:val="24"/>
              </w:rPr>
              <w:t>EmployeeID</w:t>
            </w:r>
          </w:p>
        </w:tc>
        <w:tc>
          <w:tcPr>
            <w:tcW w:w="1871" w:type="dxa"/>
          </w:tcPr>
          <w:p w:rsidR="004A5379" w:rsidRDefault="00A00420">
            <w:pPr>
              <w:spacing w:after="0"/>
            </w:pPr>
            <w:r>
              <w:rPr>
                <w:sz w:val="24"/>
                <w:szCs w:val="24"/>
                <w:cs/>
                <w:lang w:bidi="th-TH"/>
              </w:rPr>
              <w:t xml:space="preserve">รหัส </w:t>
            </w:r>
            <w:r>
              <w:rPr>
                <w:sz w:val="24"/>
                <w:szCs w:val="24"/>
              </w:rPr>
              <w:t>Tech Engineer</w:t>
            </w:r>
          </w:p>
        </w:tc>
        <w:tc>
          <w:tcPr>
            <w:tcW w:w="1417" w:type="dxa"/>
          </w:tcPr>
          <w:p w:rsidR="004A5379" w:rsidRDefault="00A00420">
            <w:pPr>
              <w:spacing w:after="0"/>
            </w:pPr>
            <w:r>
              <w:rPr>
                <w:sz w:val="24"/>
                <w:szCs w:val="24"/>
              </w:rPr>
              <w:t>PK, 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 xml:space="preserve">EMPLOYEE </w:t>
            </w:r>
            <w:r>
              <w:rPr>
                <w:sz w:val="24"/>
                <w:szCs w:val="24"/>
                <w:cs/>
                <w:lang w:bidi="th-TH"/>
              </w:rPr>
              <w:t xml:space="preserve">และ </w:t>
            </w:r>
            <w:r>
              <w:rPr>
                <w:sz w:val="24"/>
                <w:szCs w:val="24"/>
              </w:rPr>
              <w:t>Role = 'TechEngineer'</w:t>
            </w:r>
          </w:p>
        </w:tc>
      </w:tr>
      <w:tr w:rsidR="004A5379">
        <w:trPr>
          <w:jc w:val="center"/>
        </w:trPr>
        <w:tc>
          <w:tcPr>
            <w:tcW w:w="1701" w:type="dxa"/>
          </w:tcPr>
          <w:p w:rsidR="004A5379" w:rsidRDefault="00A00420">
            <w:pPr>
              <w:spacing w:after="0"/>
            </w:pPr>
            <w:r>
              <w:rPr>
                <w:sz w:val="24"/>
                <w:szCs w:val="24"/>
              </w:rPr>
              <w:t>SkillID</w:t>
            </w:r>
          </w:p>
        </w:tc>
        <w:tc>
          <w:tcPr>
            <w:tcW w:w="1871" w:type="dxa"/>
          </w:tcPr>
          <w:p w:rsidR="004A5379" w:rsidRDefault="00A00420">
            <w:pPr>
              <w:spacing w:after="0"/>
            </w:pPr>
            <w:r>
              <w:rPr>
                <w:sz w:val="24"/>
                <w:szCs w:val="24"/>
                <w:cs/>
                <w:lang w:bidi="th-TH"/>
              </w:rPr>
              <w:t xml:space="preserve">รหัส </w:t>
            </w:r>
            <w:r>
              <w:rPr>
                <w:sz w:val="24"/>
                <w:szCs w:val="24"/>
              </w:rPr>
              <w:t>Skill</w:t>
            </w:r>
          </w:p>
        </w:tc>
        <w:tc>
          <w:tcPr>
            <w:tcW w:w="1417" w:type="dxa"/>
          </w:tcPr>
          <w:p w:rsidR="004A5379" w:rsidRDefault="00A00420">
            <w:pPr>
              <w:spacing w:after="0"/>
            </w:pPr>
            <w:r>
              <w:rPr>
                <w:sz w:val="24"/>
                <w:szCs w:val="24"/>
              </w:rPr>
              <w:t>PK, FK → SKILL(SkillID)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 xml:space="preserve">SKILL, 1–20 Skill </w:t>
            </w:r>
            <w:r>
              <w:rPr>
                <w:sz w:val="24"/>
                <w:szCs w:val="24"/>
                <w:cs/>
                <w:lang w:bidi="th-TH"/>
              </w:rPr>
              <w:t>ต่อคน</w:t>
            </w:r>
          </w:p>
        </w:tc>
      </w:tr>
    </w:tbl>
    <w:p w:rsidR="004A5379" w:rsidRDefault="004A5379">
      <w:pPr>
        <w:spacing w:after="40"/>
      </w:pPr>
    </w:p>
    <w:p w:rsidR="004A5379" w:rsidRDefault="00A00420">
      <w:pPr>
        <w:pStyle w:val="Caption"/>
        <w:keepNext/>
        <w:spacing w:after="40"/>
      </w:pPr>
      <w:bookmarkStart w:id="87" w:name="_Toc244024294"/>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21</w:t>
      </w:r>
      <w:r>
        <w:rPr>
          <w:b/>
        </w:rPr>
        <w:fldChar w:fldCharType="end"/>
      </w:r>
      <w:r>
        <w:t xml:space="preserve"> </w:t>
      </w:r>
      <w:r>
        <w:rPr>
          <w:bCs w:val="0"/>
          <w:cs/>
          <w:lang w:bidi="th-TH"/>
        </w:rPr>
        <w:t xml:space="preserve">ตัวอย่างข้อมูลตาราง </w:t>
      </w:r>
      <w:r>
        <w:t xml:space="preserve">ENGINEER_SKILL (5 </w:t>
      </w:r>
      <w:r>
        <w:rPr>
          <w:bCs w:val="0"/>
          <w:cs/>
          <w:lang w:bidi="th-TH"/>
        </w:rPr>
        <w:t>รายการ</w:t>
      </w:r>
      <w:r>
        <w:t>)</w:t>
      </w:r>
      <w:bookmarkEnd w:id="87"/>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EmployeeID</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SkillID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r>
    </w:tbl>
    <w:p w:rsidR="004A5379" w:rsidRDefault="004A5379">
      <w:pPr>
        <w:spacing w:after="40"/>
      </w:pPr>
    </w:p>
    <w:p w:rsidR="004A5379" w:rsidRDefault="00A00420">
      <w:pPr>
        <w:pStyle w:val="Heading3"/>
      </w:pPr>
      <w:r>
        <w:rPr>
          <w:b w:val="0"/>
        </w:rPr>
        <w:lastRenderedPageBreak/>
        <w:t xml:space="preserve">5.5.4 </w:t>
      </w:r>
      <w:r>
        <w:rPr>
          <w:b w:val="0"/>
          <w:bCs w:val="0"/>
          <w:cs/>
          <w:lang w:bidi="th-TH"/>
        </w:rPr>
        <w:t xml:space="preserve">ตาราง </w:t>
      </w:r>
      <w:r>
        <w:rPr>
          <w:b w:val="0"/>
        </w:rPr>
        <w:t>CUSTOMER</w:t>
      </w:r>
    </w:p>
    <w:p w:rsidR="004A5379" w:rsidRDefault="00A00420">
      <w:r>
        <w:rPr>
          <w:cs/>
          <w:lang w:bidi="th-TH"/>
        </w:rPr>
        <w:t>ลูกค้าของโครงการ</w:t>
      </w:r>
    </w:p>
    <w:p w:rsidR="004A5379" w:rsidRDefault="00A00420">
      <w:pPr>
        <w:pStyle w:val="Caption"/>
        <w:keepNext/>
        <w:spacing w:after="40"/>
      </w:pPr>
      <w:bookmarkStart w:id="88" w:name="_Toc244024295"/>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22</w:t>
      </w:r>
      <w:r>
        <w:rPr>
          <w:b/>
        </w:rPr>
        <w:fldChar w:fldCharType="end"/>
      </w:r>
      <w:r>
        <w:t xml:space="preserve"> </w:t>
      </w:r>
      <w:r>
        <w:rPr>
          <w:bCs w:val="0"/>
          <w:cs/>
          <w:lang w:bidi="th-TH"/>
        </w:rPr>
        <w:t xml:space="preserve">โครงสร้างตาราง </w:t>
      </w:r>
      <w:r>
        <w:t>CUSTOMER</w:t>
      </w:r>
      <w:bookmarkEnd w:id="88"/>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 xml:space="preserve">Data </w:t>
            </w:r>
            <w:r>
              <w:rPr>
                <w:b/>
                <w:bCs/>
                <w:sz w:val="24"/>
                <w:szCs w:val="24"/>
              </w:rPr>
              <w:t>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CustomerID</w:t>
            </w:r>
          </w:p>
        </w:tc>
        <w:tc>
          <w:tcPr>
            <w:tcW w:w="1871" w:type="dxa"/>
          </w:tcPr>
          <w:p w:rsidR="004A5379" w:rsidRDefault="00A00420">
            <w:pPr>
              <w:spacing w:after="0"/>
            </w:pPr>
            <w:r>
              <w:rPr>
                <w:sz w:val="24"/>
                <w:szCs w:val="24"/>
                <w:cs/>
                <w:lang w:bidi="th-TH"/>
              </w:rPr>
              <w:t>รหัสลูกค้า</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CustomerName</w:t>
            </w:r>
          </w:p>
        </w:tc>
        <w:tc>
          <w:tcPr>
            <w:tcW w:w="1871" w:type="dxa"/>
          </w:tcPr>
          <w:p w:rsidR="004A5379" w:rsidRDefault="00A00420">
            <w:pPr>
              <w:spacing w:after="0"/>
            </w:pPr>
            <w:r>
              <w:rPr>
                <w:sz w:val="24"/>
                <w:szCs w:val="24"/>
                <w:cs/>
                <w:lang w:bidi="th-TH"/>
              </w:rPr>
              <w:t xml:space="preserve">ชื่อลูกค้า </w:t>
            </w:r>
            <w:r>
              <w:rPr>
                <w:sz w:val="24"/>
                <w:szCs w:val="24"/>
              </w:rPr>
              <w:t xml:space="preserve">/ </w:t>
            </w:r>
            <w:r>
              <w:rPr>
                <w:sz w:val="24"/>
                <w:szCs w:val="24"/>
                <w:cs/>
                <w:lang w:bidi="th-TH"/>
              </w:rPr>
              <w:t>บริษัท</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NVARCHAR(100)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100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CustomerEmail</w:t>
            </w:r>
          </w:p>
        </w:tc>
        <w:tc>
          <w:tcPr>
            <w:tcW w:w="1871" w:type="dxa"/>
          </w:tcPr>
          <w:p w:rsidR="004A5379" w:rsidRDefault="00A00420">
            <w:pPr>
              <w:spacing w:after="0"/>
            </w:pPr>
            <w:r>
              <w:rPr>
                <w:sz w:val="24"/>
                <w:szCs w:val="24"/>
                <w:cs/>
                <w:lang w:bidi="th-TH"/>
              </w:rPr>
              <w:t xml:space="preserve">อีเมลลูกค้า </w:t>
            </w:r>
            <w:r>
              <w:rPr>
                <w:sz w:val="24"/>
                <w:szCs w:val="24"/>
              </w:rPr>
              <w:t>(</w:t>
            </w:r>
            <w:r>
              <w:rPr>
                <w:sz w:val="24"/>
                <w:szCs w:val="24"/>
                <w:cs/>
                <w:lang w:bidi="th-TH"/>
              </w:rPr>
              <w:t>ใช้แจ้งนัดทดสอบ</w:t>
            </w:r>
            <w:r>
              <w:rPr>
                <w:sz w:val="24"/>
                <w:szCs w:val="24"/>
              </w:rPr>
              <w:t>)</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NVARCHAR(100)</w:t>
            </w:r>
          </w:p>
        </w:tc>
        <w:tc>
          <w:tcPr>
            <w:tcW w:w="2041" w:type="dxa"/>
          </w:tcPr>
          <w:p w:rsidR="004A5379" w:rsidRDefault="00A00420">
            <w:pPr>
              <w:spacing w:after="0"/>
            </w:pPr>
            <w:r>
              <w:rPr>
                <w:sz w:val="24"/>
                <w:szCs w:val="24"/>
                <w:cs/>
                <w:lang w:bidi="th-TH"/>
              </w:rPr>
              <w:t>รูปแบบอีเมล</w:t>
            </w:r>
            <w:r>
              <w:rPr>
                <w:sz w:val="24"/>
                <w:szCs w:val="24"/>
              </w:rPr>
              <w:t xml:space="preserve">, </w:t>
            </w:r>
            <w:r>
              <w:rPr>
                <w:sz w:val="24"/>
                <w:szCs w:val="24"/>
                <w:cs/>
                <w:lang w:bidi="th-TH"/>
              </w:rPr>
              <w:t xml:space="preserve">ไม่เกิน </w:t>
            </w:r>
            <w:r>
              <w:rPr>
                <w:sz w:val="24"/>
                <w:szCs w:val="24"/>
              </w:rPr>
              <w:t xml:space="preserve">100 </w:t>
            </w:r>
            <w:r>
              <w:rPr>
                <w:sz w:val="24"/>
                <w:szCs w:val="24"/>
                <w:cs/>
                <w:lang w:bidi="th-TH"/>
              </w:rPr>
              <w:t>ตัวอักษร</w:t>
            </w:r>
          </w:p>
        </w:tc>
      </w:tr>
    </w:tbl>
    <w:p w:rsidR="004A5379" w:rsidRDefault="004A5379">
      <w:pPr>
        <w:spacing w:after="40"/>
      </w:pPr>
    </w:p>
    <w:p w:rsidR="004A5379" w:rsidRDefault="00A00420">
      <w:pPr>
        <w:pStyle w:val="Caption"/>
        <w:keepNext/>
        <w:spacing w:after="40"/>
      </w:pPr>
      <w:bookmarkStart w:id="89" w:name="_Toc244024296"/>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23</w:t>
      </w:r>
      <w:r>
        <w:rPr>
          <w:b/>
        </w:rPr>
        <w:fldChar w:fldCharType="end"/>
      </w:r>
      <w:r>
        <w:t xml:space="preserve"> </w:t>
      </w:r>
      <w:r>
        <w:rPr>
          <w:bCs w:val="0"/>
          <w:cs/>
          <w:lang w:bidi="th-TH"/>
        </w:rPr>
        <w:t xml:space="preserve">ตัวอย่างข้อมูลตาราง </w:t>
      </w:r>
      <w:r>
        <w:t xml:space="preserve">CUSTOMER (5 </w:t>
      </w:r>
      <w:r>
        <w:rPr>
          <w:bCs w:val="0"/>
          <w:cs/>
          <w:lang w:bidi="th-TH"/>
        </w:rPr>
        <w:t>รายการ</w:t>
      </w:r>
      <w:r>
        <w:t>)</w:t>
      </w:r>
      <w:bookmarkEnd w:id="89"/>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CustomerID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CustomerName</w:t>
            </w:r>
          </w:p>
        </w:tc>
        <w:tc>
          <w:tcPr>
            <w:tcW w:w="1474" w:type="dxa"/>
          </w:tcPr>
          <w:p w:rsidR="004A5379" w:rsidRDefault="00A00420">
            <w:pPr>
              <w:spacing w:after="0"/>
            </w:pPr>
            <w:r>
              <w:rPr>
                <w:sz w:val="22"/>
                <w:szCs w:val="22"/>
              </w:rPr>
              <w:t>Crypton Corp</w:t>
            </w:r>
          </w:p>
        </w:tc>
        <w:tc>
          <w:tcPr>
            <w:tcW w:w="1474" w:type="dxa"/>
          </w:tcPr>
          <w:p w:rsidR="004A5379" w:rsidRDefault="00A00420">
            <w:pPr>
              <w:spacing w:after="0"/>
            </w:pPr>
            <w:r>
              <w:rPr>
                <w:sz w:val="22"/>
                <w:szCs w:val="22"/>
              </w:rPr>
              <w:t>TestCorp</w:t>
            </w:r>
          </w:p>
        </w:tc>
        <w:tc>
          <w:tcPr>
            <w:tcW w:w="1474" w:type="dxa"/>
          </w:tcPr>
          <w:p w:rsidR="004A5379" w:rsidRDefault="00A00420">
            <w:pPr>
              <w:spacing w:after="0"/>
            </w:pPr>
            <w:r>
              <w:rPr>
                <w:sz w:val="22"/>
                <w:szCs w:val="22"/>
              </w:rPr>
              <w:t>Siam Logistics Co., Ltd.</w:t>
            </w:r>
          </w:p>
        </w:tc>
        <w:tc>
          <w:tcPr>
            <w:tcW w:w="1474" w:type="dxa"/>
          </w:tcPr>
          <w:p w:rsidR="004A5379" w:rsidRDefault="00A00420">
            <w:pPr>
              <w:spacing w:after="0"/>
            </w:pPr>
            <w:r>
              <w:rPr>
                <w:sz w:val="22"/>
                <w:szCs w:val="22"/>
              </w:rPr>
              <w:t>Chao Phraya Hospital</w:t>
            </w:r>
          </w:p>
        </w:tc>
        <w:tc>
          <w:tcPr>
            <w:tcW w:w="1474" w:type="dxa"/>
          </w:tcPr>
          <w:p w:rsidR="004A5379" w:rsidRDefault="00A00420">
            <w:pPr>
              <w:spacing w:after="0"/>
            </w:pPr>
            <w:r>
              <w:rPr>
                <w:sz w:val="22"/>
                <w:szCs w:val="22"/>
              </w:rPr>
              <w:t>Bangkok Retail Group</w:t>
            </w:r>
          </w:p>
        </w:tc>
      </w:tr>
      <w:tr w:rsidR="004A5379">
        <w:trPr>
          <w:jc w:val="center"/>
        </w:trPr>
        <w:tc>
          <w:tcPr>
            <w:tcW w:w="1701" w:type="dxa"/>
            <w:shd w:val="clear" w:color="auto" w:fill="F2F2F2"/>
          </w:tcPr>
          <w:p w:rsidR="004A5379" w:rsidRDefault="00A00420">
            <w:pPr>
              <w:spacing w:after="0"/>
            </w:pPr>
            <w:r>
              <w:rPr>
                <w:sz w:val="22"/>
                <w:szCs w:val="22"/>
              </w:rPr>
              <w:t>CustomerEmail</w:t>
            </w:r>
          </w:p>
        </w:tc>
        <w:tc>
          <w:tcPr>
            <w:tcW w:w="1474" w:type="dxa"/>
          </w:tcPr>
          <w:p w:rsidR="004A5379" w:rsidRDefault="00A00420">
            <w:pPr>
              <w:spacing w:after="0"/>
            </w:pPr>
            <w:r>
              <w:rPr>
                <w:sz w:val="22"/>
                <w:szCs w:val="22"/>
              </w:rPr>
              <w:t>crypton@gmail.com</w:t>
            </w:r>
          </w:p>
        </w:tc>
        <w:tc>
          <w:tcPr>
            <w:tcW w:w="1474" w:type="dxa"/>
          </w:tcPr>
          <w:p w:rsidR="004A5379" w:rsidRDefault="00A00420">
            <w:pPr>
              <w:spacing w:after="0"/>
            </w:pPr>
            <w:r>
              <w:rPr>
                <w:sz w:val="22"/>
                <w:szCs w:val="22"/>
              </w:rPr>
              <w:t>testcorp@gmail.com</w:t>
            </w:r>
          </w:p>
        </w:tc>
        <w:tc>
          <w:tcPr>
            <w:tcW w:w="1474" w:type="dxa"/>
          </w:tcPr>
          <w:p w:rsidR="004A5379" w:rsidRDefault="00A00420">
            <w:pPr>
              <w:spacing w:after="0"/>
            </w:pPr>
            <w:r>
              <w:rPr>
                <w:sz w:val="22"/>
                <w:szCs w:val="22"/>
              </w:rPr>
              <w:t>it@siamlogistics.co.th</w:t>
            </w:r>
          </w:p>
        </w:tc>
        <w:tc>
          <w:tcPr>
            <w:tcW w:w="1474" w:type="dxa"/>
          </w:tcPr>
          <w:p w:rsidR="004A5379" w:rsidRDefault="00A00420">
            <w:pPr>
              <w:spacing w:after="0"/>
            </w:pPr>
            <w:r>
              <w:rPr>
                <w:sz w:val="22"/>
                <w:szCs w:val="22"/>
              </w:rPr>
              <w:t>itsupport@cphospital.co.th</w:t>
            </w:r>
          </w:p>
        </w:tc>
        <w:tc>
          <w:tcPr>
            <w:tcW w:w="1474" w:type="dxa"/>
          </w:tcPr>
          <w:p w:rsidR="004A5379" w:rsidRDefault="00A00420">
            <w:pPr>
              <w:spacing w:after="0"/>
            </w:pPr>
            <w:r>
              <w:rPr>
                <w:sz w:val="22"/>
                <w:szCs w:val="22"/>
              </w:rPr>
              <w:t>network@bkkretail.co.th</w:t>
            </w:r>
          </w:p>
        </w:tc>
      </w:tr>
    </w:tbl>
    <w:p w:rsidR="004A5379" w:rsidRDefault="004A5379">
      <w:pPr>
        <w:spacing w:after="40"/>
      </w:pPr>
    </w:p>
    <w:p w:rsidR="004A5379" w:rsidRDefault="00A00420">
      <w:pPr>
        <w:pStyle w:val="Heading3"/>
      </w:pPr>
      <w:r>
        <w:rPr>
          <w:b w:val="0"/>
        </w:rPr>
        <w:t xml:space="preserve">5.5.5 </w:t>
      </w:r>
      <w:r>
        <w:rPr>
          <w:b w:val="0"/>
          <w:bCs w:val="0"/>
          <w:cs/>
          <w:lang w:bidi="th-TH"/>
        </w:rPr>
        <w:t xml:space="preserve">ตาราง </w:t>
      </w:r>
      <w:r>
        <w:rPr>
          <w:b w:val="0"/>
        </w:rPr>
        <w:t>PROJECT</w:t>
      </w:r>
    </w:p>
    <w:p w:rsidR="004A5379" w:rsidRDefault="00A00420">
      <w:r>
        <w:rPr>
          <w:cs/>
          <w:lang w:bidi="th-TH"/>
        </w:rPr>
        <w:t xml:space="preserve">โครงการ </w:t>
      </w:r>
      <w:r>
        <w:t xml:space="preserve">/ Project Profile </w:t>
      </w:r>
      <w:r>
        <w:rPr>
          <w:cs/>
          <w:lang w:bidi="th-TH"/>
        </w:rPr>
        <w:t xml:space="preserve">พร้อม </w:t>
      </w:r>
      <w:r>
        <w:t xml:space="preserve">Solution </w:t>
      </w:r>
      <w:r>
        <w:rPr>
          <w:cs/>
          <w:lang w:bidi="th-TH"/>
        </w:rPr>
        <w:t>และสถานะ</w:t>
      </w:r>
    </w:p>
    <w:p w:rsidR="004A5379" w:rsidRDefault="00A00420">
      <w:pPr>
        <w:pStyle w:val="Caption"/>
        <w:keepNext/>
        <w:spacing w:after="40"/>
      </w:pPr>
      <w:bookmarkStart w:id="90" w:name="_Toc244024297"/>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24</w:t>
      </w:r>
      <w:r>
        <w:rPr>
          <w:b/>
        </w:rPr>
        <w:fldChar w:fldCharType="end"/>
      </w:r>
      <w:r>
        <w:t xml:space="preserve"> </w:t>
      </w:r>
      <w:r>
        <w:rPr>
          <w:bCs w:val="0"/>
          <w:cs/>
          <w:lang w:bidi="th-TH"/>
        </w:rPr>
        <w:t xml:space="preserve">โครงสร้างตาราง </w:t>
      </w:r>
      <w:r>
        <w:t>PROJECT</w:t>
      </w:r>
      <w:bookmarkEnd w:id="90"/>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รหัสโครงการ</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ProjectName</w:t>
            </w:r>
          </w:p>
        </w:tc>
        <w:tc>
          <w:tcPr>
            <w:tcW w:w="1871" w:type="dxa"/>
          </w:tcPr>
          <w:p w:rsidR="004A5379" w:rsidRDefault="00A00420">
            <w:pPr>
              <w:spacing w:after="0"/>
            </w:pPr>
            <w:r>
              <w:rPr>
                <w:sz w:val="24"/>
                <w:szCs w:val="24"/>
                <w:cs/>
                <w:lang w:bidi="th-TH"/>
              </w:rPr>
              <w:t>ชื่อโครงการ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NVARCHAR(100)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100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ProjectSite</w:t>
            </w:r>
          </w:p>
        </w:tc>
        <w:tc>
          <w:tcPr>
            <w:tcW w:w="1871" w:type="dxa"/>
          </w:tcPr>
          <w:p w:rsidR="004A5379" w:rsidRDefault="00A00420">
            <w:pPr>
              <w:spacing w:after="0"/>
            </w:pPr>
            <w:r>
              <w:rPr>
                <w:sz w:val="24"/>
                <w:szCs w:val="24"/>
                <w:cs/>
                <w:lang w:bidi="th-TH"/>
              </w:rPr>
              <w:t xml:space="preserve">สถานที่ติดตั้ง </w:t>
            </w:r>
            <w:r>
              <w:rPr>
                <w:sz w:val="24"/>
                <w:szCs w:val="24"/>
              </w:rPr>
              <w:t xml:space="preserve">/ </w:t>
            </w:r>
            <w:r>
              <w:rPr>
                <w:sz w:val="24"/>
                <w:szCs w:val="24"/>
                <w:cs/>
                <w:lang w:bidi="th-TH"/>
              </w:rPr>
              <w:t>ทำงาน</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255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Status</w:t>
            </w:r>
          </w:p>
        </w:tc>
        <w:tc>
          <w:tcPr>
            <w:tcW w:w="1871" w:type="dxa"/>
          </w:tcPr>
          <w:p w:rsidR="004A5379" w:rsidRDefault="00A00420">
            <w:pPr>
              <w:spacing w:after="0"/>
            </w:pPr>
            <w:r>
              <w:rPr>
                <w:sz w:val="24"/>
                <w:szCs w:val="24"/>
                <w:cs/>
                <w:lang w:bidi="th-TH"/>
              </w:rPr>
              <w:t>สถานะโครงการ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NVARCHAR(30)</w:t>
            </w:r>
          </w:p>
        </w:tc>
        <w:tc>
          <w:tcPr>
            <w:tcW w:w="2041" w:type="dxa"/>
          </w:tcPr>
          <w:p w:rsidR="004A5379" w:rsidRDefault="00A00420">
            <w:pPr>
              <w:spacing w:after="0"/>
            </w:pPr>
            <w:r>
              <w:rPr>
                <w:sz w:val="24"/>
                <w:szCs w:val="24"/>
              </w:rPr>
              <w:t>NewProject, WaitingForAssignEngineer, Working, Testing, WaitingForApprove, Finish (</w:t>
            </w:r>
            <w:r>
              <w:rPr>
                <w:sz w:val="24"/>
                <w:szCs w:val="24"/>
                <w:cs/>
                <w:lang w:bidi="th-TH"/>
              </w:rPr>
              <w:t xml:space="preserve">ค่าเริ่มต้น </w:t>
            </w:r>
            <w:r>
              <w:rPr>
                <w:sz w:val="24"/>
                <w:szCs w:val="24"/>
              </w:rPr>
              <w:t>NewProject)</w:t>
            </w:r>
          </w:p>
        </w:tc>
      </w:tr>
      <w:tr w:rsidR="004A5379">
        <w:trPr>
          <w:jc w:val="center"/>
        </w:trPr>
        <w:tc>
          <w:tcPr>
            <w:tcW w:w="1701" w:type="dxa"/>
          </w:tcPr>
          <w:p w:rsidR="004A5379" w:rsidRDefault="00A00420">
            <w:pPr>
              <w:spacing w:after="0"/>
            </w:pPr>
            <w:r>
              <w:rPr>
                <w:sz w:val="24"/>
                <w:szCs w:val="24"/>
              </w:rPr>
              <w:t>CreatedDate</w:t>
            </w:r>
          </w:p>
        </w:tc>
        <w:tc>
          <w:tcPr>
            <w:tcW w:w="1871" w:type="dxa"/>
          </w:tcPr>
          <w:p w:rsidR="004A5379" w:rsidRDefault="00A00420">
            <w:pPr>
              <w:spacing w:after="0"/>
            </w:pPr>
            <w:r>
              <w:rPr>
                <w:sz w:val="24"/>
                <w:szCs w:val="24"/>
                <w:cs/>
                <w:lang w:bidi="th-TH"/>
              </w:rPr>
              <w:t>วันเวลาที่สร้าง</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ค่าเริ่มต้น </w:t>
            </w:r>
            <w:r>
              <w:rPr>
                <w:sz w:val="24"/>
                <w:szCs w:val="24"/>
              </w:rPr>
              <w:t>GETDATE()</w:t>
            </w:r>
          </w:p>
        </w:tc>
      </w:tr>
      <w:tr w:rsidR="004A5379">
        <w:trPr>
          <w:jc w:val="center"/>
        </w:trPr>
        <w:tc>
          <w:tcPr>
            <w:tcW w:w="1701" w:type="dxa"/>
          </w:tcPr>
          <w:p w:rsidR="004A5379" w:rsidRDefault="00A00420">
            <w:pPr>
              <w:spacing w:after="0"/>
            </w:pPr>
            <w:r>
              <w:rPr>
                <w:sz w:val="24"/>
                <w:szCs w:val="24"/>
              </w:rPr>
              <w:t>StartDate</w:t>
            </w:r>
          </w:p>
        </w:tc>
        <w:tc>
          <w:tcPr>
            <w:tcW w:w="1871" w:type="dxa"/>
          </w:tcPr>
          <w:p w:rsidR="004A5379" w:rsidRDefault="00A00420">
            <w:pPr>
              <w:spacing w:after="0"/>
            </w:pPr>
            <w:r>
              <w:rPr>
                <w:sz w:val="24"/>
                <w:szCs w:val="24"/>
                <w:cs/>
                <w:lang w:bidi="th-TH"/>
              </w:rPr>
              <w:t>วันเริ่มโครงการ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DATE</w:t>
            </w:r>
          </w:p>
        </w:tc>
        <w:tc>
          <w:tcPr>
            <w:tcW w:w="2041" w:type="dxa"/>
          </w:tcPr>
          <w:p w:rsidR="004A5379" w:rsidRDefault="00A00420">
            <w:pPr>
              <w:spacing w:after="0"/>
            </w:pPr>
            <w:r>
              <w:rPr>
                <w:sz w:val="24"/>
                <w:szCs w:val="24"/>
                <w:cs/>
                <w:lang w:bidi="th-TH"/>
              </w:rPr>
              <w:t xml:space="preserve">ว่างได้จนถึง </w:t>
            </w:r>
            <w:r>
              <w:rPr>
                <w:sz w:val="24"/>
                <w:szCs w:val="24"/>
              </w:rPr>
              <w:t xml:space="preserve">UC02, UC02 </w:t>
            </w:r>
            <w:r>
              <w:rPr>
                <w:sz w:val="24"/>
                <w:szCs w:val="24"/>
                <w:cs/>
                <w:lang w:bidi="th-TH"/>
              </w:rPr>
              <w:t>บังคับกรอก</w:t>
            </w:r>
          </w:p>
        </w:tc>
      </w:tr>
      <w:tr w:rsidR="004A5379">
        <w:trPr>
          <w:jc w:val="center"/>
        </w:trPr>
        <w:tc>
          <w:tcPr>
            <w:tcW w:w="1701" w:type="dxa"/>
          </w:tcPr>
          <w:p w:rsidR="004A5379" w:rsidRDefault="00A00420">
            <w:pPr>
              <w:spacing w:after="0"/>
            </w:pPr>
            <w:r>
              <w:rPr>
                <w:sz w:val="24"/>
                <w:szCs w:val="24"/>
              </w:rPr>
              <w:lastRenderedPageBreak/>
              <w:t>EndDate</w:t>
            </w:r>
          </w:p>
        </w:tc>
        <w:tc>
          <w:tcPr>
            <w:tcW w:w="1871" w:type="dxa"/>
          </w:tcPr>
          <w:p w:rsidR="004A5379" w:rsidRDefault="00A00420">
            <w:pPr>
              <w:spacing w:after="0"/>
            </w:pPr>
            <w:r>
              <w:rPr>
                <w:sz w:val="24"/>
                <w:szCs w:val="24"/>
                <w:cs/>
                <w:lang w:bidi="th-TH"/>
              </w:rPr>
              <w:t>วันสิ้นสุดโครงการ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DATE</w:t>
            </w:r>
          </w:p>
        </w:tc>
        <w:tc>
          <w:tcPr>
            <w:tcW w:w="2041" w:type="dxa"/>
          </w:tcPr>
          <w:p w:rsidR="004A5379" w:rsidRDefault="00A00420">
            <w:pPr>
              <w:spacing w:after="0"/>
            </w:pPr>
            <w:r>
              <w:rPr>
                <w:sz w:val="24"/>
                <w:szCs w:val="24"/>
              </w:rPr>
              <w:t>≥ StartDate</w:t>
            </w:r>
          </w:p>
        </w:tc>
      </w:tr>
      <w:tr w:rsidR="004A5379">
        <w:trPr>
          <w:jc w:val="center"/>
        </w:trPr>
        <w:tc>
          <w:tcPr>
            <w:tcW w:w="1701" w:type="dxa"/>
          </w:tcPr>
          <w:p w:rsidR="004A5379" w:rsidRDefault="00A00420">
            <w:pPr>
              <w:spacing w:after="0"/>
            </w:pPr>
            <w:r>
              <w:rPr>
                <w:sz w:val="24"/>
                <w:szCs w:val="24"/>
              </w:rPr>
              <w:t>Objective</w:t>
            </w:r>
          </w:p>
        </w:tc>
        <w:tc>
          <w:tcPr>
            <w:tcW w:w="1871" w:type="dxa"/>
          </w:tcPr>
          <w:p w:rsidR="004A5379" w:rsidRDefault="00A00420">
            <w:pPr>
              <w:spacing w:after="0"/>
            </w:pPr>
            <w:r>
              <w:rPr>
                <w:sz w:val="24"/>
                <w:szCs w:val="24"/>
                <w:cs/>
                <w:lang w:bidi="th-TH"/>
              </w:rPr>
              <w:t>วัตถุประสงค์ของโครงการ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NVARCHAR(MAX)</w:t>
            </w:r>
          </w:p>
        </w:tc>
        <w:tc>
          <w:tcPr>
            <w:tcW w:w="2041" w:type="dxa"/>
          </w:tcPr>
          <w:p w:rsidR="004A5379" w:rsidRDefault="00A00420">
            <w:pPr>
              <w:spacing w:after="0"/>
            </w:pPr>
            <w:r>
              <w:rPr>
                <w:sz w:val="24"/>
                <w:szCs w:val="24"/>
              </w:rPr>
              <w:t xml:space="preserve">UC02 </w:t>
            </w:r>
            <w:r>
              <w:rPr>
                <w:sz w:val="24"/>
                <w:szCs w:val="24"/>
                <w:cs/>
                <w:lang w:bidi="th-TH"/>
              </w:rPr>
              <w:t>บังคับกรอก</w:t>
            </w:r>
          </w:p>
        </w:tc>
      </w:tr>
      <w:tr w:rsidR="004A5379">
        <w:trPr>
          <w:jc w:val="center"/>
        </w:trPr>
        <w:tc>
          <w:tcPr>
            <w:tcW w:w="1701" w:type="dxa"/>
          </w:tcPr>
          <w:p w:rsidR="004A5379" w:rsidRDefault="00A00420">
            <w:pPr>
              <w:spacing w:after="0"/>
            </w:pPr>
            <w:r>
              <w:rPr>
                <w:sz w:val="24"/>
                <w:szCs w:val="24"/>
              </w:rPr>
              <w:t>EstimatedBudget</w:t>
            </w:r>
          </w:p>
        </w:tc>
        <w:tc>
          <w:tcPr>
            <w:tcW w:w="1871" w:type="dxa"/>
          </w:tcPr>
          <w:p w:rsidR="004A5379" w:rsidRDefault="00A00420">
            <w:pPr>
              <w:spacing w:after="0"/>
            </w:pPr>
            <w:r>
              <w:rPr>
                <w:sz w:val="24"/>
                <w:szCs w:val="24"/>
                <w:cs/>
                <w:lang w:bidi="th-TH"/>
              </w:rPr>
              <w:t xml:space="preserve">งบประมาณโดยประมาณ </w:t>
            </w:r>
            <w:r>
              <w:rPr>
                <w:sz w:val="24"/>
                <w:szCs w:val="24"/>
              </w:rPr>
              <w:t>(</w:t>
            </w:r>
            <w:r>
              <w:rPr>
                <w:sz w:val="24"/>
                <w:szCs w:val="24"/>
                <w:cs/>
                <w:lang w:bidi="th-TH"/>
              </w:rPr>
              <w:t>บาท</w:t>
            </w:r>
            <w:r>
              <w:rPr>
                <w:sz w:val="24"/>
                <w:szCs w:val="24"/>
              </w:rPr>
              <w:t>)</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DECIMAL(12,2)</w:t>
            </w:r>
          </w:p>
        </w:tc>
        <w:tc>
          <w:tcPr>
            <w:tcW w:w="2041" w:type="dxa"/>
          </w:tcPr>
          <w:p w:rsidR="004A5379" w:rsidRDefault="00A00420">
            <w:pPr>
              <w:spacing w:after="0"/>
            </w:pPr>
            <w:r>
              <w:rPr>
                <w:sz w:val="24"/>
                <w:szCs w:val="24"/>
              </w:rPr>
              <w:t xml:space="preserve">&gt; 0, </w:t>
            </w:r>
            <w:r>
              <w:rPr>
                <w:sz w:val="24"/>
                <w:szCs w:val="24"/>
                <w:cs/>
                <w:lang w:bidi="th-TH"/>
              </w:rPr>
              <w:t xml:space="preserve">ทศนิยม </w:t>
            </w:r>
            <w:r>
              <w:rPr>
                <w:sz w:val="24"/>
                <w:szCs w:val="24"/>
              </w:rPr>
              <w:t xml:space="preserve">2 </w:t>
            </w:r>
            <w:r>
              <w:rPr>
                <w:sz w:val="24"/>
                <w:szCs w:val="24"/>
                <w:cs/>
                <w:lang w:bidi="th-TH"/>
              </w:rPr>
              <w:t>ตำแหน่ง</w:t>
            </w:r>
          </w:p>
        </w:tc>
      </w:tr>
      <w:tr w:rsidR="004A5379">
        <w:trPr>
          <w:jc w:val="center"/>
        </w:trPr>
        <w:tc>
          <w:tcPr>
            <w:tcW w:w="1701" w:type="dxa"/>
          </w:tcPr>
          <w:p w:rsidR="004A5379" w:rsidRDefault="00A00420">
            <w:pPr>
              <w:spacing w:after="0"/>
            </w:pPr>
            <w:r>
              <w:rPr>
                <w:sz w:val="24"/>
                <w:szCs w:val="24"/>
              </w:rPr>
              <w:t>SolutionDetail</w:t>
            </w:r>
          </w:p>
        </w:tc>
        <w:tc>
          <w:tcPr>
            <w:tcW w:w="1871" w:type="dxa"/>
          </w:tcPr>
          <w:p w:rsidR="004A5379" w:rsidRDefault="00A00420">
            <w:pPr>
              <w:spacing w:after="0"/>
            </w:pPr>
            <w:r>
              <w:rPr>
                <w:sz w:val="24"/>
                <w:szCs w:val="24"/>
                <w:cs/>
                <w:lang w:bidi="th-TH"/>
              </w:rPr>
              <w:t xml:space="preserve">รายละเอียด </w:t>
            </w:r>
            <w:r>
              <w:rPr>
                <w:sz w:val="24"/>
                <w:szCs w:val="24"/>
              </w:rPr>
              <w:t>Solution</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NVARCHAR(MAX)</w:t>
            </w:r>
          </w:p>
        </w:tc>
        <w:tc>
          <w:tcPr>
            <w:tcW w:w="2041" w:type="dxa"/>
          </w:tcPr>
          <w:p w:rsidR="004A5379" w:rsidRDefault="00A00420">
            <w:pPr>
              <w:spacing w:after="0"/>
            </w:pPr>
            <w:r>
              <w:rPr>
                <w:sz w:val="24"/>
                <w:szCs w:val="24"/>
                <w:cs/>
                <w:lang w:bidi="th-TH"/>
              </w:rPr>
              <w:t>ว่างได้</w:t>
            </w:r>
          </w:p>
        </w:tc>
      </w:tr>
      <w:tr w:rsidR="004A5379">
        <w:trPr>
          <w:jc w:val="center"/>
        </w:trPr>
        <w:tc>
          <w:tcPr>
            <w:tcW w:w="1701" w:type="dxa"/>
          </w:tcPr>
          <w:p w:rsidR="004A5379" w:rsidRDefault="00A00420">
            <w:pPr>
              <w:spacing w:after="0"/>
            </w:pPr>
            <w:r>
              <w:rPr>
                <w:sz w:val="24"/>
                <w:szCs w:val="24"/>
              </w:rPr>
              <w:t>CustomerID</w:t>
            </w:r>
          </w:p>
        </w:tc>
        <w:tc>
          <w:tcPr>
            <w:tcW w:w="1871" w:type="dxa"/>
          </w:tcPr>
          <w:p w:rsidR="004A5379" w:rsidRDefault="00A00420">
            <w:pPr>
              <w:spacing w:after="0"/>
            </w:pPr>
            <w:r>
              <w:rPr>
                <w:sz w:val="24"/>
                <w:szCs w:val="24"/>
                <w:cs/>
                <w:lang w:bidi="th-TH"/>
              </w:rPr>
              <w:t xml:space="preserve">ลูกค้าของโครงการ </w:t>
            </w:r>
            <w:r>
              <w:rPr>
                <w:sz w:val="24"/>
                <w:szCs w:val="24"/>
              </w:rPr>
              <w:t>(Owns)</w:t>
            </w:r>
          </w:p>
        </w:tc>
        <w:tc>
          <w:tcPr>
            <w:tcW w:w="1417" w:type="dxa"/>
          </w:tcPr>
          <w:p w:rsidR="004A5379" w:rsidRDefault="00A00420">
            <w:pPr>
              <w:spacing w:after="0"/>
            </w:pPr>
            <w:r>
              <w:rPr>
                <w:sz w:val="24"/>
                <w:szCs w:val="24"/>
              </w:rPr>
              <w:t>FK → CUSTOMER(CustomerID)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CUSTOMER</w:t>
            </w:r>
          </w:p>
        </w:tc>
      </w:tr>
      <w:tr w:rsidR="004A5379">
        <w:trPr>
          <w:jc w:val="center"/>
        </w:trPr>
        <w:tc>
          <w:tcPr>
            <w:tcW w:w="1701" w:type="dxa"/>
          </w:tcPr>
          <w:p w:rsidR="004A5379" w:rsidRDefault="00A00420">
            <w:pPr>
              <w:spacing w:after="0"/>
            </w:pPr>
            <w:r>
              <w:rPr>
                <w:sz w:val="24"/>
                <w:szCs w:val="24"/>
              </w:rPr>
              <w:t>SaleID</w:t>
            </w:r>
          </w:p>
        </w:tc>
        <w:tc>
          <w:tcPr>
            <w:tcW w:w="1871" w:type="dxa"/>
          </w:tcPr>
          <w:p w:rsidR="004A5379" w:rsidRDefault="00A00420">
            <w:pPr>
              <w:spacing w:after="0"/>
            </w:pPr>
            <w:r>
              <w:rPr>
                <w:sz w:val="24"/>
                <w:szCs w:val="24"/>
              </w:rPr>
              <w:t>Sale in Charge (Creates)</w:t>
            </w:r>
          </w:p>
        </w:tc>
        <w:tc>
          <w:tcPr>
            <w:tcW w:w="1417" w:type="dxa"/>
          </w:tcPr>
          <w:p w:rsidR="004A5379" w:rsidRDefault="00A00420">
            <w:pPr>
              <w:spacing w:after="0"/>
            </w:pPr>
            <w:r>
              <w:rPr>
                <w:sz w:val="24"/>
                <w:szCs w:val="24"/>
              </w:rPr>
              <w:t>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Role = 'Sale' (</w:t>
            </w:r>
            <w:r>
              <w:rPr>
                <w:sz w:val="24"/>
                <w:szCs w:val="24"/>
                <w:cs/>
                <w:lang w:bidi="th-TH"/>
              </w:rPr>
              <w:t xml:space="preserve">ผู้ใช้ที่ </w:t>
            </w:r>
            <w:r>
              <w:rPr>
                <w:sz w:val="24"/>
                <w:szCs w:val="24"/>
              </w:rPr>
              <w:t>login)</w:t>
            </w:r>
          </w:p>
        </w:tc>
      </w:tr>
      <w:tr w:rsidR="004A5379">
        <w:trPr>
          <w:jc w:val="center"/>
        </w:trPr>
        <w:tc>
          <w:tcPr>
            <w:tcW w:w="1701" w:type="dxa"/>
          </w:tcPr>
          <w:p w:rsidR="004A5379" w:rsidRDefault="00A00420">
            <w:pPr>
              <w:spacing w:after="0"/>
            </w:pPr>
            <w:r>
              <w:rPr>
                <w:sz w:val="24"/>
                <w:szCs w:val="24"/>
              </w:rPr>
              <w:t>PresaleID</w:t>
            </w:r>
          </w:p>
        </w:tc>
        <w:tc>
          <w:tcPr>
            <w:tcW w:w="1871" w:type="dxa"/>
          </w:tcPr>
          <w:p w:rsidR="004A5379" w:rsidRDefault="00A00420">
            <w:pPr>
              <w:spacing w:after="0"/>
            </w:pPr>
            <w:r>
              <w:rPr>
                <w:sz w:val="24"/>
                <w:szCs w:val="24"/>
              </w:rPr>
              <w:t>Presale Engineer in Charge (Designs)</w:t>
            </w:r>
          </w:p>
        </w:tc>
        <w:tc>
          <w:tcPr>
            <w:tcW w:w="1417" w:type="dxa"/>
          </w:tcPr>
          <w:p w:rsidR="004A5379" w:rsidRDefault="00A00420">
            <w:pPr>
              <w:spacing w:after="0"/>
            </w:pPr>
            <w:r>
              <w:rPr>
                <w:sz w:val="24"/>
                <w:szCs w:val="24"/>
              </w:rPr>
              <w:t>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Role = 'Presale'</w:t>
            </w:r>
          </w:p>
        </w:tc>
      </w:tr>
      <w:tr w:rsidR="004A5379">
        <w:trPr>
          <w:jc w:val="center"/>
        </w:trPr>
        <w:tc>
          <w:tcPr>
            <w:tcW w:w="1701" w:type="dxa"/>
          </w:tcPr>
          <w:p w:rsidR="004A5379" w:rsidRDefault="00A00420">
            <w:pPr>
              <w:spacing w:after="0"/>
            </w:pPr>
            <w:r>
              <w:rPr>
                <w:sz w:val="24"/>
                <w:szCs w:val="24"/>
              </w:rPr>
              <w:t>PMID</w:t>
            </w:r>
          </w:p>
        </w:tc>
        <w:tc>
          <w:tcPr>
            <w:tcW w:w="1871" w:type="dxa"/>
          </w:tcPr>
          <w:p w:rsidR="004A5379" w:rsidRDefault="00A00420">
            <w:pPr>
              <w:spacing w:after="0"/>
            </w:pPr>
            <w:r>
              <w:rPr>
                <w:sz w:val="24"/>
                <w:szCs w:val="24"/>
              </w:rPr>
              <w:t xml:space="preserve">PM </w:t>
            </w:r>
            <w:r>
              <w:rPr>
                <w:sz w:val="24"/>
                <w:szCs w:val="24"/>
                <w:cs/>
                <w:lang w:bidi="th-TH"/>
              </w:rPr>
              <w:t xml:space="preserve">ของโครงการ </w:t>
            </w:r>
            <w:r>
              <w:rPr>
                <w:sz w:val="24"/>
                <w:szCs w:val="24"/>
              </w:rPr>
              <w:t>(Manages)</w:t>
            </w:r>
          </w:p>
        </w:tc>
        <w:tc>
          <w:tcPr>
            <w:tcW w:w="1417" w:type="dxa"/>
          </w:tcPr>
          <w:p w:rsidR="004A5379" w:rsidRDefault="00A00420">
            <w:pPr>
              <w:spacing w:after="0"/>
            </w:pPr>
            <w:r>
              <w:rPr>
                <w:sz w:val="24"/>
                <w:szCs w:val="24"/>
              </w:rPr>
              <w:t>FK → EMPLOYEE(EmployeeID)</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ว่างได้จนถึง </w:t>
            </w:r>
            <w:r>
              <w:rPr>
                <w:sz w:val="24"/>
                <w:szCs w:val="24"/>
              </w:rPr>
              <w:t>UC04, Role = 'PM'</w:t>
            </w:r>
          </w:p>
        </w:tc>
      </w:tr>
    </w:tbl>
    <w:p w:rsidR="004A5379" w:rsidRDefault="004A5379">
      <w:pPr>
        <w:spacing w:after="40"/>
      </w:pPr>
    </w:p>
    <w:p w:rsidR="004A5379" w:rsidRDefault="00A00420">
      <w:pPr>
        <w:pStyle w:val="Caption"/>
        <w:keepNext/>
        <w:spacing w:after="40"/>
      </w:pPr>
      <w:bookmarkStart w:id="91" w:name="_Toc244024298"/>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25</w:t>
      </w:r>
      <w:r>
        <w:rPr>
          <w:b/>
        </w:rPr>
        <w:fldChar w:fldCharType="end"/>
      </w:r>
      <w:r>
        <w:t xml:space="preserve"> </w:t>
      </w:r>
      <w:r>
        <w:rPr>
          <w:bCs w:val="0"/>
          <w:cs/>
          <w:lang w:bidi="th-TH"/>
        </w:rPr>
        <w:t xml:space="preserve">ตัวอย่างข้อมูลตาราง </w:t>
      </w:r>
      <w:r>
        <w:t xml:space="preserve">PROJECT (5 </w:t>
      </w:r>
      <w:r>
        <w:rPr>
          <w:bCs w:val="0"/>
          <w:cs/>
          <w:lang w:bidi="th-TH"/>
        </w:rPr>
        <w:t>รายการ</w:t>
      </w:r>
      <w:r>
        <w:t>)</w:t>
      </w:r>
      <w:bookmarkEnd w:id="91"/>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ProjectName</w:t>
            </w:r>
          </w:p>
        </w:tc>
        <w:tc>
          <w:tcPr>
            <w:tcW w:w="1474" w:type="dxa"/>
          </w:tcPr>
          <w:p w:rsidR="004A5379" w:rsidRDefault="00A00420">
            <w:pPr>
              <w:spacing w:after="0"/>
            </w:pPr>
            <w:r>
              <w:rPr>
                <w:sz w:val="22"/>
                <w:szCs w:val="22"/>
              </w:rPr>
              <w:t>Crypton Network Infra</w:t>
            </w:r>
          </w:p>
        </w:tc>
        <w:tc>
          <w:tcPr>
            <w:tcW w:w="1474" w:type="dxa"/>
          </w:tcPr>
          <w:p w:rsidR="004A5379" w:rsidRDefault="00A00420">
            <w:pPr>
              <w:spacing w:after="0"/>
            </w:pPr>
            <w:r>
              <w:rPr>
                <w:sz w:val="22"/>
                <w:szCs w:val="22"/>
              </w:rPr>
              <w:t>Test System</w:t>
            </w:r>
          </w:p>
        </w:tc>
        <w:tc>
          <w:tcPr>
            <w:tcW w:w="1474" w:type="dxa"/>
          </w:tcPr>
          <w:p w:rsidR="004A5379" w:rsidRDefault="00A00420">
            <w:pPr>
              <w:spacing w:after="0"/>
            </w:pPr>
            <w:r>
              <w:rPr>
                <w:sz w:val="22"/>
                <w:szCs w:val="22"/>
                <w:cs/>
                <w:lang w:bidi="th-TH"/>
              </w:rPr>
              <w:t xml:space="preserve">ระบบ </w:t>
            </w:r>
            <w:r>
              <w:rPr>
                <w:sz w:val="22"/>
                <w:szCs w:val="22"/>
              </w:rPr>
              <w:t xml:space="preserve">Wi-Fi </w:t>
            </w:r>
            <w:r>
              <w:rPr>
                <w:sz w:val="22"/>
                <w:szCs w:val="22"/>
                <w:cs/>
                <w:lang w:bidi="th-TH"/>
              </w:rPr>
              <w:t>สำนักงานใหญ่</w:t>
            </w:r>
          </w:p>
        </w:tc>
        <w:tc>
          <w:tcPr>
            <w:tcW w:w="1474" w:type="dxa"/>
          </w:tcPr>
          <w:p w:rsidR="004A5379" w:rsidRDefault="00A00420">
            <w:pPr>
              <w:spacing w:after="0"/>
            </w:pPr>
            <w:r>
              <w:rPr>
                <w:sz w:val="22"/>
                <w:szCs w:val="22"/>
                <w:cs/>
                <w:lang w:bidi="th-TH"/>
              </w:rPr>
              <w:t xml:space="preserve">ย้าย </w:t>
            </w:r>
            <w:r>
              <w:rPr>
                <w:sz w:val="22"/>
                <w:szCs w:val="22"/>
              </w:rPr>
              <w:t xml:space="preserve">Data Center </w:t>
            </w:r>
            <w:r>
              <w:rPr>
                <w:sz w:val="22"/>
                <w:szCs w:val="22"/>
                <w:cs/>
                <w:lang w:bidi="th-TH"/>
              </w:rPr>
              <w:t xml:space="preserve">ไป </w:t>
            </w:r>
            <w:r>
              <w:rPr>
                <w:sz w:val="22"/>
                <w:szCs w:val="22"/>
              </w:rPr>
              <w:t>Colocation</w:t>
            </w:r>
          </w:p>
        </w:tc>
        <w:tc>
          <w:tcPr>
            <w:tcW w:w="1474" w:type="dxa"/>
          </w:tcPr>
          <w:p w:rsidR="004A5379" w:rsidRDefault="00A00420">
            <w:pPr>
              <w:spacing w:after="0"/>
            </w:pPr>
            <w:r>
              <w:rPr>
                <w:sz w:val="22"/>
                <w:szCs w:val="22"/>
                <w:cs/>
                <w:lang w:bidi="th-TH"/>
              </w:rPr>
              <w:t xml:space="preserve">อัปเกรด </w:t>
            </w:r>
            <w:r>
              <w:rPr>
                <w:sz w:val="22"/>
                <w:szCs w:val="22"/>
              </w:rPr>
              <w:t xml:space="preserve">Firewall </w:t>
            </w:r>
            <w:r>
              <w:rPr>
                <w:sz w:val="22"/>
                <w:szCs w:val="22"/>
                <w:cs/>
                <w:lang w:bidi="th-TH"/>
              </w:rPr>
              <w:t>สาขา</w:t>
            </w:r>
          </w:p>
        </w:tc>
      </w:tr>
      <w:tr w:rsidR="004A5379">
        <w:trPr>
          <w:jc w:val="center"/>
        </w:trPr>
        <w:tc>
          <w:tcPr>
            <w:tcW w:w="1701" w:type="dxa"/>
            <w:shd w:val="clear" w:color="auto" w:fill="F2F2F2"/>
          </w:tcPr>
          <w:p w:rsidR="004A5379" w:rsidRDefault="00A00420">
            <w:pPr>
              <w:spacing w:after="0"/>
            </w:pPr>
            <w:r>
              <w:rPr>
                <w:sz w:val="22"/>
                <w:szCs w:val="22"/>
              </w:rPr>
              <w:t>ProjectSite</w:t>
            </w:r>
          </w:p>
        </w:tc>
        <w:tc>
          <w:tcPr>
            <w:tcW w:w="1474" w:type="dxa"/>
          </w:tcPr>
          <w:p w:rsidR="004A5379" w:rsidRDefault="00A00420">
            <w:pPr>
              <w:spacing w:after="0"/>
            </w:pPr>
            <w:r>
              <w:rPr>
                <w:sz w:val="22"/>
                <w:szCs w:val="22"/>
                <w:cs/>
                <w:lang w:bidi="th-TH"/>
              </w:rPr>
              <w:t xml:space="preserve">ชั้น </w:t>
            </w:r>
            <w:r>
              <w:rPr>
                <w:sz w:val="22"/>
                <w:szCs w:val="22"/>
              </w:rPr>
              <w:t xml:space="preserve">11 </w:t>
            </w:r>
            <w:r>
              <w:rPr>
                <w:sz w:val="22"/>
                <w:szCs w:val="22"/>
                <w:cs/>
                <w:lang w:bidi="th-TH"/>
              </w:rPr>
              <w:t xml:space="preserve">อาคารนิฮอน เซเมอิ ซัปโปโร </w:t>
            </w:r>
            <w:r>
              <w:rPr>
                <w:sz w:val="22"/>
                <w:szCs w:val="22"/>
              </w:rPr>
              <w:t>(11F Nihon Seimei Sappo…</w:t>
            </w:r>
          </w:p>
        </w:tc>
        <w:tc>
          <w:tcPr>
            <w:tcW w:w="1474" w:type="dxa"/>
          </w:tcPr>
          <w:p w:rsidR="004A5379" w:rsidRDefault="00A00420">
            <w:pPr>
              <w:spacing w:after="0"/>
            </w:pPr>
            <w:r>
              <w:rPr>
                <w:sz w:val="22"/>
                <w:szCs w:val="22"/>
              </w:rPr>
              <w:t xml:space="preserve">Test Building </w:t>
            </w:r>
            <w:r>
              <w:rPr>
                <w:sz w:val="22"/>
                <w:szCs w:val="22"/>
              </w:rPr>
              <w:t>No.9, Street Test, Road Test, 10220</w:t>
            </w:r>
          </w:p>
        </w:tc>
        <w:tc>
          <w:tcPr>
            <w:tcW w:w="1474" w:type="dxa"/>
          </w:tcPr>
          <w:p w:rsidR="004A5379" w:rsidRDefault="00A00420">
            <w:pPr>
              <w:spacing w:after="0"/>
            </w:pPr>
            <w:r>
              <w:rPr>
                <w:sz w:val="22"/>
                <w:szCs w:val="22"/>
                <w:cs/>
                <w:lang w:bidi="th-TH"/>
              </w:rPr>
              <w:t xml:space="preserve">อาคารสยามทาวเวอร์ ชั้น </w:t>
            </w:r>
            <w:r>
              <w:rPr>
                <w:sz w:val="22"/>
                <w:szCs w:val="22"/>
              </w:rPr>
              <w:t xml:space="preserve">12 </w:t>
            </w:r>
            <w:r>
              <w:rPr>
                <w:sz w:val="22"/>
                <w:szCs w:val="22"/>
                <w:cs/>
                <w:lang w:bidi="th-TH"/>
              </w:rPr>
              <w:t>ถ</w:t>
            </w:r>
            <w:r>
              <w:rPr>
                <w:sz w:val="22"/>
                <w:szCs w:val="22"/>
              </w:rPr>
              <w:t>.</w:t>
            </w:r>
            <w:r>
              <w:rPr>
                <w:sz w:val="22"/>
                <w:szCs w:val="22"/>
                <w:cs/>
                <w:lang w:bidi="th-TH"/>
              </w:rPr>
              <w:t xml:space="preserve">พระราม </w:t>
            </w:r>
            <w:r>
              <w:rPr>
                <w:sz w:val="22"/>
                <w:szCs w:val="22"/>
              </w:rPr>
              <w:t xml:space="preserve">1 </w:t>
            </w:r>
            <w:r>
              <w:rPr>
                <w:sz w:val="22"/>
                <w:szCs w:val="22"/>
                <w:cs/>
                <w:lang w:bidi="th-TH"/>
              </w:rPr>
              <w:t>ปทุมวัน กรุงเทพฯ</w:t>
            </w:r>
          </w:p>
        </w:tc>
        <w:tc>
          <w:tcPr>
            <w:tcW w:w="1474" w:type="dxa"/>
          </w:tcPr>
          <w:p w:rsidR="004A5379" w:rsidRDefault="00A00420">
            <w:pPr>
              <w:spacing w:after="0"/>
            </w:pPr>
            <w:r>
              <w:rPr>
                <w:sz w:val="22"/>
                <w:szCs w:val="22"/>
                <w:cs/>
                <w:lang w:bidi="th-TH"/>
              </w:rPr>
              <w:t xml:space="preserve">ศูนย์ข้อมูล </w:t>
            </w:r>
            <w:r>
              <w:rPr>
                <w:sz w:val="22"/>
                <w:szCs w:val="22"/>
              </w:rPr>
              <w:t xml:space="preserve">True IDC </w:t>
            </w:r>
            <w:r>
              <w:rPr>
                <w:sz w:val="22"/>
                <w:szCs w:val="22"/>
                <w:cs/>
                <w:lang w:bidi="th-TH"/>
              </w:rPr>
              <w:t>ถ</w:t>
            </w:r>
            <w:r>
              <w:rPr>
                <w:sz w:val="22"/>
                <w:szCs w:val="22"/>
              </w:rPr>
              <w:t>.</w:t>
            </w:r>
            <w:r>
              <w:rPr>
                <w:sz w:val="22"/>
                <w:szCs w:val="22"/>
                <w:cs/>
                <w:lang w:bidi="th-TH"/>
              </w:rPr>
              <w:t>รัชดาภิเษก กรุงเทพฯ</w:t>
            </w:r>
          </w:p>
        </w:tc>
        <w:tc>
          <w:tcPr>
            <w:tcW w:w="1474" w:type="dxa"/>
          </w:tcPr>
          <w:p w:rsidR="004A5379" w:rsidRDefault="00A00420">
            <w:pPr>
              <w:spacing w:after="0"/>
            </w:pPr>
            <w:r>
              <w:rPr>
                <w:sz w:val="22"/>
                <w:szCs w:val="22"/>
                <w:cs/>
                <w:lang w:bidi="th-TH"/>
              </w:rPr>
              <w:t xml:space="preserve">สำนักงานใหญ่ </w:t>
            </w:r>
            <w:r>
              <w:rPr>
                <w:sz w:val="22"/>
                <w:szCs w:val="22"/>
              </w:rPr>
              <w:t xml:space="preserve">Bangkok Retail Group </w:t>
            </w:r>
            <w:r>
              <w:rPr>
                <w:sz w:val="22"/>
                <w:szCs w:val="22"/>
                <w:cs/>
                <w:lang w:bidi="th-TH"/>
              </w:rPr>
              <w:t>ถ</w:t>
            </w:r>
            <w:r>
              <w:rPr>
                <w:sz w:val="22"/>
                <w:szCs w:val="22"/>
              </w:rPr>
              <w:t>.</w:t>
            </w:r>
            <w:r>
              <w:rPr>
                <w:sz w:val="22"/>
                <w:szCs w:val="22"/>
                <w:cs/>
                <w:lang w:bidi="th-TH"/>
              </w:rPr>
              <w:t xml:space="preserve">สุขุมวิท </w:t>
            </w:r>
            <w:r>
              <w:rPr>
                <w:sz w:val="22"/>
                <w:szCs w:val="22"/>
              </w:rPr>
              <w:t xml:space="preserve">21 </w:t>
            </w:r>
            <w:r>
              <w:rPr>
                <w:sz w:val="22"/>
                <w:szCs w:val="22"/>
                <w:cs/>
                <w:lang w:bidi="th-TH"/>
              </w:rPr>
              <w:t>กรุงเทพฯ</w:t>
            </w:r>
          </w:p>
        </w:tc>
      </w:tr>
      <w:tr w:rsidR="004A5379">
        <w:trPr>
          <w:jc w:val="center"/>
        </w:trPr>
        <w:tc>
          <w:tcPr>
            <w:tcW w:w="1701" w:type="dxa"/>
            <w:shd w:val="clear" w:color="auto" w:fill="F2F2F2"/>
          </w:tcPr>
          <w:p w:rsidR="004A5379" w:rsidRDefault="00A00420">
            <w:pPr>
              <w:spacing w:after="0"/>
            </w:pPr>
            <w:r>
              <w:rPr>
                <w:sz w:val="22"/>
                <w:szCs w:val="22"/>
              </w:rPr>
              <w:t>Status</w:t>
            </w:r>
          </w:p>
        </w:tc>
        <w:tc>
          <w:tcPr>
            <w:tcW w:w="1474" w:type="dxa"/>
          </w:tcPr>
          <w:p w:rsidR="004A5379" w:rsidRDefault="00A00420">
            <w:pPr>
              <w:spacing w:after="0"/>
            </w:pPr>
            <w:r>
              <w:rPr>
                <w:sz w:val="22"/>
                <w:szCs w:val="22"/>
              </w:rPr>
              <w:t>Finish</w:t>
            </w:r>
          </w:p>
        </w:tc>
        <w:tc>
          <w:tcPr>
            <w:tcW w:w="1474" w:type="dxa"/>
          </w:tcPr>
          <w:p w:rsidR="004A5379" w:rsidRDefault="00A00420">
            <w:pPr>
              <w:spacing w:after="0"/>
            </w:pPr>
            <w:r>
              <w:rPr>
                <w:sz w:val="22"/>
                <w:szCs w:val="22"/>
              </w:rPr>
              <w:t>WaitingForAssignEngineer</w:t>
            </w:r>
          </w:p>
        </w:tc>
        <w:tc>
          <w:tcPr>
            <w:tcW w:w="1474" w:type="dxa"/>
          </w:tcPr>
          <w:p w:rsidR="004A5379" w:rsidRDefault="00A00420">
            <w:pPr>
              <w:spacing w:after="0"/>
            </w:pPr>
            <w:r>
              <w:rPr>
                <w:sz w:val="22"/>
                <w:szCs w:val="22"/>
              </w:rPr>
              <w:t>NewProject</w:t>
            </w:r>
          </w:p>
        </w:tc>
        <w:tc>
          <w:tcPr>
            <w:tcW w:w="1474" w:type="dxa"/>
          </w:tcPr>
          <w:p w:rsidR="004A5379" w:rsidRDefault="00A00420">
            <w:pPr>
              <w:spacing w:after="0"/>
            </w:pPr>
            <w:r>
              <w:rPr>
                <w:sz w:val="22"/>
                <w:szCs w:val="22"/>
              </w:rPr>
              <w:t>WaitingForAppro</w:t>
            </w:r>
            <w:r>
              <w:rPr>
                <w:sz w:val="22"/>
                <w:szCs w:val="22"/>
              </w:rPr>
              <w:t>ve</w:t>
            </w:r>
          </w:p>
        </w:tc>
        <w:tc>
          <w:tcPr>
            <w:tcW w:w="1474" w:type="dxa"/>
          </w:tcPr>
          <w:p w:rsidR="004A5379" w:rsidRDefault="00A00420">
            <w:pPr>
              <w:spacing w:after="0"/>
            </w:pPr>
            <w:r>
              <w:rPr>
                <w:sz w:val="22"/>
                <w:szCs w:val="22"/>
              </w:rPr>
              <w:t>Finish</w:t>
            </w:r>
          </w:p>
        </w:tc>
      </w:tr>
      <w:tr w:rsidR="004A5379">
        <w:trPr>
          <w:jc w:val="center"/>
        </w:trPr>
        <w:tc>
          <w:tcPr>
            <w:tcW w:w="1701" w:type="dxa"/>
            <w:shd w:val="clear" w:color="auto" w:fill="F2F2F2"/>
          </w:tcPr>
          <w:p w:rsidR="004A5379" w:rsidRDefault="00A00420">
            <w:pPr>
              <w:spacing w:after="0"/>
            </w:pPr>
            <w:r>
              <w:rPr>
                <w:sz w:val="22"/>
                <w:szCs w:val="22"/>
              </w:rPr>
              <w:t>CreatedDate</w:t>
            </w:r>
          </w:p>
        </w:tc>
        <w:tc>
          <w:tcPr>
            <w:tcW w:w="1474" w:type="dxa"/>
          </w:tcPr>
          <w:p w:rsidR="004A5379" w:rsidRDefault="00A00420">
            <w:pPr>
              <w:spacing w:after="0"/>
            </w:pPr>
            <w:r>
              <w:rPr>
                <w:sz w:val="22"/>
                <w:szCs w:val="22"/>
              </w:rPr>
              <w:t>2026-10-26 17:54</w:t>
            </w:r>
          </w:p>
        </w:tc>
        <w:tc>
          <w:tcPr>
            <w:tcW w:w="1474" w:type="dxa"/>
          </w:tcPr>
          <w:p w:rsidR="004A5379" w:rsidRDefault="00A00420">
            <w:pPr>
              <w:spacing w:after="0"/>
            </w:pPr>
            <w:r>
              <w:rPr>
                <w:sz w:val="22"/>
                <w:szCs w:val="22"/>
              </w:rPr>
              <w:t>2026-10-26 18:14</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r>
      <w:tr w:rsidR="004A5379">
        <w:trPr>
          <w:jc w:val="center"/>
        </w:trPr>
        <w:tc>
          <w:tcPr>
            <w:tcW w:w="1701" w:type="dxa"/>
            <w:shd w:val="clear" w:color="auto" w:fill="F2F2F2"/>
          </w:tcPr>
          <w:p w:rsidR="004A5379" w:rsidRDefault="00A00420">
            <w:pPr>
              <w:spacing w:after="0"/>
            </w:pPr>
            <w:r>
              <w:rPr>
                <w:sz w:val="22"/>
                <w:szCs w:val="22"/>
              </w:rPr>
              <w:t>StartDate</w:t>
            </w:r>
          </w:p>
        </w:tc>
        <w:tc>
          <w:tcPr>
            <w:tcW w:w="1474" w:type="dxa"/>
          </w:tcPr>
          <w:p w:rsidR="004A5379" w:rsidRDefault="00A00420">
            <w:pPr>
              <w:spacing w:after="0"/>
            </w:pPr>
            <w:r>
              <w:rPr>
                <w:sz w:val="22"/>
                <w:szCs w:val="22"/>
              </w:rPr>
              <w:t>2026-10-26</w:t>
            </w:r>
          </w:p>
        </w:tc>
        <w:tc>
          <w:tcPr>
            <w:tcW w:w="1474" w:type="dxa"/>
          </w:tcPr>
          <w:p w:rsidR="004A5379" w:rsidRDefault="00A00420">
            <w:pPr>
              <w:spacing w:after="0"/>
            </w:pPr>
            <w:r>
              <w:rPr>
                <w:sz w:val="22"/>
                <w:szCs w:val="22"/>
              </w:rPr>
              <w:t>2026-10-26</w:t>
            </w:r>
          </w:p>
        </w:tc>
        <w:tc>
          <w:tcPr>
            <w:tcW w:w="1474" w:type="dxa"/>
          </w:tcPr>
          <w:p w:rsidR="004A5379" w:rsidRDefault="00A00420">
            <w:pPr>
              <w:spacing w:after="0"/>
            </w:pPr>
            <w:r>
              <w:rPr>
                <w:sz w:val="22"/>
                <w:szCs w:val="22"/>
              </w:rPr>
              <w:t>2026-10-30</w:t>
            </w:r>
          </w:p>
        </w:tc>
        <w:tc>
          <w:tcPr>
            <w:tcW w:w="1474" w:type="dxa"/>
          </w:tcPr>
          <w:p w:rsidR="004A5379" w:rsidRDefault="00A00420">
            <w:pPr>
              <w:spacing w:after="0"/>
            </w:pPr>
            <w:r>
              <w:rPr>
                <w:sz w:val="22"/>
                <w:szCs w:val="22"/>
              </w:rPr>
              <w:t>2026-11-01</w:t>
            </w:r>
          </w:p>
        </w:tc>
        <w:tc>
          <w:tcPr>
            <w:tcW w:w="1474" w:type="dxa"/>
          </w:tcPr>
          <w:p w:rsidR="004A5379" w:rsidRDefault="00A00420">
            <w:pPr>
              <w:spacing w:after="0"/>
            </w:pPr>
            <w:r>
              <w:rPr>
                <w:sz w:val="22"/>
                <w:szCs w:val="22"/>
              </w:rPr>
              <w:t>2026-10-28</w:t>
            </w:r>
          </w:p>
        </w:tc>
      </w:tr>
      <w:tr w:rsidR="004A5379">
        <w:trPr>
          <w:jc w:val="center"/>
        </w:trPr>
        <w:tc>
          <w:tcPr>
            <w:tcW w:w="1701" w:type="dxa"/>
            <w:shd w:val="clear" w:color="auto" w:fill="F2F2F2"/>
          </w:tcPr>
          <w:p w:rsidR="004A5379" w:rsidRDefault="00A00420">
            <w:pPr>
              <w:spacing w:after="0"/>
            </w:pPr>
            <w:r>
              <w:rPr>
                <w:sz w:val="22"/>
                <w:szCs w:val="22"/>
              </w:rPr>
              <w:t>EndDate</w:t>
            </w:r>
          </w:p>
        </w:tc>
        <w:tc>
          <w:tcPr>
            <w:tcW w:w="1474" w:type="dxa"/>
          </w:tcPr>
          <w:p w:rsidR="004A5379" w:rsidRDefault="00A00420">
            <w:pPr>
              <w:spacing w:after="0"/>
            </w:pPr>
            <w:r>
              <w:rPr>
                <w:sz w:val="22"/>
                <w:szCs w:val="22"/>
              </w:rPr>
              <w:t>2026-10-27</w:t>
            </w:r>
          </w:p>
        </w:tc>
        <w:tc>
          <w:tcPr>
            <w:tcW w:w="1474" w:type="dxa"/>
          </w:tcPr>
          <w:p w:rsidR="004A5379" w:rsidRDefault="00A00420">
            <w:pPr>
              <w:spacing w:after="0"/>
            </w:pPr>
            <w:r>
              <w:rPr>
                <w:sz w:val="22"/>
                <w:szCs w:val="22"/>
              </w:rPr>
              <w:t>2026-10-26</w:t>
            </w:r>
          </w:p>
        </w:tc>
        <w:tc>
          <w:tcPr>
            <w:tcW w:w="1474" w:type="dxa"/>
          </w:tcPr>
          <w:p w:rsidR="004A5379" w:rsidRDefault="00A00420">
            <w:pPr>
              <w:spacing w:after="0"/>
            </w:pPr>
            <w:r>
              <w:rPr>
                <w:sz w:val="22"/>
                <w:szCs w:val="22"/>
              </w:rPr>
              <w:t>2026-12-11</w:t>
            </w:r>
          </w:p>
        </w:tc>
        <w:tc>
          <w:tcPr>
            <w:tcW w:w="1474" w:type="dxa"/>
          </w:tcPr>
          <w:p w:rsidR="004A5379" w:rsidRDefault="00A00420">
            <w:pPr>
              <w:spacing w:after="0"/>
            </w:pPr>
            <w:r>
              <w:rPr>
                <w:sz w:val="22"/>
                <w:szCs w:val="22"/>
              </w:rPr>
              <w:t>2027-01-25</w:t>
            </w:r>
          </w:p>
        </w:tc>
        <w:tc>
          <w:tcPr>
            <w:tcW w:w="1474" w:type="dxa"/>
          </w:tcPr>
          <w:p w:rsidR="004A5379" w:rsidRDefault="00A00420">
            <w:pPr>
              <w:spacing w:after="0"/>
            </w:pPr>
            <w:r>
              <w:rPr>
                <w:sz w:val="22"/>
                <w:szCs w:val="22"/>
              </w:rPr>
              <w:t>2026-11-16</w:t>
            </w:r>
          </w:p>
        </w:tc>
      </w:tr>
      <w:tr w:rsidR="004A5379">
        <w:trPr>
          <w:jc w:val="center"/>
        </w:trPr>
        <w:tc>
          <w:tcPr>
            <w:tcW w:w="1701" w:type="dxa"/>
            <w:shd w:val="clear" w:color="auto" w:fill="F2F2F2"/>
          </w:tcPr>
          <w:p w:rsidR="004A5379" w:rsidRDefault="00A00420">
            <w:pPr>
              <w:spacing w:after="0"/>
            </w:pPr>
            <w:r>
              <w:rPr>
                <w:sz w:val="22"/>
                <w:szCs w:val="22"/>
              </w:rPr>
              <w:t>Objective</w:t>
            </w:r>
          </w:p>
        </w:tc>
        <w:tc>
          <w:tcPr>
            <w:tcW w:w="1474" w:type="dxa"/>
          </w:tcPr>
          <w:p w:rsidR="004A5379" w:rsidRDefault="00A00420">
            <w:pPr>
              <w:spacing w:after="0"/>
            </w:pPr>
            <w:r>
              <w:rPr>
                <w:sz w:val="22"/>
                <w:szCs w:val="22"/>
              </w:rPr>
              <w:t xml:space="preserve">Test </w:t>
            </w:r>
            <w:r>
              <w:rPr>
                <w:sz w:val="22"/>
                <w:szCs w:val="22"/>
              </w:rPr>
              <w:t>Infra New Req</w:t>
            </w:r>
          </w:p>
        </w:tc>
        <w:tc>
          <w:tcPr>
            <w:tcW w:w="1474" w:type="dxa"/>
          </w:tcPr>
          <w:p w:rsidR="004A5379" w:rsidRDefault="00A00420">
            <w:pPr>
              <w:spacing w:after="0"/>
            </w:pPr>
            <w:r>
              <w:rPr>
                <w:sz w:val="22"/>
                <w:szCs w:val="22"/>
              </w:rPr>
              <w:t>Test</w:t>
            </w:r>
          </w:p>
        </w:tc>
        <w:tc>
          <w:tcPr>
            <w:tcW w:w="1474" w:type="dxa"/>
          </w:tcPr>
          <w:p w:rsidR="004A5379" w:rsidRDefault="00A00420">
            <w:pPr>
              <w:spacing w:after="0"/>
            </w:pPr>
            <w:r>
              <w:rPr>
                <w:sz w:val="22"/>
                <w:szCs w:val="22"/>
                <w:cs/>
                <w:lang w:bidi="th-TH"/>
              </w:rPr>
              <w:t xml:space="preserve">ติดตั้ง </w:t>
            </w:r>
            <w:r>
              <w:rPr>
                <w:sz w:val="22"/>
                <w:szCs w:val="22"/>
              </w:rPr>
              <w:t xml:space="preserve">Wi-Fi 6 </w:t>
            </w:r>
            <w:r>
              <w:rPr>
                <w:sz w:val="22"/>
                <w:szCs w:val="22"/>
                <w:cs/>
                <w:lang w:bidi="th-TH"/>
              </w:rPr>
              <w:t>ครอบคลุมทุกชั้นของสำนักงาน</w:t>
            </w:r>
          </w:p>
        </w:tc>
        <w:tc>
          <w:tcPr>
            <w:tcW w:w="1474" w:type="dxa"/>
          </w:tcPr>
          <w:p w:rsidR="004A5379" w:rsidRDefault="00A00420">
            <w:pPr>
              <w:spacing w:after="0"/>
            </w:pPr>
            <w:r>
              <w:rPr>
                <w:sz w:val="22"/>
                <w:szCs w:val="22"/>
                <w:cs/>
                <w:lang w:bidi="th-TH"/>
              </w:rPr>
              <w:t xml:space="preserve">ย้ายระบบ </w:t>
            </w:r>
            <w:r>
              <w:rPr>
                <w:sz w:val="22"/>
                <w:szCs w:val="22"/>
              </w:rPr>
              <w:t xml:space="preserve">Server </w:t>
            </w:r>
            <w:r>
              <w:rPr>
                <w:sz w:val="22"/>
                <w:szCs w:val="22"/>
                <w:cs/>
                <w:lang w:bidi="th-TH"/>
              </w:rPr>
              <w:t xml:space="preserve">ทั้งหมดไป </w:t>
            </w:r>
            <w:r>
              <w:rPr>
                <w:sz w:val="22"/>
                <w:szCs w:val="22"/>
              </w:rPr>
              <w:t xml:space="preserve">Colocation </w:t>
            </w:r>
            <w:r>
              <w:rPr>
                <w:sz w:val="22"/>
                <w:szCs w:val="22"/>
                <w:cs/>
                <w:lang w:bidi="th-TH"/>
              </w:rPr>
              <w:t xml:space="preserve">โดย </w:t>
            </w:r>
            <w:r>
              <w:rPr>
                <w:sz w:val="22"/>
                <w:szCs w:val="22"/>
              </w:rPr>
              <w:t xml:space="preserve">Downtime </w:t>
            </w:r>
            <w:r>
              <w:rPr>
                <w:sz w:val="22"/>
                <w:szCs w:val="22"/>
                <w:cs/>
                <w:lang w:bidi="th-TH"/>
              </w:rPr>
              <w:t>ไม่เกิน</w:t>
            </w:r>
            <w:r>
              <w:rPr>
                <w:sz w:val="22"/>
                <w:szCs w:val="22"/>
              </w:rPr>
              <w:t>…</w:t>
            </w:r>
          </w:p>
        </w:tc>
        <w:tc>
          <w:tcPr>
            <w:tcW w:w="1474" w:type="dxa"/>
          </w:tcPr>
          <w:p w:rsidR="004A5379" w:rsidRDefault="00A00420">
            <w:pPr>
              <w:spacing w:after="0"/>
            </w:pPr>
            <w:r>
              <w:rPr>
                <w:sz w:val="22"/>
                <w:szCs w:val="22"/>
                <w:cs/>
                <w:lang w:bidi="th-TH"/>
              </w:rPr>
              <w:t xml:space="preserve">เปลี่ยน </w:t>
            </w:r>
            <w:r>
              <w:rPr>
                <w:sz w:val="22"/>
                <w:szCs w:val="22"/>
              </w:rPr>
              <w:t xml:space="preserve">Firewall </w:t>
            </w:r>
            <w:r>
              <w:rPr>
                <w:sz w:val="22"/>
                <w:szCs w:val="22"/>
                <w:cs/>
                <w:lang w:bidi="th-TH"/>
              </w:rPr>
              <w:t>รุ่นใหม่ให้ทุกสาขา</w:t>
            </w:r>
          </w:p>
        </w:tc>
      </w:tr>
      <w:tr w:rsidR="004A5379">
        <w:trPr>
          <w:jc w:val="center"/>
        </w:trPr>
        <w:tc>
          <w:tcPr>
            <w:tcW w:w="1701" w:type="dxa"/>
            <w:shd w:val="clear" w:color="auto" w:fill="F2F2F2"/>
          </w:tcPr>
          <w:p w:rsidR="004A5379" w:rsidRDefault="00A00420">
            <w:pPr>
              <w:spacing w:after="0"/>
            </w:pPr>
            <w:r>
              <w:rPr>
                <w:sz w:val="22"/>
                <w:szCs w:val="22"/>
              </w:rPr>
              <w:t>EstimatedBudget</w:t>
            </w:r>
          </w:p>
        </w:tc>
        <w:tc>
          <w:tcPr>
            <w:tcW w:w="1474" w:type="dxa"/>
          </w:tcPr>
          <w:p w:rsidR="004A5379" w:rsidRDefault="00A00420">
            <w:pPr>
              <w:spacing w:after="0"/>
            </w:pPr>
            <w:r>
              <w:rPr>
                <w:sz w:val="22"/>
                <w:szCs w:val="22"/>
              </w:rPr>
              <w:t>10000.00</w:t>
            </w:r>
          </w:p>
        </w:tc>
        <w:tc>
          <w:tcPr>
            <w:tcW w:w="1474" w:type="dxa"/>
          </w:tcPr>
          <w:p w:rsidR="004A5379" w:rsidRDefault="00A00420">
            <w:pPr>
              <w:spacing w:after="0"/>
            </w:pPr>
            <w:r>
              <w:rPr>
                <w:sz w:val="22"/>
                <w:szCs w:val="22"/>
              </w:rPr>
              <w:t>10000.00</w:t>
            </w:r>
          </w:p>
        </w:tc>
        <w:tc>
          <w:tcPr>
            <w:tcW w:w="1474" w:type="dxa"/>
          </w:tcPr>
          <w:p w:rsidR="004A5379" w:rsidRDefault="00A00420">
            <w:pPr>
              <w:spacing w:after="0"/>
            </w:pPr>
            <w:r>
              <w:rPr>
                <w:sz w:val="22"/>
                <w:szCs w:val="22"/>
              </w:rPr>
              <w:t>850000.00</w:t>
            </w:r>
          </w:p>
        </w:tc>
        <w:tc>
          <w:tcPr>
            <w:tcW w:w="1474" w:type="dxa"/>
          </w:tcPr>
          <w:p w:rsidR="004A5379" w:rsidRDefault="00A00420">
            <w:pPr>
              <w:spacing w:after="0"/>
            </w:pPr>
            <w:r>
              <w:rPr>
                <w:sz w:val="22"/>
                <w:szCs w:val="22"/>
              </w:rPr>
              <w:t>2400000.00</w:t>
            </w:r>
          </w:p>
        </w:tc>
        <w:tc>
          <w:tcPr>
            <w:tcW w:w="1474" w:type="dxa"/>
          </w:tcPr>
          <w:p w:rsidR="004A5379" w:rsidRDefault="00A00420">
            <w:pPr>
              <w:spacing w:after="0"/>
            </w:pPr>
            <w:r>
              <w:rPr>
                <w:sz w:val="22"/>
                <w:szCs w:val="22"/>
              </w:rPr>
              <w:t>420000.00</w:t>
            </w:r>
          </w:p>
        </w:tc>
      </w:tr>
      <w:tr w:rsidR="004A5379">
        <w:trPr>
          <w:jc w:val="center"/>
        </w:trPr>
        <w:tc>
          <w:tcPr>
            <w:tcW w:w="1701" w:type="dxa"/>
            <w:shd w:val="clear" w:color="auto" w:fill="F2F2F2"/>
          </w:tcPr>
          <w:p w:rsidR="004A5379" w:rsidRDefault="00A00420">
            <w:pPr>
              <w:spacing w:after="0"/>
            </w:pPr>
            <w:r>
              <w:rPr>
                <w:sz w:val="22"/>
                <w:szCs w:val="22"/>
              </w:rPr>
              <w:t>SolutionDetail</w:t>
            </w:r>
          </w:p>
        </w:tc>
        <w:tc>
          <w:tcPr>
            <w:tcW w:w="1474" w:type="dxa"/>
          </w:tcPr>
          <w:p w:rsidR="004A5379" w:rsidRDefault="00A00420">
            <w:pPr>
              <w:spacing w:after="0"/>
            </w:pPr>
            <w:r>
              <w:rPr>
                <w:sz w:val="22"/>
                <w:szCs w:val="22"/>
              </w:rPr>
              <w:t>Test Infra System</w:t>
            </w:r>
            <w:r>
              <w:rPr>
                <w:sz w:val="22"/>
                <w:szCs w:val="22"/>
              </w:rPr>
              <w:t xml:space="preserve"> New Req</w:t>
            </w:r>
          </w:p>
        </w:tc>
        <w:tc>
          <w:tcPr>
            <w:tcW w:w="1474" w:type="dxa"/>
          </w:tcPr>
          <w:p w:rsidR="004A5379" w:rsidRDefault="00A00420">
            <w:pPr>
              <w:spacing w:after="0"/>
            </w:pPr>
            <w:r>
              <w:rPr>
                <w:sz w:val="22"/>
                <w:szCs w:val="22"/>
              </w:rPr>
              <w:t>Test</w:t>
            </w:r>
          </w:p>
        </w:tc>
        <w:tc>
          <w:tcPr>
            <w:tcW w:w="1474" w:type="dxa"/>
          </w:tcPr>
          <w:p w:rsidR="004A5379" w:rsidRDefault="00A00420">
            <w:pPr>
              <w:spacing w:after="0"/>
            </w:pPr>
            <w:r>
              <w:rPr>
                <w:sz w:val="22"/>
                <w:szCs w:val="22"/>
              </w:rPr>
              <w:t xml:space="preserve">Access Point Wi-Fi 6 </w:t>
            </w:r>
            <w:r>
              <w:rPr>
                <w:sz w:val="22"/>
                <w:szCs w:val="22"/>
                <w:cs/>
                <w:lang w:bidi="th-TH"/>
              </w:rPr>
              <w:t xml:space="preserve">จำนวน </w:t>
            </w:r>
            <w:r>
              <w:rPr>
                <w:sz w:val="22"/>
                <w:szCs w:val="22"/>
              </w:rPr>
              <w:t xml:space="preserve">24 </w:t>
            </w:r>
            <w:r>
              <w:rPr>
                <w:sz w:val="22"/>
                <w:szCs w:val="22"/>
                <w:cs/>
                <w:lang w:bidi="th-TH"/>
              </w:rPr>
              <w:t xml:space="preserve">ตัว </w:t>
            </w:r>
            <w:r>
              <w:rPr>
                <w:sz w:val="22"/>
                <w:szCs w:val="22"/>
              </w:rPr>
              <w:t xml:space="preserve">+ Wireless Controller </w:t>
            </w:r>
            <w:r>
              <w:rPr>
                <w:sz w:val="22"/>
                <w:szCs w:val="22"/>
              </w:rPr>
              <w:lastRenderedPageBreak/>
              <w:t>+…</w:t>
            </w:r>
          </w:p>
        </w:tc>
        <w:tc>
          <w:tcPr>
            <w:tcW w:w="1474" w:type="dxa"/>
          </w:tcPr>
          <w:p w:rsidR="004A5379" w:rsidRDefault="00A00420">
            <w:pPr>
              <w:spacing w:after="0"/>
            </w:pPr>
            <w:r>
              <w:rPr>
                <w:sz w:val="22"/>
                <w:szCs w:val="22"/>
              </w:rPr>
              <w:lastRenderedPageBreak/>
              <w:t xml:space="preserve">Rack 4 </w:t>
            </w:r>
            <w:r>
              <w:rPr>
                <w:sz w:val="22"/>
                <w:szCs w:val="22"/>
                <w:cs/>
                <w:lang w:bidi="th-TH"/>
              </w:rPr>
              <w:t xml:space="preserve">ตู้ </w:t>
            </w:r>
            <w:r>
              <w:rPr>
                <w:sz w:val="22"/>
                <w:szCs w:val="22"/>
              </w:rPr>
              <w:t xml:space="preserve">+ Core Switch + Firewall HA + </w:t>
            </w:r>
            <w:r>
              <w:rPr>
                <w:sz w:val="22"/>
                <w:szCs w:val="22"/>
                <w:cs/>
                <w:lang w:bidi="th-TH"/>
              </w:rPr>
              <w:t xml:space="preserve">แผนย้ายระบบ </w:t>
            </w:r>
            <w:r>
              <w:rPr>
                <w:sz w:val="22"/>
                <w:szCs w:val="22"/>
              </w:rPr>
              <w:lastRenderedPageBreak/>
              <w:t xml:space="preserve">3 </w:t>
            </w:r>
            <w:r>
              <w:rPr>
                <w:sz w:val="22"/>
                <w:szCs w:val="22"/>
                <w:cs/>
                <w:lang w:bidi="th-TH"/>
              </w:rPr>
              <w:t>ระยะ</w:t>
            </w:r>
          </w:p>
        </w:tc>
        <w:tc>
          <w:tcPr>
            <w:tcW w:w="1474" w:type="dxa"/>
          </w:tcPr>
          <w:p w:rsidR="004A5379" w:rsidRDefault="00A00420">
            <w:pPr>
              <w:spacing w:after="0"/>
            </w:pPr>
            <w:r>
              <w:rPr>
                <w:sz w:val="22"/>
                <w:szCs w:val="22"/>
              </w:rPr>
              <w:lastRenderedPageBreak/>
              <w:t xml:space="preserve">Next-Generation Firewall 10 </w:t>
            </w:r>
            <w:r>
              <w:rPr>
                <w:sz w:val="22"/>
                <w:szCs w:val="22"/>
                <w:cs/>
                <w:lang w:bidi="th-TH"/>
              </w:rPr>
              <w:t xml:space="preserve">เครื่อง </w:t>
            </w:r>
            <w:r>
              <w:rPr>
                <w:sz w:val="22"/>
                <w:szCs w:val="22"/>
              </w:rPr>
              <w:t>+ SD-WAN</w:t>
            </w:r>
          </w:p>
        </w:tc>
      </w:tr>
      <w:tr w:rsidR="004A5379">
        <w:trPr>
          <w:jc w:val="center"/>
        </w:trPr>
        <w:tc>
          <w:tcPr>
            <w:tcW w:w="1701" w:type="dxa"/>
            <w:shd w:val="clear" w:color="auto" w:fill="F2F2F2"/>
          </w:tcPr>
          <w:p w:rsidR="004A5379" w:rsidRDefault="00A00420">
            <w:pPr>
              <w:spacing w:after="0"/>
            </w:pPr>
            <w:r>
              <w:rPr>
                <w:sz w:val="22"/>
                <w:szCs w:val="22"/>
              </w:rPr>
              <w:lastRenderedPageBreak/>
              <w:t>CustomerID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SaleID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r>
      <w:tr w:rsidR="004A5379">
        <w:trPr>
          <w:jc w:val="center"/>
        </w:trPr>
        <w:tc>
          <w:tcPr>
            <w:tcW w:w="1701" w:type="dxa"/>
            <w:shd w:val="clear" w:color="auto" w:fill="F2F2F2"/>
          </w:tcPr>
          <w:p w:rsidR="004A5379" w:rsidRDefault="00A00420">
            <w:pPr>
              <w:spacing w:after="0"/>
            </w:pPr>
            <w:r>
              <w:rPr>
                <w:sz w:val="22"/>
                <w:szCs w:val="22"/>
              </w:rPr>
              <w:t>PresaleID</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2</w:t>
            </w:r>
          </w:p>
        </w:tc>
      </w:tr>
      <w:tr w:rsidR="004A5379">
        <w:trPr>
          <w:jc w:val="center"/>
        </w:trPr>
        <w:tc>
          <w:tcPr>
            <w:tcW w:w="1701" w:type="dxa"/>
            <w:shd w:val="clear" w:color="auto" w:fill="F2F2F2"/>
          </w:tcPr>
          <w:p w:rsidR="004A5379" w:rsidRDefault="00A00420">
            <w:pPr>
              <w:spacing w:after="0"/>
            </w:pPr>
            <w:r>
              <w:rPr>
                <w:sz w:val="22"/>
                <w:szCs w:val="22"/>
              </w:rPr>
              <w:t>PMID</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r>
    </w:tbl>
    <w:p w:rsidR="004A5379" w:rsidRDefault="004A5379">
      <w:pPr>
        <w:spacing w:after="40"/>
      </w:pPr>
    </w:p>
    <w:p w:rsidR="004A5379" w:rsidRDefault="00A00420">
      <w:pPr>
        <w:pStyle w:val="Heading3"/>
      </w:pPr>
      <w:r>
        <w:rPr>
          <w:b w:val="0"/>
        </w:rPr>
        <w:t xml:space="preserve">5.5.6 </w:t>
      </w:r>
      <w:r>
        <w:rPr>
          <w:b w:val="0"/>
          <w:bCs w:val="0"/>
          <w:cs/>
          <w:lang w:bidi="th-TH"/>
        </w:rPr>
        <w:t xml:space="preserve">ตาราง </w:t>
      </w:r>
      <w:r>
        <w:rPr>
          <w:b w:val="0"/>
        </w:rPr>
        <w:t>PROJECT_ASSIGNMENT</w:t>
      </w:r>
    </w:p>
    <w:p w:rsidR="004A5379" w:rsidRDefault="00A00420">
      <w:r>
        <w:t xml:space="preserve">Tech Engineer </w:t>
      </w:r>
      <w:r>
        <w:rPr>
          <w:cs/>
          <w:lang w:bidi="th-TH"/>
        </w:rPr>
        <w:t xml:space="preserve">ที่ถูกมอบหมายในโครงการ </w:t>
      </w:r>
      <w:r>
        <w:t>(M:N AssignedTo)</w:t>
      </w:r>
    </w:p>
    <w:p w:rsidR="004A5379" w:rsidRDefault="00A00420">
      <w:pPr>
        <w:pStyle w:val="Caption"/>
        <w:keepNext/>
        <w:spacing w:after="40"/>
      </w:pPr>
      <w:bookmarkStart w:id="92" w:name="_Toc244024299"/>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26</w:t>
      </w:r>
      <w:r>
        <w:rPr>
          <w:b/>
        </w:rPr>
        <w:fldChar w:fldCharType="end"/>
      </w:r>
      <w:r>
        <w:t xml:space="preserve"> </w:t>
      </w:r>
      <w:r>
        <w:rPr>
          <w:bCs w:val="0"/>
          <w:cs/>
          <w:lang w:bidi="th-TH"/>
        </w:rPr>
        <w:t xml:space="preserve">โครงสร้างตาราง </w:t>
      </w:r>
      <w:r>
        <w:t>PROJECT_ASSIGNMENT</w:t>
      </w:r>
      <w:bookmarkEnd w:id="92"/>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รหัสโครงการ</w:t>
            </w:r>
          </w:p>
        </w:tc>
        <w:tc>
          <w:tcPr>
            <w:tcW w:w="1417" w:type="dxa"/>
          </w:tcPr>
          <w:p w:rsidR="004A5379" w:rsidRDefault="00A00420">
            <w:pPr>
              <w:spacing w:after="0"/>
            </w:pPr>
            <w:r>
              <w:rPr>
                <w:sz w:val="24"/>
                <w:szCs w:val="24"/>
              </w:rPr>
              <w:t>PK, FK → PROJECT(ProjectID)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PROJECT</w:t>
            </w:r>
          </w:p>
        </w:tc>
      </w:tr>
      <w:tr w:rsidR="004A5379">
        <w:trPr>
          <w:jc w:val="center"/>
        </w:trPr>
        <w:tc>
          <w:tcPr>
            <w:tcW w:w="1701" w:type="dxa"/>
          </w:tcPr>
          <w:p w:rsidR="004A5379" w:rsidRDefault="00A00420">
            <w:pPr>
              <w:spacing w:after="0"/>
            </w:pPr>
            <w:r>
              <w:rPr>
                <w:sz w:val="24"/>
                <w:szCs w:val="24"/>
              </w:rPr>
              <w:t>EngineerID</w:t>
            </w:r>
          </w:p>
        </w:tc>
        <w:tc>
          <w:tcPr>
            <w:tcW w:w="1871" w:type="dxa"/>
          </w:tcPr>
          <w:p w:rsidR="004A5379" w:rsidRDefault="00A00420">
            <w:pPr>
              <w:spacing w:after="0"/>
            </w:pPr>
            <w:r>
              <w:rPr>
                <w:sz w:val="24"/>
                <w:szCs w:val="24"/>
                <w:cs/>
                <w:lang w:bidi="th-TH"/>
              </w:rPr>
              <w:t xml:space="preserve">รหัส </w:t>
            </w:r>
            <w:r>
              <w:rPr>
                <w:sz w:val="24"/>
                <w:szCs w:val="24"/>
              </w:rPr>
              <w:t>Tech Engineer</w:t>
            </w:r>
          </w:p>
        </w:tc>
        <w:tc>
          <w:tcPr>
            <w:tcW w:w="1417" w:type="dxa"/>
          </w:tcPr>
          <w:p w:rsidR="004A5379" w:rsidRDefault="00A00420">
            <w:pPr>
              <w:spacing w:after="0"/>
            </w:pPr>
            <w:r>
              <w:rPr>
                <w:sz w:val="24"/>
                <w:szCs w:val="24"/>
              </w:rPr>
              <w:t>PK, 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 xml:space="preserve">Role = 'TechEngineer', </w:t>
            </w:r>
            <w:r>
              <w:rPr>
                <w:sz w:val="24"/>
                <w:szCs w:val="24"/>
                <w:cs/>
                <w:lang w:bidi="th-TH"/>
              </w:rPr>
              <w:t>ไม่ซ้ำในโครงการเดียวกัน</w:t>
            </w:r>
          </w:p>
        </w:tc>
      </w:tr>
      <w:tr w:rsidR="004A5379">
        <w:trPr>
          <w:jc w:val="center"/>
        </w:trPr>
        <w:tc>
          <w:tcPr>
            <w:tcW w:w="1701" w:type="dxa"/>
          </w:tcPr>
          <w:p w:rsidR="004A5379" w:rsidRDefault="00A00420">
            <w:pPr>
              <w:spacing w:after="0"/>
            </w:pPr>
            <w:r>
              <w:rPr>
                <w:sz w:val="24"/>
                <w:szCs w:val="24"/>
              </w:rPr>
              <w:t>AssignedDate</w:t>
            </w:r>
          </w:p>
        </w:tc>
        <w:tc>
          <w:tcPr>
            <w:tcW w:w="1871" w:type="dxa"/>
          </w:tcPr>
          <w:p w:rsidR="004A5379" w:rsidRDefault="00A00420">
            <w:pPr>
              <w:spacing w:after="0"/>
            </w:pPr>
            <w:r>
              <w:rPr>
                <w:sz w:val="24"/>
                <w:szCs w:val="24"/>
                <w:cs/>
                <w:lang w:bidi="th-TH"/>
              </w:rPr>
              <w:t>วันเวลาที่มอบหมาย</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ค่าเริ่มต้น </w:t>
            </w:r>
            <w:r>
              <w:rPr>
                <w:sz w:val="24"/>
                <w:szCs w:val="24"/>
              </w:rPr>
              <w:t>GETDATE()</w:t>
            </w:r>
          </w:p>
        </w:tc>
      </w:tr>
    </w:tbl>
    <w:p w:rsidR="004A5379" w:rsidRDefault="004A5379">
      <w:pPr>
        <w:spacing w:after="40"/>
      </w:pPr>
    </w:p>
    <w:p w:rsidR="004A5379" w:rsidRDefault="00A00420">
      <w:pPr>
        <w:pStyle w:val="Caption"/>
        <w:keepNext/>
        <w:spacing w:after="40"/>
      </w:pPr>
      <w:bookmarkStart w:id="93" w:name="_Toc244024300"/>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27</w:t>
      </w:r>
      <w:r>
        <w:rPr>
          <w:b/>
        </w:rPr>
        <w:fldChar w:fldCharType="end"/>
      </w:r>
      <w:r>
        <w:t xml:space="preserve"> </w:t>
      </w:r>
      <w:r>
        <w:rPr>
          <w:bCs w:val="0"/>
          <w:cs/>
          <w:lang w:bidi="th-TH"/>
        </w:rPr>
        <w:t xml:space="preserve">ตัวอย่างข้อมูลตาราง </w:t>
      </w:r>
      <w:r>
        <w:t xml:space="preserve">PROJECT_ASSIGNMENT (5 </w:t>
      </w:r>
      <w:r>
        <w:rPr>
          <w:bCs w:val="0"/>
          <w:cs/>
          <w:lang w:bidi="th-TH"/>
        </w:rPr>
        <w:t>รายการ</w:t>
      </w:r>
      <w:r>
        <w:t>)</w:t>
      </w:r>
      <w:bookmarkEnd w:id="93"/>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r>
      <w:tr w:rsidR="004A5379">
        <w:trPr>
          <w:jc w:val="center"/>
        </w:trPr>
        <w:tc>
          <w:tcPr>
            <w:tcW w:w="1701" w:type="dxa"/>
            <w:shd w:val="clear" w:color="auto" w:fill="F2F2F2"/>
          </w:tcPr>
          <w:p w:rsidR="004A5379" w:rsidRDefault="00A00420">
            <w:pPr>
              <w:spacing w:after="0"/>
            </w:pPr>
            <w:r>
              <w:rPr>
                <w:sz w:val="22"/>
                <w:szCs w:val="22"/>
              </w:rPr>
              <w:t>EngineerID</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33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33</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AssignedDate</w:t>
            </w:r>
          </w:p>
        </w:tc>
        <w:tc>
          <w:tcPr>
            <w:tcW w:w="1474" w:type="dxa"/>
          </w:tcPr>
          <w:p w:rsidR="004A5379" w:rsidRDefault="00A00420">
            <w:pPr>
              <w:spacing w:after="0"/>
            </w:pPr>
            <w:r>
              <w:rPr>
                <w:sz w:val="22"/>
                <w:szCs w:val="22"/>
              </w:rPr>
              <w:t>2026-10-26 18:30</w:t>
            </w:r>
          </w:p>
        </w:tc>
        <w:tc>
          <w:tcPr>
            <w:tcW w:w="1474" w:type="dxa"/>
          </w:tcPr>
          <w:p w:rsidR="004A5379" w:rsidRDefault="00A00420">
            <w:pPr>
              <w:spacing w:after="0"/>
            </w:pPr>
            <w:r>
              <w:rPr>
                <w:sz w:val="22"/>
                <w:szCs w:val="22"/>
              </w:rPr>
              <w:t>2026-10-26 18:30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r>
    </w:tbl>
    <w:p w:rsidR="004A5379" w:rsidRDefault="004A5379">
      <w:pPr>
        <w:spacing w:after="40"/>
      </w:pPr>
    </w:p>
    <w:p w:rsidR="004A5379" w:rsidRDefault="00A00420">
      <w:pPr>
        <w:pStyle w:val="Heading3"/>
      </w:pPr>
      <w:r>
        <w:rPr>
          <w:b w:val="0"/>
        </w:rPr>
        <w:t xml:space="preserve">5.5.7 </w:t>
      </w:r>
      <w:r>
        <w:rPr>
          <w:b w:val="0"/>
          <w:bCs w:val="0"/>
          <w:cs/>
          <w:lang w:bidi="th-TH"/>
        </w:rPr>
        <w:t xml:space="preserve">ตาราง </w:t>
      </w:r>
      <w:r>
        <w:rPr>
          <w:b w:val="0"/>
        </w:rPr>
        <w:t>TEST_SCHEDULE</w:t>
      </w:r>
    </w:p>
    <w:p w:rsidR="004A5379" w:rsidRDefault="00A00420">
      <w:r>
        <w:rPr>
          <w:cs/>
          <w:lang w:bidi="th-TH"/>
        </w:rPr>
        <w:t>นัดทดสอบระบบกับลูกค้า</w:t>
      </w:r>
    </w:p>
    <w:p w:rsidR="004A5379" w:rsidRDefault="00A00420">
      <w:pPr>
        <w:pStyle w:val="Caption"/>
        <w:keepNext/>
        <w:spacing w:after="40"/>
      </w:pPr>
      <w:bookmarkStart w:id="94" w:name="_Toc244024301"/>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28</w:t>
      </w:r>
      <w:r>
        <w:rPr>
          <w:b/>
        </w:rPr>
        <w:fldChar w:fldCharType="end"/>
      </w:r>
      <w:r>
        <w:t xml:space="preserve"> </w:t>
      </w:r>
      <w:r>
        <w:rPr>
          <w:bCs w:val="0"/>
          <w:cs/>
          <w:lang w:bidi="th-TH"/>
        </w:rPr>
        <w:t xml:space="preserve">โครงสร้างตาราง </w:t>
      </w:r>
      <w:r>
        <w:t>TEST_SCHEDULE</w:t>
      </w:r>
      <w:bookmarkEnd w:id="94"/>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ScheduleID</w:t>
            </w:r>
          </w:p>
        </w:tc>
        <w:tc>
          <w:tcPr>
            <w:tcW w:w="1871" w:type="dxa"/>
          </w:tcPr>
          <w:p w:rsidR="004A5379" w:rsidRDefault="00A00420">
            <w:pPr>
              <w:spacing w:after="0"/>
            </w:pPr>
            <w:r>
              <w:rPr>
                <w:sz w:val="24"/>
                <w:szCs w:val="24"/>
                <w:cs/>
                <w:lang w:bidi="th-TH"/>
              </w:rPr>
              <w:t>รหัสนัดทดสอบ</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 xml:space="preserve">รหัสโครงการ </w:t>
            </w:r>
            <w:r>
              <w:rPr>
                <w:sz w:val="24"/>
                <w:szCs w:val="24"/>
              </w:rPr>
              <w:t>(Has)</w:t>
            </w:r>
          </w:p>
        </w:tc>
        <w:tc>
          <w:tcPr>
            <w:tcW w:w="1417" w:type="dxa"/>
          </w:tcPr>
          <w:p w:rsidR="004A5379" w:rsidRDefault="00A00420">
            <w:pPr>
              <w:spacing w:after="0"/>
            </w:pPr>
            <w:r>
              <w:rPr>
                <w:sz w:val="24"/>
                <w:szCs w:val="24"/>
              </w:rPr>
              <w:t>FK → PROJECT(ProjectID)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PROJECT</w:t>
            </w:r>
          </w:p>
        </w:tc>
      </w:tr>
      <w:tr w:rsidR="004A5379">
        <w:trPr>
          <w:jc w:val="center"/>
        </w:trPr>
        <w:tc>
          <w:tcPr>
            <w:tcW w:w="1701" w:type="dxa"/>
          </w:tcPr>
          <w:p w:rsidR="004A5379" w:rsidRDefault="00A00420">
            <w:pPr>
              <w:spacing w:after="0"/>
            </w:pPr>
            <w:r>
              <w:rPr>
                <w:sz w:val="24"/>
                <w:szCs w:val="24"/>
              </w:rPr>
              <w:t>CreatedByID</w:t>
            </w:r>
          </w:p>
        </w:tc>
        <w:tc>
          <w:tcPr>
            <w:tcW w:w="1871" w:type="dxa"/>
          </w:tcPr>
          <w:p w:rsidR="004A5379" w:rsidRDefault="00A00420">
            <w:pPr>
              <w:spacing w:after="0"/>
            </w:pPr>
            <w:r>
              <w:rPr>
                <w:sz w:val="24"/>
                <w:szCs w:val="24"/>
              </w:rPr>
              <w:t xml:space="preserve">Engineer </w:t>
            </w:r>
            <w:r>
              <w:rPr>
                <w:sz w:val="24"/>
                <w:szCs w:val="24"/>
                <w:cs/>
                <w:lang w:bidi="th-TH"/>
              </w:rPr>
              <w:t xml:space="preserve">ผู้ตั้งนัด </w:t>
            </w:r>
            <w:r>
              <w:rPr>
                <w:sz w:val="24"/>
                <w:szCs w:val="24"/>
              </w:rPr>
              <w:t>(Sets)</w:t>
            </w:r>
          </w:p>
        </w:tc>
        <w:tc>
          <w:tcPr>
            <w:tcW w:w="1417" w:type="dxa"/>
          </w:tcPr>
          <w:p w:rsidR="004A5379" w:rsidRDefault="00A00420">
            <w:pPr>
              <w:spacing w:after="0"/>
            </w:pPr>
            <w:r>
              <w:rPr>
                <w:sz w:val="24"/>
                <w:szCs w:val="24"/>
              </w:rPr>
              <w:t>FK → EMPLOYEE(Empl</w:t>
            </w:r>
            <w:r>
              <w:rPr>
                <w:sz w:val="24"/>
                <w:szCs w:val="24"/>
              </w:rPr>
              <w:lastRenderedPageBreak/>
              <w:t>oyeeID)</w:t>
            </w:r>
          </w:p>
        </w:tc>
        <w:tc>
          <w:tcPr>
            <w:tcW w:w="680" w:type="dxa"/>
          </w:tcPr>
          <w:p w:rsidR="004A5379" w:rsidRDefault="00A00420">
            <w:pPr>
              <w:spacing w:after="0"/>
              <w:jc w:val="center"/>
            </w:pPr>
            <w:r>
              <w:rPr>
                <w:sz w:val="24"/>
                <w:szCs w:val="24"/>
              </w:rPr>
              <w:lastRenderedPageBreak/>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ต้องถูกมอบหมายในโครงการ</w:t>
            </w:r>
          </w:p>
        </w:tc>
      </w:tr>
      <w:tr w:rsidR="004A5379">
        <w:trPr>
          <w:jc w:val="center"/>
        </w:trPr>
        <w:tc>
          <w:tcPr>
            <w:tcW w:w="1701" w:type="dxa"/>
          </w:tcPr>
          <w:p w:rsidR="004A5379" w:rsidRDefault="00A00420">
            <w:pPr>
              <w:spacing w:after="0"/>
            </w:pPr>
            <w:r>
              <w:rPr>
                <w:sz w:val="24"/>
                <w:szCs w:val="24"/>
              </w:rPr>
              <w:lastRenderedPageBreak/>
              <w:t>TestDate</w:t>
            </w:r>
          </w:p>
        </w:tc>
        <w:tc>
          <w:tcPr>
            <w:tcW w:w="1871" w:type="dxa"/>
          </w:tcPr>
          <w:p w:rsidR="004A5379" w:rsidRDefault="00A00420">
            <w:pPr>
              <w:spacing w:after="0"/>
            </w:pPr>
            <w:r>
              <w:rPr>
                <w:sz w:val="24"/>
                <w:szCs w:val="24"/>
                <w:cs/>
                <w:lang w:bidi="th-TH"/>
              </w:rPr>
              <w:t>วันที่ทดสอบ</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w:t>
            </w:r>
          </w:p>
        </w:tc>
        <w:tc>
          <w:tcPr>
            <w:tcW w:w="2041" w:type="dxa"/>
          </w:tcPr>
          <w:p w:rsidR="004A5379" w:rsidRDefault="00A00420">
            <w:pPr>
              <w:spacing w:after="0"/>
            </w:pPr>
            <w:r>
              <w:rPr>
                <w:sz w:val="24"/>
                <w:szCs w:val="24"/>
                <w:cs/>
                <w:lang w:bidi="th-TH"/>
              </w:rPr>
              <w:t>ต้องไม่อยู่ในอดีต</w:t>
            </w:r>
          </w:p>
        </w:tc>
      </w:tr>
      <w:tr w:rsidR="004A5379">
        <w:trPr>
          <w:jc w:val="center"/>
        </w:trPr>
        <w:tc>
          <w:tcPr>
            <w:tcW w:w="1701" w:type="dxa"/>
          </w:tcPr>
          <w:p w:rsidR="004A5379" w:rsidRDefault="00A00420">
            <w:pPr>
              <w:spacing w:after="0"/>
            </w:pPr>
            <w:r>
              <w:rPr>
                <w:sz w:val="24"/>
                <w:szCs w:val="24"/>
              </w:rPr>
              <w:t>StartTime</w:t>
            </w:r>
          </w:p>
        </w:tc>
        <w:tc>
          <w:tcPr>
            <w:tcW w:w="1871" w:type="dxa"/>
          </w:tcPr>
          <w:p w:rsidR="004A5379" w:rsidRDefault="00A00420">
            <w:pPr>
              <w:spacing w:after="0"/>
            </w:pPr>
            <w:r>
              <w:rPr>
                <w:sz w:val="24"/>
                <w:szCs w:val="24"/>
                <w:cs/>
                <w:lang w:bidi="th-TH"/>
              </w:rPr>
              <w:t>เวลาเริ่ม</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TIME</w:t>
            </w:r>
          </w:p>
        </w:tc>
        <w:tc>
          <w:tcPr>
            <w:tcW w:w="2041" w:type="dxa"/>
          </w:tcPr>
          <w:p w:rsidR="004A5379" w:rsidRDefault="00A00420">
            <w:pPr>
              <w:spacing w:after="0"/>
            </w:pPr>
            <w:r>
              <w:rPr>
                <w:sz w:val="24"/>
                <w:szCs w:val="24"/>
                <w:cs/>
                <w:lang w:bidi="th-TH"/>
              </w:rPr>
              <w:t xml:space="preserve">รูปแบบ </w:t>
            </w:r>
            <w:r>
              <w:rPr>
                <w:sz w:val="24"/>
                <w:szCs w:val="24"/>
              </w:rPr>
              <w:t>HH:mm</w:t>
            </w:r>
          </w:p>
        </w:tc>
      </w:tr>
      <w:tr w:rsidR="004A5379">
        <w:trPr>
          <w:jc w:val="center"/>
        </w:trPr>
        <w:tc>
          <w:tcPr>
            <w:tcW w:w="1701" w:type="dxa"/>
          </w:tcPr>
          <w:p w:rsidR="004A5379" w:rsidRDefault="00A00420">
            <w:pPr>
              <w:spacing w:after="0"/>
            </w:pPr>
            <w:r>
              <w:rPr>
                <w:sz w:val="24"/>
                <w:szCs w:val="24"/>
              </w:rPr>
              <w:t>EndTime</w:t>
            </w:r>
          </w:p>
        </w:tc>
        <w:tc>
          <w:tcPr>
            <w:tcW w:w="1871" w:type="dxa"/>
          </w:tcPr>
          <w:p w:rsidR="004A5379" w:rsidRDefault="00A00420">
            <w:pPr>
              <w:spacing w:after="0"/>
            </w:pPr>
            <w:r>
              <w:rPr>
                <w:sz w:val="24"/>
                <w:szCs w:val="24"/>
                <w:cs/>
                <w:lang w:bidi="th-TH"/>
              </w:rPr>
              <w:t>เวลาสิ้นสุด</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TIME</w:t>
            </w:r>
          </w:p>
        </w:tc>
        <w:tc>
          <w:tcPr>
            <w:tcW w:w="2041" w:type="dxa"/>
          </w:tcPr>
          <w:p w:rsidR="004A5379" w:rsidRDefault="00A00420">
            <w:pPr>
              <w:spacing w:after="0"/>
            </w:pPr>
            <w:r>
              <w:rPr>
                <w:sz w:val="24"/>
                <w:szCs w:val="24"/>
                <w:cs/>
                <w:lang w:bidi="th-TH"/>
              </w:rPr>
              <w:t xml:space="preserve">ต้องมากกว่า </w:t>
            </w:r>
            <w:r>
              <w:rPr>
                <w:sz w:val="24"/>
                <w:szCs w:val="24"/>
              </w:rPr>
              <w:t>StartTime</w:t>
            </w:r>
          </w:p>
        </w:tc>
      </w:tr>
      <w:tr w:rsidR="004A5379">
        <w:trPr>
          <w:jc w:val="center"/>
        </w:trPr>
        <w:tc>
          <w:tcPr>
            <w:tcW w:w="1701" w:type="dxa"/>
          </w:tcPr>
          <w:p w:rsidR="004A5379" w:rsidRDefault="00A00420">
            <w:pPr>
              <w:spacing w:after="0"/>
            </w:pPr>
            <w:r>
              <w:rPr>
                <w:sz w:val="24"/>
                <w:szCs w:val="24"/>
              </w:rPr>
              <w:t>Location</w:t>
            </w:r>
          </w:p>
        </w:tc>
        <w:tc>
          <w:tcPr>
            <w:tcW w:w="1871" w:type="dxa"/>
          </w:tcPr>
          <w:p w:rsidR="004A5379" w:rsidRDefault="00A00420">
            <w:pPr>
              <w:spacing w:after="0"/>
            </w:pPr>
            <w:r>
              <w:rPr>
                <w:sz w:val="24"/>
                <w:szCs w:val="24"/>
                <w:cs/>
                <w:lang w:bidi="th-TH"/>
              </w:rPr>
              <w:t>สถานที่ทดสอบ</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ค่าเริ่มต้น </w:t>
            </w:r>
            <w:r>
              <w:rPr>
                <w:sz w:val="24"/>
                <w:szCs w:val="24"/>
              </w:rPr>
              <w:t>= ProjectSite</w:t>
            </w:r>
          </w:p>
        </w:tc>
      </w:tr>
      <w:tr w:rsidR="004A5379">
        <w:trPr>
          <w:jc w:val="center"/>
        </w:trPr>
        <w:tc>
          <w:tcPr>
            <w:tcW w:w="1701" w:type="dxa"/>
          </w:tcPr>
          <w:p w:rsidR="004A5379" w:rsidRDefault="00A00420">
            <w:pPr>
              <w:spacing w:after="0"/>
            </w:pPr>
            <w:r>
              <w:rPr>
                <w:sz w:val="24"/>
                <w:szCs w:val="24"/>
              </w:rPr>
              <w:t>TestDetail</w:t>
            </w:r>
          </w:p>
        </w:tc>
        <w:tc>
          <w:tcPr>
            <w:tcW w:w="1871" w:type="dxa"/>
          </w:tcPr>
          <w:p w:rsidR="004A5379" w:rsidRDefault="00A00420">
            <w:pPr>
              <w:spacing w:after="0"/>
            </w:pPr>
            <w:r>
              <w:rPr>
                <w:sz w:val="24"/>
                <w:szCs w:val="24"/>
                <w:cs/>
                <w:lang w:bidi="th-TH"/>
              </w:rPr>
              <w:t>รายละเอียดการทดสอบ</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NVARCHAR(MAX)</w:t>
            </w:r>
          </w:p>
        </w:tc>
        <w:tc>
          <w:tcPr>
            <w:tcW w:w="2041" w:type="dxa"/>
          </w:tcPr>
          <w:p w:rsidR="004A5379" w:rsidRDefault="00A00420">
            <w:pPr>
              <w:spacing w:after="0"/>
            </w:pPr>
            <w:r>
              <w:rPr>
                <w:sz w:val="24"/>
                <w:szCs w:val="24"/>
                <w:cs/>
                <w:lang w:bidi="th-TH"/>
              </w:rPr>
              <w:t>ว่างได้</w:t>
            </w:r>
          </w:p>
        </w:tc>
      </w:tr>
      <w:tr w:rsidR="004A5379">
        <w:trPr>
          <w:jc w:val="center"/>
        </w:trPr>
        <w:tc>
          <w:tcPr>
            <w:tcW w:w="1701" w:type="dxa"/>
          </w:tcPr>
          <w:p w:rsidR="004A5379" w:rsidRDefault="00A00420">
            <w:pPr>
              <w:spacing w:after="0"/>
            </w:pPr>
            <w:r>
              <w:rPr>
                <w:sz w:val="24"/>
                <w:szCs w:val="24"/>
              </w:rPr>
              <w:t>RemindBefore</w:t>
            </w:r>
          </w:p>
        </w:tc>
        <w:tc>
          <w:tcPr>
            <w:tcW w:w="1871" w:type="dxa"/>
          </w:tcPr>
          <w:p w:rsidR="004A5379" w:rsidRDefault="00A00420">
            <w:pPr>
              <w:spacing w:after="0"/>
            </w:pPr>
            <w:r>
              <w:rPr>
                <w:sz w:val="24"/>
                <w:szCs w:val="24"/>
                <w:cs/>
                <w:lang w:bidi="th-TH"/>
              </w:rPr>
              <w:t xml:space="preserve">แจ้งเตือนล่วงหน้า </w:t>
            </w:r>
            <w:r>
              <w:rPr>
                <w:sz w:val="24"/>
                <w:szCs w:val="24"/>
              </w:rPr>
              <w:t>(</w:t>
            </w:r>
            <w:r>
              <w:rPr>
                <w:sz w:val="24"/>
                <w:szCs w:val="24"/>
                <w:cs/>
                <w:lang w:bidi="th-TH"/>
              </w:rPr>
              <w:t>นาที</w:t>
            </w:r>
            <w:r>
              <w:rPr>
                <w:sz w:val="24"/>
                <w:szCs w:val="24"/>
              </w:rPr>
              <w:t>)</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 xml:space="preserve">&gt; 0 </w:t>
            </w:r>
            <w:r>
              <w:rPr>
                <w:sz w:val="24"/>
                <w:szCs w:val="24"/>
                <w:cs/>
                <w:lang w:bidi="th-TH"/>
              </w:rPr>
              <w:t xml:space="preserve">เช่น </w:t>
            </w:r>
            <w:r>
              <w:rPr>
                <w:sz w:val="24"/>
                <w:szCs w:val="24"/>
              </w:rPr>
              <w:t>30, 60, 120, 1440</w:t>
            </w:r>
          </w:p>
        </w:tc>
      </w:tr>
      <w:tr w:rsidR="004A5379">
        <w:trPr>
          <w:jc w:val="center"/>
        </w:trPr>
        <w:tc>
          <w:tcPr>
            <w:tcW w:w="1701" w:type="dxa"/>
          </w:tcPr>
          <w:p w:rsidR="004A5379" w:rsidRDefault="00A00420">
            <w:pPr>
              <w:spacing w:after="0"/>
            </w:pPr>
            <w:r>
              <w:rPr>
                <w:sz w:val="24"/>
                <w:szCs w:val="24"/>
              </w:rPr>
              <w:t>Status</w:t>
            </w:r>
          </w:p>
        </w:tc>
        <w:tc>
          <w:tcPr>
            <w:tcW w:w="1871" w:type="dxa"/>
          </w:tcPr>
          <w:p w:rsidR="004A5379" w:rsidRDefault="00A00420">
            <w:pPr>
              <w:spacing w:after="0"/>
            </w:pPr>
            <w:r>
              <w:rPr>
                <w:sz w:val="24"/>
                <w:szCs w:val="24"/>
                <w:cs/>
                <w:lang w:bidi="th-TH"/>
              </w:rPr>
              <w:t>สถานะนัด</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NVARCHAR(20)</w:t>
            </w:r>
          </w:p>
        </w:tc>
        <w:tc>
          <w:tcPr>
            <w:tcW w:w="2041" w:type="dxa"/>
          </w:tcPr>
          <w:p w:rsidR="004A5379" w:rsidRDefault="00A00420">
            <w:pPr>
              <w:spacing w:after="0"/>
            </w:pPr>
            <w:r>
              <w:rPr>
                <w:sz w:val="24"/>
                <w:szCs w:val="24"/>
              </w:rPr>
              <w:t>Scheduled, Cancelled, Done (</w:t>
            </w:r>
            <w:r>
              <w:rPr>
                <w:sz w:val="24"/>
                <w:szCs w:val="24"/>
                <w:cs/>
                <w:lang w:bidi="th-TH"/>
              </w:rPr>
              <w:t xml:space="preserve">ค่าเริ่มต้น </w:t>
            </w:r>
            <w:r>
              <w:rPr>
                <w:sz w:val="24"/>
                <w:szCs w:val="24"/>
              </w:rPr>
              <w:t>Scheduled)</w:t>
            </w:r>
          </w:p>
        </w:tc>
      </w:tr>
      <w:tr w:rsidR="004A5379">
        <w:trPr>
          <w:jc w:val="center"/>
        </w:trPr>
        <w:tc>
          <w:tcPr>
            <w:tcW w:w="1701" w:type="dxa"/>
          </w:tcPr>
          <w:p w:rsidR="004A5379" w:rsidRDefault="00A00420">
            <w:pPr>
              <w:spacing w:after="0"/>
            </w:pPr>
            <w:r>
              <w:rPr>
                <w:sz w:val="24"/>
                <w:szCs w:val="24"/>
              </w:rPr>
              <w:t>CreatedDate</w:t>
            </w:r>
          </w:p>
        </w:tc>
        <w:tc>
          <w:tcPr>
            <w:tcW w:w="1871" w:type="dxa"/>
          </w:tcPr>
          <w:p w:rsidR="004A5379" w:rsidRDefault="00A00420">
            <w:pPr>
              <w:spacing w:after="0"/>
            </w:pPr>
            <w:r>
              <w:rPr>
                <w:sz w:val="24"/>
                <w:szCs w:val="24"/>
                <w:cs/>
                <w:lang w:bidi="th-TH"/>
              </w:rPr>
              <w:t>วันเวลาที่บันทึก</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ค่าเริ่มต้น </w:t>
            </w:r>
            <w:r>
              <w:rPr>
                <w:sz w:val="24"/>
                <w:szCs w:val="24"/>
              </w:rPr>
              <w:t>GETDATE() (</w:t>
            </w:r>
            <w:r>
              <w:rPr>
                <w:sz w:val="24"/>
                <w:szCs w:val="24"/>
                <w:cs/>
                <w:lang w:bidi="th-TH"/>
              </w:rPr>
              <w:t xml:space="preserve">ใช้แบ่งรอบใน </w:t>
            </w:r>
            <w:r>
              <w:rPr>
                <w:sz w:val="24"/>
                <w:szCs w:val="24"/>
              </w:rPr>
              <w:t>UC07)</w:t>
            </w:r>
          </w:p>
        </w:tc>
      </w:tr>
    </w:tbl>
    <w:p w:rsidR="004A5379" w:rsidRDefault="004A5379">
      <w:pPr>
        <w:spacing w:after="40"/>
      </w:pPr>
    </w:p>
    <w:p w:rsidR="004A5379" w:rsidRDefault="00A00420">
      <w:pPr>
        <w:pStyle w:val="Caption"/>
        <w:keepNext/>
        <w:spacing w:after="40"/>
      </w:pPr>
      <w:bookmarkStart w:id="95" w:name="_Toc244024302"/>
      <w:r>
        <w:rPr>
          <w:b/>
          <w:cs/>
          <w:lang w:bidi="th-TH"/>
        </w:rPr>
        <w:t xml:space="preserve">ตารางที่ </w:t>
      </w:r>
      <w:r>
        <w:rPr>
          <w:b/>
        </w:rPr>
        <w:fldChar w:fldCharType="begin"/>
      </w:r>
      <w:r>
        <w:rPr>
          <w:b/>
        </w:rPr>
        <w:instrText xml:space="preserve"> SEQ Table \* ARABIC </w:instrText>
      </w:r>
      <w:r>
        <w:rPr>
          <w:b/>
        </w:rPr>
        <w:fldChar w:fldCharType="separate"/>
      </w:r>
      <w:r>
        <w:rPr>
          <w:b/>
          <w:noProof/>
        </w:rPr>
        <w:t>29</w:t>
      </w:r>
      <w:r>
        <w:rPr>
          <w:b/>
        </w:rPr>
        <w:fldChar w:fldCharType="end"/>
      </w:r>
      <w:r>
        <w:t xml:space="preserve"> </w:t>
      </w:r>
      <w:r>
        <w:rPr>
          <w:bCs w:val="0"/>
          <w:cs/>
          <w:lang w:bidi="th-TH"/>
        </w:rPr>
        <w:t xml:space="preserve">ตัวอย่างข้อมูลตาราง </w:t>
      </w:r>
      <w:r>
        <w:t xml:space="preserve">TEST_SCHEDULE (5 </w:t>
      </w:r>
      <w:r>
        <w:rPr>
          <w:bCs w:val="0"/>
          <w:cs/>
          <w:lang w:bidi="th-TH"/>
        </w:rPr>
        <w:t>รายการ</w:t>
      </w:r>
      <w:r>
        <w:t>)</w:t>
      </w:r>
      <w:bookmarkEnd w:id="95"/>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ScheduleID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CreatedByID</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c>
          <w:tcPr>
            <w:tcW w:w="1474" w:type="dxa"/>
          </w:tcPr>
          <w:p w:rsidR="004A5379" w:rsidRDefault="00A00420">
            <w:pPr>
              <w:spacing w:after="0"/>
            </w:pPr>
            <w:r>
              <w:rPr>
                <w:sz w:val="22"/>
                <w:szCs w:val="22"/>
              </w:rPr>
              <w:t>4</w:t>
            </w:r>
          </w:p>
        </w:tc>
      </w:tr>
      <w:tr w:rsidR="004A5379">
        <w:trPr>
          <w:jc w:val="center"/>
        </w:trPr>
        <w:tc>
          <w:tcPr>
            <w:tcW w:w="1701" w:type="dxa"/>
            <w:shd w:val="clear" w:color="auto" w:fill="F2F2F2"/>
          </w:tcPr>
          <w:p w:rsidR="004A5379" w:rsidRDefault="00A00420">
            <w:pPr>
              <w:spacing w:after="0"/>
            </w:pPr>
            <w:r>
              <w:rPr>
                <w:sz w:val="22"/>
                <w:szCs w:val="22"/>
              </w:rPr>
              <w:t>TestDate</w:t>
            </w:r>
          </w:p>
        </w:tc>
        <w:tc>
          <w:tcPr>
            <w:tcW w:w="1474" w:type="dxa"/>
          </w:tcPr>
          <w:p w:rsidR="004A5379" w:rsidRDefault="00A00420">
            <w:pPr>
              <w:spacing w:after="0"/>
            </w:pPr>
            <w:r>
              <w:rPr>
                <w:sz w:val="22"/>
                <w:szCs w:val="22"/>
              </w:rPr>
              <w:t>2026-10-27</w:t>
            </w:r>
          </w:p>
        </w:tc>
        <w:tc>
          <w:tcPr>
            <w:tcW w:w="1474" w:type="dxa"/>
          </w:tcPr>
          <w:p w:rsidR="004A5379" w:rsidRDefault="00A00420">
            <w:pPr>
              <w:spacing w:after="0"/>
            </w:pPr>
            <w:r>
              <w:rPr>
                <w:sz w:val="22"/>
                <w:szCs w:val="22"/>
              </w:rPr>
              <w:t>2026-10-26</w:t>
            </w:r>
          </w:p>
        </w:tc>
        <w:tc>
          <w:tcPr>
            <w:tcW w:w="1474" w:type="dxa"/>
          </w:tcPr>
          <w:p w:rsidR="004A5379" w:rsidRDefault="00A00420">
            <w:pPr>
              <w:spacing w:after="0"/>
            </w:pPr>
            <w:r>
              <w:rPr>
                <w:sz w:val="22"/>
                <w:szCs w:val="22"/>
              </w:rPr>
              <w:t>2026-11-10</w:t>
            </w:r>
          </w:p>
        </w:tc>
        <w:tc>
          <w:tcPr>
            <w:tcW w:w="1474" w:type="dxa"/>
          </w:tcPr>
          <w:p w:rsidR="004A5379" w:rsidRDefault="00A00420">
            <w:pPr>
              <w:spacing w:after="0"/>
            </w:pPr>
            <w:r>
              <w:rPr>
                <w:sz w:val="22"/>
                <w:szCs w:val="22"/>
              </w:rPr>
              <w:t>2026-11-17</w:t>
            </w:r>
          </w:p>
        </w:tc>
        <w:tc>
          <w:tcPr>
            <w:tcW w:w="1474" w:type="dxa"/>
          </w:tcPr>
          <w:p w:rsidR="004A5379" w:rsidRDefault="00A00420">
            <w:pPr>
              <w:spacing w:after="0"/>
            </w:pPr>
            <w:r>
              <w:rPr>
                <w:sz w:val="22"/>
                <w:szCs w:val="22"/>
              </w:rPr>
              <w:t>2026-11-03</w:t>
            </w:r>
          </w:p>
        </w:tc>
      </w:tr>
      <w:tr w:rsidR="004A5379">
        <w:trPr>
          <w:jc w:val="center"/>
        </w:trPr>
        <w:tc>
          <w:tcPr>
            <w:tcW w:w="1701" w:type="dxa"/>
            <w:shd w:val="clear" w:color="auto" w:fill="F2F2F2"/>
          </w:tcPr>
          <w:p w:rsidR="004A5379" w:rsidRDefault="00A00420">
            <w:pPr>
              <w:spacing w:after="0"/>
            </w:pPr>
            <w:r>
              <w:rPr>
                <w:sz w:val="22"/>
                <w:szCs w:val="22"/>
              </w:rPr>
              <w:t>StartTime</w:t>
            </w:r>
          </w:p>
        </w:tc>
        <w:tc>
          <w:tcPr>
            <w:tcW w:w="1474" w:type="dxa"/>
          </w:tcPr>
          <w:p w:rsidR="004A5379" w:rsidRDefault="00A00420">
            <w:pPr>
              <w:spacing w:after="0"/>
            </w:pPr>
            <w:r>
              <w:rPr>
                <w:sz w:val="22"/>
                <w:szCs w:val="22"/>
              </w:rPr>
              <w:t>00:01:00</w:t>
            </w:r>
          </w:p>
        </w:tc>
        <w:tc>
          <w:tcPr>
            <w:tcW w:w="1474" w:type="dxa"/>
          </w:tcPr>
          <w:p w:rsidR="004A5379" w:rsidRDefault="00A00420">
            <w:pPr>
              <w:spacing w:after="0"/>
            </w:pPr>
            <w:r>
              <w:rPr>
                <w:sz w:val="22"/>
                <w:szCs w:val="22"/>
              </w:rPr>
              <w:t>20:32:00</w:t>
            </w:r>
          </w:p>
        </w:tc>
        <w:tc>
          <w:tcPr>
            <w:tcW w:w="1474" w:type="dxa"/>
          </w:tcPr>
          <w:p w:rsidR="004A5379" w:rsidRDefault="00A00420">
            <w:pPr>
              <w:spacing w:after="0"/>
            </w:pPr>
            <w:r>
              <w:rPr>
                <w:sz w:val="22"/>
                <w:szCs w:val="22"/>
              </w:rPr>
              <w:t>10:00:00</w:t>
            </w:r>
          </w:p>
        </w:tc>
        <w:tc>
          <w:tcPr>
            <w:tcW w:w="1474" w:type="dxa"/>
          </w:tcPr>
          <w:p w:rsidR="004A5379" w:rsidRDefault="00A00420">
            <w:pPr>
              <w:spacing w:after="0"/>
            </w:pPr>
            <w:r>
              <w:rPr>
                <w:sz w:val="22"/>
                <w:szCs w:val="22"/>
              </w:rPr>
              <w:t>22:00:00</w:t>
            </w:r>
          </w:p>
        </w:tc>
        <w:tc>
          <w:tcPr>
            <w:tcW w:w="1474" w:type="dxa"/>
          </w:tcPr>
          <w:p w:rsidR="004A5379" w:rsidRDefault="00A00420">
            <w:pPr>
              <w:spacing w:after="0"/>
            </w:pPr>
            <w:r>
              <w:rPr>
                <w:sz w:val="22"/>
                <w:szCs w:val="22"/>
              </w:rPr>
              <w:t>09:00:00</w:t>
            </w:r>
          </w:p>
        </w:tc>
      </w:tr>
      <w:tr w:rsidR="004A5379">
        <w:trPr>
          <w:jc w:val="center"/>
        </w:trPr>
        <w:tc>
          <w:tcPr>
            <w:tcW w:w="1701" w:type="dxa"/>
            <w:shd w:val="clear" w:color="auto" w:fill="F2F2F2"/>
          </w:tcPr>
          <w:p w:rsidR="004A5379" w:rsidRDefault="00A00420">
            <w:pPr>
              <w:spacing w:after="0"/>
            </w:pPr>
            <w:r>
              <w:rPr>
                <w:sz w:val="22"/>
                <w:szCs w:val="22"/>
              </w:rPr>
              <w:t>EndTime</w:t>
            </w:r>
          </w:p>
        </w:tc>
        <w:tc>
          <w:tcPr>
            <w:tcW w:w="1474" w:type="dxa"/>
          </w:tcPr>
          <w:p w:rsidR="004A5379" w:rsidRDefault="00A00420">
            <w:pPr>
              <w:spacing w:after="0"/>
            </w:pPr>
            <w:r>
              <w:rPr>
                <w:sz w:val="22"/>
                <w:szCs w:val="22"/>
              </w:rPr>
              <w:t>00:02:00</w:t>
            </w:r>
          </w:p>
        </w:tc>
        <w:tc>
          <w:tcPr>
            <w:tcW w:w="1474" w:type="dxa"/>
          </w:tcPr>
          <w:p w:rsidR="004A5379" w:rsidRDefault="00A00420">
            <w:pPr>
              <w:spacing w:after="0"/>
            </w:pPr>
            <w:r>
              <w:rPr>
                <w:sz w:val="22"/>
                <w:szCs w:val="22"/>
              </w:rPr>
              <w:t>20:34:00</w:t>
            </w:r>
          </w:p>
        </w:tc>
        <w:tc>
          <w:tcPr>
            <w:tcW w:w="1474" w:type="dxa"/>
          </w:tcPr>
          <w:p w:rsidR="004A5379" w:rsidRDefault="00A00420">
            <w:pPr>
              <w:spacing w:after="0"/>
            </w:pPr>
            <w:r>
              <w:rPr>
                <w:sz w:val="22"/>
                <w:szCs w:val="22"/>
              </w:rPr>
              <w:t>12:00:00</w:t>
            </w:r>
          </w:p>
        </w:tc>
        <w:tc>
          <w:tcPr>
            <w:tcW w:w="1474" w:type="dxa"/>
          </w:tcPr>
          <w:p w:rsidR="004A5379" w:rsidRDefault="00A00420">
            <w:pPr>
              <w:spacing w:after="0"/>
            </w:pPr>
            <w:r>
              <w:rPr>
                <w:sz w:val="22"/>
                <w:szCs w:val="22"/>
              </w:rPr>
              <w:t>23:59:00</w:t>
            </w:r>
          </w:p>
        </w:tc>
        <w:tc>
          <w:tcPr>
            <w:tcW w:w="1474" w:type="dxa"/>
          </w:tcPr>
          <w:p w:rsidR="004A5379" w:rsidRDefault="00A00420">
            <w:pPr>
              <w:spacing w:after="0"/>
            </w:pPr>
            <w:r>
              <w:rPr>
                <w:sz w:val="22"/>
                <w:szCs w:val="22"/>
              </w:rPr>
              <w:t>11:30:00</w:t>
            </w:r>
          </w:p>
        </w:tc>
      </w:tr>
      <w:tr w:rsidR="004A5379">
        <w:trPr>
          <w:jc w:val="center"/>
        </w:trPr>
        <w:tc>
          <w:tcPr>
            <w:tcW w:w="1701" w:type="dxa"/>
            <w:shd w:val="clear" w:color="auto" w:fill="F2F2F2"/>
          </w:tcPr>
          <w:p w:rsidR="004A5379" w:rsidRDefault="00A00420">
            <w:pPr>
              <w:spacing w:after="0"/>
            </w:pPr>
            <w:r>
              <w:rPr>
                <w:sz w:val="22"/>
                <w:szCs w:val="22"/>
              </w:rPr>
              <w:t>Location</w:t>
            </w:r>
          </w:p>
        </w:tc>
        <w:tc>
          <w:tcPr>
            <w:tcW w:w="1474" w:type="dxa"/>
          </w:tcPr>
          <w:p w:rsidR="004A5379" w:rsidRDefault="00A00420">
            <w:pPr>
              <w:spacing w:after="0"/>
            </w:pPr>
            <w:r>
              <w:rPr>
                <w:sz w:val="22"/>
                <w:szCs w:val="22"/>
                <w:cs/>
                <w:lang w:bidi="th-TH"/>
              </w:rPr>
              <w:t xml:space="preserve">ชั้น </w:t>
            </w:r>
            <w:r>
              <w:rPr>
                <w:sz w:val="22"/>
                <w:szCs w:val="22"/>
              </w:rPr>
              <w:t xml:space="preserve">11 </w:t>
            </w:r>
            <w:r>
              <w:rPr>
                <w:sz w:val="22"/>
                <w:szCs w:val="22"/>
                <w:cs/>
                <w:lang w:bidi="th-TH"/>
              </w:rPr>
              <w:t xml:space="preserve">อาคารนิฮอน เซเมอิ ซัปโปโร </w:t>
            </w:r>
            <w:r>
              <w:rPr>
                <w:sz w:val="22"/>
                <w:szCs w:val="22"/>
              </w:rPr>
              <w:t>(11F Nihon Seimei Sappo…</w:t>
            </w:r>
          </w:p>
        </w:tc>
        <w:tc>
          <w:tcPr>
            <w:tcW w:w="1474" w:type="dxa"/>
          </w:tcPr>
          <w:p w:rsidR="004A5379" w:rsidRDefault="00A00420">
            <w:pPr>
              <w:spacing w:after="0"/>
            </w:pPr>
            <w:r>
              <w:rPr>
                <w:sz w:val="22"/>
                <w:szCs w:val="22"/>
                <w:cs/>
                <w:lang w:bidi="th-TH"/>
              </w:rPr>
              <w:t xml:space="preserve">ชั้น </w:t>
            </w:r>
            <w:r>
              <w:rPr>
                <w:sz w:val="22"/>
                <w:szCs w:val="22"/>
              </w:rPr>
              <w:t xml:space="preserve">11 </w:t>
            </w:r>
            <w:r>
              <w:rPr>
                <w:sz w:val="22"/>
                <w:szCs w:val="22"/>
                <w:cs/>
                <w:lang w:bidi="th-TH"/>
              </w:rPr>
              <w:t xml:space="preserve">อาคารนิฮอน เซเมอิ ซัปโปโร </w:t>
            </w:r>
            <w:r>
              <w:rPr>
                <w:sz w:val="22"/>
                <w:szCs w:val="22"/>
              </w:rPr>
              <w:t>(11F Nihon Seimei Sappo…</w:t>
            </w:r>
          </w:p>
        </w:tc>
        <w:tc>
          <w:tcPr>
            <w:tcW w:w="1474" w:type="dxa"/>
          </w:tcPr>
          <w:p w:rsidR="004A5379" w:rsidRDefault="00A00420">
            <w:pPr>
              <w:spacing w:after="0"/>
            </w:pPr>
            <w:r>
              <w:rPr>
                <w:sz w:val="22"/>
                <w:szCs w:val="22"/>
                <w:cs/>
                <w:lang w:bidi="th-TH"/>
              </w:rPr>
              <w:t xml:space="preserve">อาคารสยามทาวเวอร์ ชั้น </w:t>
            </w:r>
            <w:r>
              <w:rPr>
                <w:sz w:val="22"/>
                <w:szCs w:val="22"/>
              </w:rPr>
              <w:t>12</w:t>
            </w:r>
          </w:p>
        </w:tc>
        <w:tc>
          <w:tcPr>
            <w:tcW w:w="1474" w:type="dxa"/>
          </w:tcPr>
          <w:p w:rsidR="004A5379" w:rsidRDefault="00A00420">
            <w:pPr>
              <w:spacing w:after="0"/>
            </w:pPr>
            <w:r>
              <w:rPr>
                <w:sz w:val="22"/>
                <w:szCs w:val="22"/>
                <w:cs/>
                <w:lang w:bidi="th-TH"/>
              </w:rPr>
              <w:t xml:space="preserve">ศูนย์ข้อมูล </w:t>
            </w:r>
            <w:r>
              <w:rPr>
                <w:sz w:val="22"/>
                <w:szCs w:val="22"/>
              </w:rPr>
              <w:t xml:space="preserve">True IDC </w:t>
            </w:r>
            <w:r>
              <w:rPr>
                <w:sz w:val="22"/>
                <w:szCs w:val="22"/>
                <w:cs/>
                <w:lang w:bidi="th-TH"/>
              </w:rPr>
              <w:t xml:space="preserve">ห้อง </w:t>
            </w:r>
            <w:r>
              <w:rPr>
                <w:sz w:val="22"/>
                <w:szCs w:val="22"/>
              </w:rPr>
              <w:t>B2</w:t>
            </w:r>
          </w:p>
        </w:tc>
        <w:tc>
          <w:tcPr>
            <w:tcW w:w="1474" w:type="dxa"/>
          </w:tcPr>
          <w:p w:rsidR="004A5379" w:rsidRDefault="00A00420">
            <w:pPr>
              <w:spacing w:after="0"/>
            </w:pPr>
            <w:r>
              <w:rPr>
                <w:sz w:val="22"/>
                <w:szCs w:val="22"/>
                <w:cs/>
                <w:lang w:bidi="th-TH"/>
              </w:rPr>
              <w:t xml:space="preserve">สำนักงานใหญ่ </w:t>
            </w:r>
            <w:r>
              <w:rPr>
                <w:sz w:val="22"/>
                <w:szCs w:val="22"/>
              </w:rPr>
              <w:t xml:space="preserve">Bangkok Retail Group </w:t>
            </w:r>
            <w:r>
              <w:rPr>
                <w:sz w:val="22"/>
                <w:szCs w:val="22"/>
                <w:cs/>
                <w:lang w:bidi="th-TH"/>
              </w:rPr>
              <w:t xml:space="preserve">ชั้น </w:t>
            </w:r>
            <w:r>
              <w:rPr>
                <w:sz w:val="22"/>
                <w:szCs w:val="22"/>
              </w:rPr>
              <w:t>3</w:t>
            </w:r>
          </w:p>
        </w:tc>
      </w:tr>
      <w:tr w:rsidR="004A5379">
        <w:trPr>
          <w:jc w:val="center"/>
        </w:trPr>
        <w:tc>
          <w:tcPr>
            <w:tcW w:w="1701" w:type="dxa"/>
            <w:shd w:val="clear" w:color="auto" w:fill="F2F2F2"/>
          </w:tcPr>
          <w:p w:rsidR="004A5379" w:rsidRDefault="00A00420">
            <w:pPr>
              <w:spacing w:after="0"/>
            </w:pPr>
            <w:r>
              <w:rPr>
                <w:sz w:val="22"/>
                <w:szCs w:val="22"/>
              </w:rPr>
              <w:t>TestDetail</w:t>
            </w:r>
          </w:p>
        </w:tc>
        <w:tc>
          <w:tcPr>
            <w:tcW w:w="1474" w:type="dxa"/>
          </w:tcPr>
          <w:p w:rsidR="004A5379" w:rsidRDefault="00A00420">
            <w:pPr>
              <w:spacing w:after="0"/>
            </w:pPr>
            <w:r>
              <w:rPr>
                <w:sz w:val="22"/>
                <w:szCs w:val="22"/>
              </w:rPr>
              <w:t>Test all s</w:t>
            </w:r>
            <w:r>
              <w:rPr>
                <w:sz w:val="22"/>
                <w:szCs w:val="22"/>
              </w:rPr>
              <w:t>ys</w:t>
            </w:r>
          </w:p>
        </w:tc>
        <w:tc>
          <w:tcPr>
            <w:tcW w:w="1474" w:type="dxa"/>
          </w:tcPr>
          <w:p w:rsidR="004A5379" w:rsidRDefault="00A00420">
            <w:pPr>
              <w:spacing w:after="0"/>
            </w:pPr>
            <w:r>
              <w:rPr>
                <w:sz w:val="22"/>
                <w:szCs w:val="22"/>
              </w:rPr>
              <w:t>Test</w:t>
            </w:r>
          </w:p>
        </w:tc>
        <w:tc>
          <w:tcPr>
            <w:tcW w:w="1474" w:type="dxa"/>
          </w:tcPr>
          <w:p w:rsidR="004A5379" w:rsidRDefault="00A00420">
            <w:pPr>
              <w:spacing w:after="0"/>
            </w:pPr>
            <w:r>
              <w:rPr>
                <w:sz w:val="22"/>
                <w:szCs w:val="22"/>
                <w:cs/>
                <w:lang w:bidi="th-TH"/>
              </w:rPr>
              <w:t xml:space="preserve">ทดสอบ </w:t>
            </w:r>
            <w:r>
              <w:rPr>
                <w:sz w:val="22"/>
                <w:szCs w:val="22"/>
              </w:rPr>
              <w:t xml:space="preserve">Roaming </w:t>
            </w:r>
            <w:r>
              <w:rPr>
                <w:sz w:val="22"/>
                <w:szCs w:val="22"/>
                <w:cs/>
                <w:lang w:bidi="th-TH"/>
              </w:rPr>
              <w:t>และความเร็วทุกจุด</w:t>
            </w:r>
          </w:p>
        </w:tc>
        <w:tc>
          <w:tcPr>
            <w:tcW w:w="1474" w:type="dxa"/>
          </w:tcPr>
          <w:p w:rsidR="004A5379" w:rsidRDefault="00A00420">
            <w:pPr>
              <w:spacing w:after="0"/>
            </w:pPr>
            <w:r>
              <w:rPr>
                <w:sz w:val="22"/>
                <w:szCs w:val="22"/>
                <w:cs/>
                <w:lang w:bidi="th-TH"/>
              </w:rPr>
              <w:t xml:space="preserve">ทดสอบ </w:t>
            </w:r>
            <w:r>
              <w:rPr>
                <w:sz w:val="22"/>
                <w:szCs w:val="22"/>
              </w:rPr>
              <w:t xml:space="preserve">Failover </w:t>
            </w:r>
            <w:r>
              <w:rPr>
                <w:sz w:val="22"/>
                <w:szCs w:val="22"/>
                <w:cs/>
                <w:lang w:bidi="th-TH"/>
              </w:rPr>
              <w:t xml:space="preserve">ของ </w:t>
            </w:r>
            <w:r>
              <w:rPr>
                <w:sz w:val="22"/>
                <w:szCs w:val="22"/>
              </w:rPr>
              <w:t>Firewall HA</w:t>
            </w:r>
          </w:p>
        </w:tc>
        <w:tc>
          <w:tcPr>
            <w:tcW w:w="1474" w:type="dxa"/>
          </w:tcPr>
          <w:p w:rsidR="004A5379" w:rsidRDefault="00A00420">
            <w:pPr>
              <w:spacing w:after="0"/>
            </w:pPr>
            <w:r>
              <w:rPr>
                <w:sz w:val="22"/>
                <w:szCs w:val="22"/>
                <w:cs/>
                <w:lang w:bidi="th-TH"/>
              </w:rPr>
              <w:t xml:space="preserve">ทดสอบ </w:t>
            </w:r>
            <w:r>
              <w:rPr>
                <w:sz w:val="22"/>
                <w:szCs w:val="22"/>
              </w:rPr>
              <w:t xml:space="preserve">Policy </w:t>
            </w:r>
            <w:r>
              <w:rPr>
                <w:sz w:val="22"/>
                <w:szCs w:val="22"/>
                <w:cs/>
                <w:lang w:bidi="th-TH"/>
              </w:rPr>
              <w:t xml:space="preserve">และ </w:t>
            </w:r>
            <w:r>
              <w:rPr>
                <w:sz w:val="22"/>
                <w:szCs w:val="22"/>
              </w:rPr>
              <w:t xml:space="preserve">VPN </w:t>
            </w:r>
            <w:r>
              <w:rPr>
                <w:sz w:val="22"/>
                <w:szCs w:val="22"/>
                <w:cs/>
                <w:lang w:bidi="th-TH"/>
              </w:rPr>
              <w:t>สาขา</w:t>
            </w:r>
          </w:p>
        </w:tc>
      </w:tr>
      <w:tr w:rsidR="004A5379">
        <w:trPr>
          <w:jc w:val="center"/>
        </w:trPr>
        <w:tc>
          <w:tcPr>
            <w:tcW w:w="1701" w:type="dxa"/>
            <w:shd w:val="clear" w:color="auto" w:fill="F2F2F2"/>
          </w:tcPr>
          <w:p w:rsidR="004A5379" w:rsidRDefault="00A00420">
            <w:pPr>
              <w:spacing w:after="0"/>
            </w:pPr>
            <w:r>
              <w:rPr>
                <w:sz w:val="22"/>
                <w:szCs w:val="22"/>
              </w:rPr>
              <w:t>RemindBefore</w:t>
            </w:r>
          </w:p>
        </w:tc>
        <w:tc>
          <w:tcPr>
            <w:tcW w:w="1474" w:type="dxa"/>
          </w:tcPr>
          <w:p w:rsidR="004A5379" w:rsidRDefault="00A00420">
            <w:pPr>
              <w:spacing w:after="0"/>
            </w:pPr>
            <w:r>
              <w:rPr>
                <w:sz w:val="22"/>
                <w:szCs w:val="22"/>
              </w:rPr>
              <w:t>60</w:t>
            </w:r>
          </w:p>
        </w:tc>
        <w:tc>
          <w:tcPr>
            <w:tcW w:w="1474" w:type="dxa"/>
          </w:tcPr>
          <w:p w:rsidR="004A5379" w:rsidRDefault="00A00420">
            <w:pPr>
              <w:spacing w:after="0"/>
            </w:pPr>
            <w:r>
              <w:rPr>
                <w:sz w:val="22"/>
                <w:szCs w:val="22"/>
              </w:rPr>
              <w:t>60</w:t>
            </w:r>
          </w:p>
        </w:tc>
        <w:tc>
          <w:tcPr>
            <w:tcW w:w="1474" w:type="dxa"/>
          </w:tcPr>
          <w:p w:rsidR="004A5379" w:rsidRDefault="00A00420">
            <w:pPr>
              <w:spacing w:after="0"/>
            </w:pPr>
            <w:r>
              <w:rPr>
                <w:sz w:val="22"/>
                <w:szCs w:val="22"/>
              </w:rPr>
              <w:t>1440</w:t>
            </w:r>
          </w:p>
        </w:tc>
        <w:tc>
          <w:tcPr>
            <w:tcW w:w="1474" w:type="dxa"/>
          </w:tcPr>
          <w:p w:rsidR="004A5379" w:rsidRDefault="00A00420">
            <w:pPr>
              <w:spacing w:after="0"/>
            </w:pPr>
            <w:r>
              <w:rPr>
                <w:sz w:val="22"/>
                <w:szCs w:val="22"/>
              </w:rPr>
              <w:t>120</w:t>
            </w:r>
          </w:p>
        </w:tc>
        <w:tc>
          <w:tcPr>
            <w:tcW w:w="1474" w:type="dxa"/>
          </w:tcPr>
          <w:p w:rsidR="004A5379" w:rsidRDefault="00A00420">
            <w:pPr>
              <w:spacing w:after="0"/>
            </w:pPr>
            <w:r>
              <w:rPr>
                <w:sz w:val="22"/>
                <w:szCs w:val="22"/>
              </w:rPr>
              <w:t>60</w:t>
            </w:r>
          </w:p>
        </w:tc>
      </w:tr>
      <w:tr w:rsidR="004A5379">
        <w:trPr>
          <w:jc w:val="center"/>
        </w:trPr>
        <w:tc>
          <w:tcPr>
            <w:tcW w:w="1701" w:type="dxa"/>
            <w:shd w:val="clear" w:color="auto" w:fill="F2F2F2"/>
          </w:tcPr>
          <w:p w:rsidR="004A5379" w:rsidRDefault="00A00420">
            <w:pPr>
              <w:spacing w:after="0"/>
            </w:pPr>
            <w:r>
              <w:rPr>
                <w:sz w:val="22"/>
                <w:szCs w:val="22"/>
              </w:rPr>
              <w:t>Status</w:t>
            </w:r>
          </w:p>
        </w:tc>
        <w:tc>
          <w:tcPr>
            <w:tcW w:w="1474" w:type="dxa"/>
          </w:tcPr>
          <w:p w:rsidR="004A5379" w:rsidRDefault="00A00420">
            <w:pPr>
              <w:spacing w:after="0"/>
            </w:pPr>
            <w:r>
              <w:rPr>
                <w:sz w:val="22"/>
                <w:szCs w:val="22"/>
              </w:rPr>
              <w:t>Cancelled</w:t>
            </w:r>
          </w:p>
        </w:tc>
        <w:tc>
          <w:tcPr>
            <w:tcW w:w="1474" w:type="dxa"/>
          </w:tcPr>
          <w:p w:rsidR="004A5379" w:rsidRDefault="00A00420">
            <w:pPr>
              <w:spacing w:after="0"/>
            </w:pPr>
            <w:r>
              <w:rPr>
                <w:sz w:val="22"/>
                <w:szCs w:val="22"/>
              </w:rPr>
              <w:t>Done</w:t>
            </w:r>
          </w:p>
        </w:tc>
        <w:tc>
          <w:tcPr>
            <w:tcW w:w="1474" w:type="dxa"/>
          </w:tcPr>
          <w:p w:rsidR="004A5379" w:rsidRDefault="00A00420">
            <w:pPr>
              <w:spacing w:after="0"/>
            </w:pPr>
            <w:r>
              <w:rPr>
                <w:sz w:val="22"/>
                <w:szCs w:val="22"/>
              </w:rPr>
              <w:t>Scheduled</w:t>
            </w:r>
          </w:p>
        </w:tc>
        <w:tc>
          <w:tcPr>
            <w:tcW w:w="1474" w:type="dxa"/>
          </w:tcPr>
          <w:p w:rsidR="004A5379" w:rsidRDefault="00A00420">
            <w:pPr>
              <w:spacing w:after="0"/>
            </w:pPr>
            <w:r>
              <w:rPr>
                <w:sz w:val="22"/>
                <w:szCs w:val="22"/>
              </w:rPr>
              <w:t>Scheduled</w:t>
            </w:r>
          </w:p>
        </w:tc>
        <w:tc>
          <w:tcPr>
            <w:tcW w:w="1474" w:type="dxa"/>
          </w:tcPr>
          <w:p w:rsidR="004A5379" w:rsidRDefault="00A00420">
            <w:pPr>
              <w:spacing w:after="0"/>
            </w:pPr>
            <w:r>
              <w:rPr>
                <w:sz w:val="22"/>
                <w:szCs w:val="22"/>
              </w:rPr>
              <w:t>Done</w:t>
            </w:r>
          </w:p>
        </w:tc>
      </w:tr>
      <w:tr w:rsidR="004A5379">
        <w:trPr>
          <w:jc w:val="center"/>
        </w:trPr>
        <w:tc>
          <w:tcPr>
            <w:tcW w:w="1701" w:type="dxa"/>
            <w:shd w:val="clear" w:color="auto" w:fill="F2F2F2"/>
          </w:tcPr>
          <w:p w:rsidR="004A5379" w:rsidRDefault="00A00420">
            <w:pPr>
              <w:spacing w:after="0"/>
            </w:pPr>
            <w:r>
              <w:rPr>
                <w:sz w:val="22"/>
                <w:szCs w:val="22"/>
              </w:rPr>
              <w:t>CreatedDate</w:t>
            </w:r>
          </w:p>
        </w:tc>
        <w:tc>
          <w:tcPr>
            <w:tcW w:w="1474" w:type="dxa"/>
          </w:tcPr>
          <w:p w:rsidR="004A5379" w:rsidRDefault="00A00420">
            <w:pPr>
              <w:spacing w:after="0"/>
            </w:pPr>
            <w:r>
              <w:rPr>
                <w:sz w:val="22"/>
                <w:szCs w:val="22"/>
              </w:rPr>
              <w:t>2026-10-26 18:38</w:t>
            </w:r>
          </w:p>
        </w:tc>
        <w:tc>
          <w:tcPr>
            <w:tcW w:w="1474" w:type="dxa"/>
          </w:tcPr>
          <w:p w:rsidR="004A5379" w:rsidRDefault="00A00420">
            <w:pPr>
              <w:spacing w:after="0"/>
            </w:pPr>
            <w:r>
              <w:rPr>
                <w:sz w:val="22"/>
                <w:szCs w:val="22"/>
              </w:rPr>
              <w:t>2026-10-26 20:32</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 xml:space="preserve">2026-10-27 </w:t>
            </w:r>
            <w:r>
              <w:rPr>
                <w:sz w:val="22"/>
                <w:szCs w:val="22"/>
              </w:rPr>
              <w:t>19:20</w:t>
            </w:r>
          </w:p>
        </w:tc>
        <w:tc>
          <w:tcPr>
            <w:tcW w:w="1474" w:type="dxa"/>
          </w:tcPr>
          <w:p w:rsidR="004A5379" w:rsidRDefault="00A00420">
            <w:pPr>
              <w:spacing w:after="0"/>
            </w:pPr>
            <w:r>
              <w:rPr>
                <w:sz w:val="22"/>
                <w:szCs w:val="22"/>
              </w:rPr>
              <w:t>2026-10-27 19:20</w:t>
            </w:r>
          </w:p>
        </w:tc>
      </w:tr>
    </w:tbl>
    <w:p w:rsidR="004A5379" w:rsidRDefault="004A5379">
      <w:pPr>
        <w:spacing w:after="40"/>
      </w:pPr>
    </w:p>
    <w:p w:rsidR="004A5379" w:rsidRDefault="00A00420">
      <w:pPr>
        <w:pStyle w:val="Heading3"/>
      </w:pPr>
      <w:r>
        <w:rPr>
          <w:b w:val="0"/>
        </w:rPr>
        <w:t xml:space="preserve">5.5.8 </w:t>
      </w:r>
      <w:r>
        <w:rPr>
          <w:b w:val="0"/>
          <w:bCs w:val="0"/>
          <w:cs/>
          <w:lang w:bidi="th-TH"/>
        </w:rPr>
        <w:t xml:space="preserve">ตาราง </w:t>
      </w:r>
      <w:r>
        <w:rPr>
          <w:b w:val="0"/>
        </w:rPr>
        <w:t>CUSTOMER_REQUIREMENT</w:t>
      </w:r>
    </w:p>
    <w:p w:rsidR="004A5379" w:rsidRDefault="00A00420">
      <w:r>
        <w:t xml:space="preserve">Requirement </w:t>
      </w:r>
      <w:r>
        <w:rPr>
          <w:cs/>
          <w:lang w:bidi="th-TH"/>
        </w:rPr>
        <w:t>ใหม่ของลูกค้าและผลการอนุมัติ</w:t>
      </w:r>
    </w:p>
    <w:p w:rsidR="004A5379" w:rsidRDefault="00A00420">
      <w:pPr>
        <w:pStyle w:val="Caption"/>
        <w:keepNext/>
        <w:spacing w:after="40"/>
      </w:pPr>
      <w:bookmarkStart w:id="96" w:name="_Toc244024303"/>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30</w:t>
      </w:r>
      <w:r>
        <w:rPr>
          <w:b/>
        </w:rPr>
        <w:fldChar w:fldCharType="end"/>
      </w:r>
      <w:r>
        <w:t xml:space="preserve"> </w:t>
      </w:r>
      <w:r>
        <w:rPr>
          <w:bCs w:val="0"/>
          <w:cs/>
          <w:lang w:bidi="th-TH"/>
        </w:rPr>
        <w:t xml:space="preserve">โครงสร้างตาราง </w:t>
      </w:r>
      <w:r>
        <w:t>CUSTOMER_REQUIREMENT</w:t>
      </w:r>
      <w:bookmarkEnd w:id="96"/>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lastRenderedPageBreak/>
              <w:t>RequirementID</w:t>
            </w:r>
          </w:p>
        </w:tc>
        <w:tc>
          <w:tcPr>
            <w:tcW w:w="1871" w:type="dxa"/>
          </w:tcPr>
          <w:p w:rsidR="004A5379" w:rsidRDefault="00A00420">
            <w:pPr>
              <w:spacing w:after="0"/>
            </w:pPr>
            <w:r>
              <w:rPr>
                <w:sz w:val="24"/>
                <w:szCs w:val="24"/>
                <w:cs/>
                <w:lang w:bidi="th-TH"/>
              </w:rPr>
              <w:t xml:space="preserve">รหัส </w:t>
            </w:r>
            <w:r>
              <w:rPr>
                <w:sz w:val="24"/>
                <w:szCs w:val="24"/>
              </w:rPr>
              <w:t>Requirement</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 xml:space="preserve">รหัสโครงการ </w:t>
            </w:r>
            <w:r>
              <w:rPr>
                <w:sz w:val="24"/>
                <w:szCs w:val="24"/>
              </w:rPr>
              <w:t>(Contains)</w:t>
            </w:r>
          </w:p>
        </w:tc>
        <w:tc>
          <w:tcPr>
            <w:tcW w:w="1417" w:type="dxa"/>
          </w:tcPr>
          <w:p w:rsidR="004A5379" w:rsidRDefault="00A00420">
            <w:pPr>
              <w:spacing w:after="0"/>
            </w:pPr>
            <w:r>
              <w:rPr>
                <w:sz w:val="24"/>
                <w:szCs w:val="24"/>
              </w:rPr>
              <w:t>FK → PROJECT(ProjectID)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PROJECT</w:t>
            </w:r>
          </w:p>
        </w:tc>
      </w:tr>
      <w:tr w:rsidR="004A5379">
        <w:trPr>
          <w:jc w:val="center"/>
        </w:trPr>
        <w:tc>
          <w:tcPr>
            <w:tcW w:w="1701" w:type="dxa"/>
          </w:tcPr>
          <w:p w:rsidR="004A5379" w:rsidRDefault="00A00420">
            <w:pPr>
              <w:spacing w:after="0"/>
            </w:pPr>
            <w:r>
              <w:rPr>
                <w:sz w:val="24"/>
                <w:szCs w:val="24"/>
              </w:rPr>
              <w:t>Title</w:t>
            </w:r>
          </w:p>
        </w:tc>
        <w:tc>
          <w:tcPr>
            <w:tcW w:w="1871" w:type="dxa"/>
          </w:tcPr>
          <w:p w:rsidR="004A5379" w:rsidRDefault="00A00420">
            <w:pPr>
              <w:spacing w:after="0"/>
            </w:pPr>
            <w:r>
              <w:rPr>
                <w:sz w:val="24"/>
                <w:szCs w:val="24"/>
                <w:cs/>
                <w:lang w:bidi="th-TH"/>
              </w:rPr>
              <w:t xml:space="preserve">หัวข้อ </w:t>
            </w:r>
            <w:r>
              <w:rPr>
                <w:sz w:val="24"/>
                <w:szCs w:val="24"/>
              </w:rPr>
              <w:t>Requirement</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NVARCHAR(150)</w:t>
            </w:r>
          </w:p>
        </w:tc>
        <w:tc>
          <w:tcPr>
            <w:tcW w:w="2041" w:type="dxa"/>
          </w:tcPr>
          <w:p w:rsidR="004A5379" w:rsidRDefault="00A00420">
            <w:pPr>
              <w:spacing w:after="0"/>
            </w:pPr>
            <w:r>
              <w:rPr>
                <w:sz w:val="24"/>
                <w:szCs w:val="24"/>
                <w:cs/>
                <w:lang w:bidi="th-TH"/>
              </w:rPr>
              <w:t>ห้ามว่าง</w:t>
            </w:r>
            <w:r>
              <w:rPr>
                <w:sz w:val="24"/>
                <w:szCs w:val="24"/>
              </w:rPr>
              <w:t xml:space="preserve">, </w:t>
            </w:r>
            <w:r>
              <w:rPr>
                <w:sz w:val="24"/>
                <w:szCs w:val="24"/>
                <w:cs/>
                <w:lang w:bidi="th-TH"/>
              </w:rPr>
              <w:t xml:space="preserve">ไม่เกิน </w:t>
            </w:r>
            <w:r>
              <w:rPr>
                <w:sz w:val="24"/>
                <w:szCs w:val="24"/>
              </w:rPr>
              <w:t xml:space="preserve">150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Detail</w:t>
            </w:r>
          </w:p>
        </w:tc>
        <w:tc>
          <w:tcPr>
            <w:tcW w:w="1871" w:type="dxa"/>
          </w:tcPr>
          <w:p w:rsidR="004A5379" w:rsidRDefault="00A00420">
            <w:pPr>
              <w:spacing w:after="0"/>
            </w:pPr>
            <w:r>
              <w:rPr>
                <w:sz w:val="24"/>
                <w:szCs w:val="24"/>
                <w:cs/>
                <w:lang w:bidi="th-TH"/>
              </w:rPr>
              <w:t>รายละเอียด</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NVARCHAR(MAX)</w:t>
            </w:r>
          </w:p>
        </w:tc>
        <w:tc>
          <w:tcPr>
            <w:tcW w:w="2041" w:type="dxa"/>
          </w:tcPr>
          <w:p w:rsidR="004A5379" w:rsidRDefault="00A00420">
            <w:pPr>
              <w:spacing w:after="0"/>
            </w:pPr>
            <w:r>
              <w:rPr>
                <w:sz w:val="24"/>
                <w:szCs w:val="24"/>
                <w:cs/>
                <w:lang w:bidi="th-TH"/>
              </w:rPr>
              <w:t>ห้ามว่าง</w:t>
            </w:r>
          </w:p>
        </w:tc>
      </w:tr>
      <w:tr w:rsidR="004A5379">
        <w:trPr>
          <w:jc w:val="center"/>
        </w:trPr>
        <w:tc>
          <w:tcPr>
            <w:tcW w:w="1701" w:type="dxa"/>
          </w:tcPr>
          <w:p w:rsidR="004A5379" w:rsidRDefault="00A00420">
            <w:pPr>
              <w:spacing w:after="0"/>
            </w:pPr>
            <w:r>
              <w:rPr>
                <w:sz w:val="24"/>
                <w:szCs w:val="24"/>
              </w:rPr>
              <w:t>Priority</w:t>
            </w:r>
          </w:p>
        </w:tc>
        <w:tc>
          <w:tcPr>
            <w:tcW w:w="1871" w:type="dxa"/>
          </w:tcPr>
          <w:p w:rsidR="004A5379" w:rsidRDefault="00A00420">
            <w:pPr>
              <w:spacing w:after="0"/>
            </w:pPr>
            <w:r>
              <w:rPr>
                <w:sz w:val="24"/>
                <w:szCs w:val="24"/>
                <w:cs/>
                <w:lang w:bidi="th-TH"/>
              </w:rPr>
              <w:t>ความสำคัญ</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NVARCHAR(10)</w:t>
            </w:r>
          </w:p>
        </w:tc>
        <w:tc>
          <w:tcPr>
            <w:tcW w:w="2041" w:type="dxa"/>
          </w:tcPr>
          <w:p w:rsidR="004A5379" w:rsidRDefault="00A00420">
            <w:pPr>
              <w:spacing w:after="0"/>
            </w:pPr>
            <w:r>
              <w:rPr>
                <w:sz w:val="24"/>
                <w:szCs w:val="24"/>
              </w:rPr>
              <w:t>Low, Medium, High</w:t>
            </w:r>
          </w:p>
        </w:tc>
      </w:tr>
      <w:tr w:rsidR="004A5379">
        <w:trPr>
          <w:jc w:val="center"/>
        </w:trPr>
        <w:tc>
          <w:tcPr>
            <w:tcW w:w="1701" w:type="dxa"/>
          </w:tcPr>
          <w:p w:rsidR="004A5379" w:rsidRDefault="00A00420">
            <w:pPr>
              <w:spacing w:after="0"/>
            </w:pPr>
            <w:r>
              <w:rPr>
                <w:sz w:val="24"/>
                <w:szCs w:val="24"/>
              </w:rPr>
              <w:t>DueDate</w:t>
            </w:r>
          </w:p>
        </w:tc>
        <w:tc>
          <w:tcPr>
            <w:tcW w:w="1871" w:type="dxa"/>
          </w:tcPr>
          <w:p w:rsidR="004A5379" w:rsidRDefault="00A00420">
            <w:pPr>
              <w:spacing w:after="0"/>
            </w:pPr>
            <w:r>
              <w:rPr>
                <w:sz w:val="24"/>
                <w:szCs w:val="24"/>
                <w:cs/>
                <w:lang w:bidi="th-TH"/>
              </w:rPr>
              <w:t>วันที่ลูกค้าต้องการ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w:t>
            </w:r>
          </w:p>
        </w:tc>
        <w:tc>
          <w:tcPr>
            <w:tcW w:w="2041" w:type="dxa"/>
          </w:tcPr>
          <w:p w:rsidR="004A5379" w:rsidRDefault="00A00420">
            <w:pPr>
              <w:spacing w:after="0"/>
            </w:pPr>
            <w:r>
              <w:rPr>
                <w:sz w:val="24"/>
                <w:szCs w:val="24"/>
                <w:cs/>
                <w:lang w:bidi="th-TH"/>
              </w:rPr>
              <w:t>ต้องไม่อยู่ในอดีต</w:t>
            </w:r>
          </w:p>
        </w:tc>
      </w:tr>
      <w:tr w:rsidR="004A5379">
        <w:trPr>
          <w:jc w:val="center"/>
        </w:trPr>
        <w:tc>
          <w:tcPr>
            <w:tcW w:w="1701" w:type="dxa"/>
          </w:tcPr>
          <w:p w:rsidR="004A5379" w:rsidRDefault="00A00420">
            <w:pPr>
              <w:spacing w:after="0"/>
            </w:pPr>
            <w:r>
              <w:rPr>
                <w:sz w:val="24"/>
                <w:szCs w:val="24"/>
              </w:rPr>
              <w:t>RelatedFeature</w:t>
            </w:r>
          </w:p>
        </w:tc>
        <w:tc>
          <w:tcPr>
            <w:tcW w:w="1871" w:type="dxa"/>
          </w:tcPr>
          <w:p w:rsidR="004A5379" w:rsidRDefault="00A00420">
            <w:pPr>
              <w:spacing w:after="0"/>
            </w:pPr>
            <w:r>
              <w:rPr>
                <w:sz w:val="24"/>
                <w:szCs w:val="24"/>
                <w:cs/>
                <w:lang w:bidi="th-TH"/>
              </w:rPr>
              <w:t xml:space="preserve">ส่วนงาน </w:t>
            </w:r>
            <w:r>
              <w:rPr>
                <w:sz w:val="24"/>
                <w:szCs w:val="24"/>
              </w:rPr>
              <w:t xml:space="preserve">/ </w:t>
            </w:r>
            <w:r>
              <w:rPr>
                <w:sz w:val="24"/>
                <w:szCs w:val="24"/>
                <w:cs/>
                <w:lang w:bidi="th-TH"/>
              </w:rPr>
              <w:t>ฟีเจอร์ที่เกี่ยวข้อง</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NVARCHAR(150)</w:t>
            </w:r>
          </w:p>
        </w:tc>
        <w:tc>
          <w:tcPr>
            <w:tcW w:w="2041" w:type="dxa"/>
          </w:tcPr>
          <w:p w:rsidR="004A5379" w:rsidRDefault="00A00420">
            <w:pPr>
              <w:spacing w:after="0"/>
            </w:pPr>
            <w:r>
              <w:rPr>
                <w:sz w:val="24"/>
                <w:szCs w:val="24"/>
                <w:cs/>
                <w:lang w:bidi="th-TH"/>
              </w:rPr>
              <w:t>ว่างได้</w:t>
            </w:r>
            <w:r>
              <w:rPr>
                <w:sz w:val="24"/>
                <w:szCs w:val="24"/>
              </w:rPr>
              <w:t xml:space="preserve">, </w:t>
            </w:r>
            <w:r>
              <w:rPr>
                <w:sz w:val="24"/>
                <w:szCs w:val="24"/>
                <w:cs/>
                <w:lang w:bidi="th-TH"/>
              </w:rPr>
              <w:t xml:space="preserve">ไม่เกิน </w:t>
            </w:r>
            <w:r>
              <w:rPr>
                <w:sz w:val="24"/>
                <w:szCs w:val="24"/>
              </w:rPr>
              <w:t xml:space="preserve">150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t>Status</w:t>
            </w:r>
          </w:p>
        </w:tc>
        <w:tc>
          <w:tcPr>
            <w:tcW w:w="1871" w:type="dxa"/>
          </w:tcPr>
          <w:p w:rsidR="004A5379" w:rsidRDefault="00A00420">
            <w:pPr>
              <w:spacing w:after="0"/>
            </w:pPr>
            <w:r>
              <w:rPr>
                <w:sz w:val="24"/>
                <w:szCs w:val="24"/>
                <w:cs/>
                <w:lang w:bidi="th-TH"/>
              </w:rPr>
              <w:t>สถานะการอนุมัติ</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NVARCHAR(20)</w:t>
            </w:r>
          </w:p>
        </w:tc>
        <w:tc>
          <w:tcPr>
            <w:tcW w:w="2041" w:type="dxa"/>
          </w:tcPr>
          <w:p w:rsidR="004A5379" w:rsidRDefault="00A00420">
            <w:pPr>
              <w:spacing w:after="0"/>
            </w:pPr>
            <w:r>
              <w:rPr>
                <w:sz w:val="24"/>
                <w:szCs w:val="24"/>
              </w:rPr>
              <w:t>Pending, Approved, Rejected (</w:t>
            </w:r>
            <w:r>
              <w:rPr>
                <w:sz w:val="24"/>
                <w:szCs w:val="24"/>
                <w:cs/>
                <w:lang w:bidi="th-TH"/>
              </w:rPr>
              <w:t xml:space="preserve">ค่าเริ่มต้น </w:t>
            </w:r>
            <w:r>
              <w:rPr>
                <w:sz w:val="24"/>
                <w:szCs w:val="24"/>
              </w:rPr>
              <w:t>Pending)</w:t>
            </w:r>
          </w:p>
        </w:tc>
      </w:tr>
      <w:tr w:rsidR="004A5379">
        <w:trPr>
          <w:jc w:val="center"/>
        </w:trPr>
        <w:tc>
          <w:tcPr>
            <w:tcW w:w="1701" w:type="dxa"/>
          </w:tcPr>
          <w:p w:rsidR="004A5379" w:rsidRDefault="00A00420">
            <w:pPr>
              <w:spacing w:after="0"/>
            </w:pPr>
            <w:r>
              <w:rPr>
                <w:sz w:val="24"/>
                <w:szCs w:val="24"/>
              </w:rPr>
              <w:t>CreatedByID</w:t>
            </w:r>
          </w:p>
        </w:tc>
        <w:tc>
          <w:tcPr>
            <w:tcW w:w="1871" w:type="dxa"/>
          </w:tcPr>
          <w:p w:rsidR="004A5379" w:rsidRDefault="00A00420">
            <w:pPr>
              <w:spacing w:after="0"/>
            </w:pPr>
            <w:r>
              <w:rPr>
                <w:sz w:val="24"/>
                <w:szCs w:val="24"/>
              </w:rPr>
              <w:t xml:space="preserve">PM </w:t>
            </w:r>
            <w:r>
              <w:rPr>
                <w:sz w:val="24"/>
                <w:szCs w:val="24"/>
                <w:cs/>
                <w:lang w:bidi="th-TH"/>
              </w:rPr>
              <w:t xml:space="preserve">ผู้บันทึก </w:t>
            </w:r>
            <w:r>
              <w:rPr>
                <w:sz w:val="24"/>
                <w:szCs w:val="24"/>
              </w:rPr>
              <w:t>(Records)</w:t>
            </w:r>
          </w:p>
        </w:tc>
        <w:tc>
          <w:tcPr>
            <w:tcW w:w="1417" w:type="dxa"/>
          </w:tcPr>
          <w:p w:rsidR="004A5379" w:rsidRDefault="00A00420">
            <w:pPr>
              <w:spacing w:after="0"/>
            </w:pPr>
            <w:r>
              <w:rPr>
                <w:sz w:val="24"/>
                <w:szCs w:val="24"/>
              </w:rPr>
              <w:t>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Role = 'PM'</w:t>
            </w:r>
          </w:p>
        </w:tc>
      </w:tr>
      <w:tr w:rsidR="004A5379">
        <w:trPr>
          <w:jc w:val="center"/>
        </w:trPr>
        <w:tc>
          <w:tcPr>
            <w:tcW w:w="1701" w:type="dxa"/>
          </w:tcPr>
          <w:p w:rsidR="004A5379" w:rsidRDefault="00A00420">
            <w:pPr>
              <w:spacing w:after="0"/>
            </w:pPr>
            <w:r>
              <w:rPr>
                <w:sz w:val="24"/>
                <w:szCs w:val="24"/>
              </w:rPr>
              <w:t>CreatedDate</w:t>
            </w:r>
          </w:p>
        </w:tc>
        <w:tc>
          <w:tcPr>
            <w:tcW w:w="1871" w:type="dxa"/>
          </w:tcPr>
          <w:p w:rsidR="004A5379" w:rsidRDefault="00A00420">
            <w:pPr>
              <w:spacing w:after="0"/>
            </w:pPr>
            <w:r>
              <w:rPr>
                <w:sz w:val="24"/>
                <w:szCs w:val="24"/>
                <w:cs/>
                <w:lang w:bidi="th-TH"/>
              </w:rPr>
              <w:t>วันเวลาที่บันทึก</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ค่าเริ่มต้น </w:t>
            </w:r>
            <w:r>
              <w:rPr>
                <w:sz w:val="24"/>
                <w:szCs w:val="24"/>
              </w:rPr>
              <w:t>GETDATE()</w:t>
            </w:r>
          </w:p>
        </w:tc>
      </w:tr>
      <w:tr w:rsidR="004A5379">
        <w:trPr>
          <w:jc w:val="center"/>
        </w:trPr>
        <w:tc>
          <w:tcPr>
            <w:tcW w:w="1701" w:type="dxa"/>
          </w:tcPr>
          <w:p w:rsidR="004A5379" w:rsidRDefault="00A00420">
            <w:pPr>
              <w:spacing w:after="0"/>
            </w:pPr>
            <w:r>
              <w:rPr>
                <w:sz w:val="24"/>
                <w:szCs w:val="24"/>
              </w:rPr>
              <w:t>ReviewedByID</w:t>
            </w:r>
          </w:p>
        </w:tc>
        <w:tc>
          <w:tcPr>
            <w:tcW w:w="1871" w:type="dxa"/>
          </w:tcPr>
          <w:p w:rsidR="004A5379" w:rsidRDefault="00A00420">
            <w:pPr>
              <w:spacing w:after="0"/>
            </w:pPr>
            <w:r>
              <w:rPr>
                <w:sz w:val="24"/>
                <w:szCs w:val="24"/>
              </w:rPr>
              <w:t xml:space="preserve">Sale </w:t>
            </w:r>
            <w:r>
              <w:rPr>
                <w:sz w:val="24"/>
                <w:szCs w:val="24"/>
                <w:cs/>
                <w:lang w:bidi="th-TH"/>
              </w:rPr>
              <w:t xml:space="preserve">ผู้พิจารณา </w:t>
            </w:r>
            <w:r>
              <w:rPr>
                <w:sz w:val="24"/>
                <w:szCs w:val="24"/>
              </w:rPr>
              <w:t>(Approves)</w:t>
            </w:r>
          </w:p>
        </w:tc>
        <w:tc>
          <w:tcPr>
            <w:tcW w:w="1417" w:type="dxa"/>
          </w:tcPr>
          <w:p w:rsidR="004A5379" w:rsidRDefault="00A00420">
            <w:pPr>
              <w:spacing w:after="0"/>
            </w:pPr>
            <w:r>
              <w:rPr>
                <w:sz w:val="24"/>
                <w:szCs w:val="24"/>
              </w:rPr>
              <w:t xml:space="preserve">FK → </w:t>
            </w:r>
            <w:r>
              <w:rPr>
                <w:sz w:val="24"/>
                <w:szCs w:val="24"/>
              </w:rPr>
              <w:t>EMPLOYEE(EmployeeID)</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ว่างได้จนกว่าจะพิจารณา</w:t>
            </w:r>
            <w:r>
              <w:rPr>
                <w:sz w:val="24"/>
                <w:szCs w:val="24"/>
              </w:rPr>
              <w:t>, Role = 'Sale'</w:t>
            </w:r>
          </w:p>
        </w:tc>
      </w:tr>
      <w:tr w:rsidR="004A5379">
        <w:trPr>
          <w:jc w:val="center"/>
        </w:trPr>
        <w:tc>
          <w:tcPr>
            <w:tcW w:w="1701" w:type="dxa"/>
          </w:tcPr>
          <w:p w:rsidR="004A5379" w:rsidRDefault="00A00420">
            <w:pPr>
              <w:spacing w:after="0"/>
            </w:pPr>
            <w:r>
              <w:rPr>
                <w:sz w:val="24"/>
                <w:szCs w:val="24"/>
              </w:rPr>
              <w:t>ReviewedDate</w:t>
            </w:r>
          </w:p>
        </w:tc>
        <w:tc>
          <w:tcPr>
            <w:tcW w:w="1871" w:type="dxa"/>
          </w:tcPr>
          <w:p w:rsidR="004A5379" w:rsidRDefault="00A00420">
            <w:pPr>
              <w:spacing w:after="0"/>
            </w:pPr>
            <w:r>
              <w:rPr>
                <w:sz w:val="24"/>
                <w:szCs w:val="24"/>
                <w:cs/>
                <w:lang w:bidi="th-TH"/>
              </w:rPr>
              <w:t>วันเวลาที่พิจารณา</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ว่างได้จนกว่าจะพิจารณา</w:t>
            </w:r>
          </w:p>
        </w:tc>
      </w:tr>
      <w:tr w:rsidR="004A5379">
        <w:trPr>
          <w:jc w:val="center"/>
        </w:trPr>
        <w:tc>
          <w:tcPr>
            <w:tcW w:w="1701" w:type="dxa"/>
          </w:tcPr>
          <w:p w:rsidR="004A5379" w:rsidRDefault="00A00420">
            <w:pPr>
              <w:spacing w:after="0"/>
            </w:pPr>
            <w:r>
              <w:rPr>
                <w:sz w:val="24"/>
                <w:szCs w:val="24"/>
              </w:rPr>
              <w:t>RejectReason</w:t>
            </w:r>
          </w:p>
        </w:tc>
        <w:tc>
          <w:tcPr>
            <w:tcW w:w="1871" w:type="dxa"/>
          </w:tcPr>
          <w:p w:rsidR="004A5379" w:rsidRDefault="00A00420">
            <w:pPr>
              <w:spacing w:after="0"/>
            </w:pPr>
            <w:r>
              <w:rPr>
                <w:sz w:val="24"/>
                <w:szCs w:val="24"/>
                <w:cs/>
                <w:lang w:bidi="th-TH"/>
              </w:rPr>
              <w:t>เหตุผลที่ไม่อนุมัติ</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 xml:space="preserve">บังคับเมื่อ </w:t>
            </w:r>
            <w:r>
              <w:rPr>
                <w:sz w:val="24"/>
                <w:szCs w:val="24"/>
              </w:rPr>
              <w:t>Status = Rejected</w:t>
            </w:r>
          </w:p>
        </w:tc>
      </w:tr>
    </w:tbl>
    <w:p w:rsidR="004A5379" w:rsidRDefault="004A5379">
      <w:pPr>
        <w:spacing w:after="40"/>
      </w:pPr>
    </w:p>
    <w:p w:rsidR="004A5379" w:rsidRDefault="00A00420">
      <w:pPr>
        <w:pStyle w:val="Caption"/>
        <w:keepNext/>
        <w:spacing w:after="40"/>
      </w:pPr>
      <w:bookmarkStart w:id="97" w:name="_Toc244024304"/>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31</w:t>
      </w:r>
      <w:r>
        <w:rPr>
          <w:b/>
        </w:rPr>
        <w:fldChar w:fldCharType="end"/>
      </w:r>
      <w:r>
        <w:t xml:space="preserve"> </w:t>
      </w:r>
      <w:r>
        <w:rPr>
          <w:bCs w:val="0"/>
          <w:cs/>
          <w:lang w:bidi="th-TH"/>
        </w:rPr>
        <w:t xml:space="preserve">ตัวอย่างข้อมูลตาราง </w:t>
      </w:r>
      <w:r>
        <w:t xml:space="preserve">CUSTOMER_REQUIREMENT (5 </w:t>
      </w:r>
      <w:r>
        <w:rPr>
          <w:bCs w:val="0"/>
          <w:cs/>
          <w:lang w:bidi="th-TH"/>
        </w:rPr>
        <w:t>รายการ</w:t>
      </w:r>
      <w:r>
        <w:t>)</w:t>
      </w:r>
      <w:bookmarkEnd w:id="97"/>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RequirementID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6</w:t>
            </w:r>
          </w:p>
        </w:tc>
      </w:tr>
      <w:tr w:rsidR="004A5379">
        <w:trPr>
          <w:jc w:val="center"/>
        </w:trPr>
        <w:tc>
          <w:tcPr>
            <w:tcW w:w="1701" w:type="dxa"/>
            <w:shd w:val="clear" w:color="auto" w:fill="F2F2F2"/>
          </w:tcPr>
          <w:p w:rsidR="004A5379" w:rsidRDefault="00A00420">
            <w:pPr>
              <w:spacing w:after="0"/>
            </w:pPr>
            <w:r>
              <w:rPr>
                <w:sz w:val="22"/>
                <w:szCs w:val="22"/>
              </w:rPr>
              <w:t>Title</w:t>
            </w:r>
          </w:p>
        </w:tc>
        <w:tc>
          <w:tcPr>
            <w:tcW w:w="1474" w:type="dxa"/>
          </w:tcPr>
          <w:p w:rsidR="004A5379" w:rsidRDefault="00A00420">
            <w:pPr>
              <w:spacing w:after="0"/>
            </w:pPr>
            <w:r>
              <w:rPr>
                <w:sz w:val="22"/>
                <w:szCs w:val="22"/>
              </w:rPr>
              <w:t>Test Other Building</w:t>
            </w:r>
          </w:p>
        </w:tc>
        <w:tc>
          <w:tcPr>
            <w:tcW w:w="1474" w:type="dxa"/>
          </w:tcPr>
          <w:p w:rsidR="004A5379" w:rsidRDefault="00A00420">
            <w:pPr>
              <w:spacing w:after="0"/>
            </w:pPr>
            <w:r>
              <w:rPr>
                <w:sz w:val="22"/>
                <w:szCs w:val="22"/>
                <w:cs/>
                <w:lang w:bidi="th-TH"/>
              </w:rPr>
              <w:t xml:space="preserve">เพิ่ม </w:t>
            </w:r>
            <w:r>
              <w:rPr>
                <w:sz w:val="22"/>
                <w:szCs w:val="22"/>
              </w:rPr>
              <w:t xml:space="preserve">Guest Wi-Fi </w:t>
            </w:r>
            <w:r>
              <w:rPr>
                <w:sz w:val="22"/>
                <w:szCs w:val="22"/>
                <w:cs/>
                <w:lang w:bidi="th-TH"/>
              </w:rPr>
              <w:t xml:space="preserve">แยก </w:t>
            </w:r>
            <w:r>
              <w:rPr>
                <w:sz w:val="22"/>
                <w:szCs w:val="22"/>
              </w:rPr>
              <w:t>VLAN</w:t>
            </w:r>
          </w:p>
        </w:tc>
        <w:tc>
          <w:tcPr>
            <w:tcW w:w="1474" w:type="dxa"/>
          </w:tcPr>
          <w:p w:rsidR="004A5379" w:rsidRDefault="00A00420">
            <w:pPr>
              <w:spacing w:after="0"/>
            </w:pPr>
            <w:r>
              <w:rPr>
                <w:sz w:val="22"/>
                <w:szCs w:val="22"/>
                <w:cs/>
                <w:lang w:bidi="th-TH"/>
              </w:rPr>
              <w:t xml:space="preserve">เพิ่มระบบ </w:t>
            </w:r>
            <w:r>
              <w:rPr>
                <w:sz w:val="22"/>
                <w:szCs w:val="22"/>
              </w:rPr>
              <w:t xml:space="preserve">Backup </w:t>
            </w:r>
            <w:r>
              <w:rPr>
                <w:sz w:val="22"/>
                <w:szCs w:val="22"/>
                <w:cs/>
                <w:lang w:bidi="th-TH"/>
              </w:rPr>
              <w:t>นอกสถานที่</w:t>
            </w:r>
          </w:p>
        </w:tc>
        <w:tc>
          <w:tcPr>
            <w:tcW w:w="1474" w:type="dxa"/>
          </w:tcPr>
          <w:p w:rsidR="004A5379" w:rsidRDefault="00A00420">
            <w:pPr>
              <w:spacing w:after="0"/>
            </w:pPr>
            <w:r>
              <w:rPr>
                <w:sz w:val="22"/>
                <w:szCs w:val="22"/>
                <w:cs/>
                <w:lang w:bidi="th-TH"/>
              </w:rPr>
              <w:t xml:space="preserve">เพิ่ม </w:t>
            </w:r>
            <w:r>
              <w:rPr>
                <w:sz w:val="22"/>
                <w:szCs w:val="22"/>
              </w:rPr>
              <w:t>Monitoring Dashboard</w:t>
            </w:r>
          </w:p>
        </w:tc>
        <w:tc>
          <w:tcPr>
            <w:tcW w:w="1474" w:type="dxa"/>
          </w:tcPr>
          <w:p w:rsidR="004A5379" w:rsidRDefault="00A00420">
            <w:pPr>
              <w:spacing w:after="0"/>
            </w:pPr>
            <w:r>
              <w:rPr>
                <w:sz w:val="22"/>
                <w:szCs w:val="22"/>
                <w:cs/>
                <w:lang w:bidi="th-TH"/>
              </w:rPr>
              <w:t xml:space="preserve">เพิ่ม </w:t>
            </w:r>
            <w:r>
              <w:rPr>
                <w:sz w:val="22"/>
                <w:szCs w:val="22"/>
              </w:rPr>
              <w:t xml:space="preserve">Audit Log </w:t>
            </w:r>
            <w:r>
              <w:rPr>
                <w:sz w:val="22"/>
                <w:szCs w:val="22"/>
                <w:cs/>
                <w:lang w:bidi="th-TH"/>
              </w:rPr>
              <w:t xml:space="preserve">ส่งไป </w:t>
            </w:r>
            <w:r>
              <w:rPr>
                <w:sz w:val="22"/>
                <w:szCs w:val="22"/>
              </w:rPr>
              <w:t>SIEM</w:t>
            </w:r>
          </w:p>
        </w:tc>
      </w:tr>
      <w:tr w:rsidR="004A5379">
        <w:trPr>
          <w:jc w:val="center"/>
        </w:trPr>
        <w:tc>
          <w:tcPr>
            <w:tcW w:w="1701" w:type="dxa"/>
            <w:shd w:val="clear" w:color="auto" w:fill="F2F2F2"/>
          </w:tcPr>
          <w:p w:rsidR="004A5379" w:rsidRDefault="00A00420">
            <w:pPr>
              <w:spacing w:after="0"/>
            </w:pPr>
            <w:r>
              <w:rPr>
                <w:sz w:val="22"/>
                <w:szCs w:val="22"/>
              </w:rPr>
              <w:t>Detail</w:t>
            </w:r>
          </w:p>
        </w:tc>
        <w:tc>
          <w:tcPr>
            <w:tcW w:w="1474" w:type="dxa"/>
          </w:tcPr>
          <w:p w:rsidR="004A5379" w:rsidRDefault="00A00420">
            <w:pPr>
              <w:spacing w:after="0"/>
            </w:pPr>
            <w:r>
              <w:rPr>
                <w:sz w:val="22"/>
                <w:szCs w:val="22"/>
              </w:rPr>
              <w:t>Test</w:t>
            </w:r>
          </w:p>
        </w:tc>
        <w:tc>
          <w:tcPr>
            <w:tcW w:w="1474" w:type="dxa"/>
          </w:tcPr>
          <w:p w:rsidR="004A5379" w:rsidRDefault="00A00420">
            <w:pPr>
              <w:spacing w:after="0"/>
            </w:pPr>
            <w:r>
              <w:rPr>
                <w:sz w:val="22"/>
                <w:szCs w:val="22"/>
                <w:cs/>
                <w:lang w:bidi="th-TH"/>
              </w:rPr>
              <w:t xml:space="preserve">ลูกค้าต้องการ </w:t>
            </w:r>
            <w:r>
              <w:rPr>
                <w:sz w:val="22"/>
                <w:szCs w:val="22"/>
              </w:rPr>
              <w:t xml:space="preserve">SSID </w:t>
            </w:r>
            <w:r>
              <w:rPr>
                <w:sz w:val="22"/>
                <w:szCs w:val="22"/>
                <w:cs/>
                <w:lang w:bidi="th-TH"/>
              </w:rPr>
              <w:t>สำหรับแขกแยกจากเครือข่ายภายใน</w:t>
            </w:r>
          </w:p>
        </w:tc>
        <w:tc>
          <w:tcPr>
            <w:tcW w:w="1474" w:type="dxa"/>
          </w:tcPr>
          <w:p w:rsidR="004A5379" w:rsidRDefault="00A00420">
            <w:pPr>
              <w:spacing w:after="0"/>
            </w:pPr>
            <w:r>
              <w:rPr>
                <w:sz w:val="22"/>
                <w:szCs w:val="22"/>
                <w:cs/>
                <w:lang w:bidi="th-TH"/>
              </w:rPr>
              <w:t xml:space="preserve">ต้องการ </w:t>
            </w:r>
            <w:r>
              <w:rPr>
                <w:sz w:val="22"/>
                <w:szCs w:val="22"/>
              </w:rPr>
              <w:t xml:space="preserve">Backup </w:t>
            </w:r>
            <w:r>
              <w:rPr>
                <w:sz w:val="22"/>
                <w:szCs w:val="22"/>
                <w:cs/>
                <w:lang w:bidi="th-TH"/>
              </w:rPr>
              <w:t xml:space="preserve">ข้อมูลผู้ป่วยไป </w:t>
            </w:r>
            <w:r>
              <w:rPr>
                <w:sz w:val="22"/>
                <w:szCs w:val="22"/>
              </w:rPr>
              <w:t xml:space="preserve">Cloud </w:t>
            </w:r>
            <w:r>
              <w:rPr>
                <w:sz w:val="22"/>
                <w:szCs w:val="22"/>
                <w:cs/>
                <w:lang w:bidi="th-TH"/>
              </w:rPr>
              <w:t>ทุกคืน</w:t>
            </w:r>
          </w:p>
        </w:tc>
        <w:tc>
          <w:tcPr>
            <w:tcW w:w="1474" w:type="dxa"/>
          </w:tcPr>
          <w:p w:rsidR="004A5379" w:rsidRDefault="00A00420">
            <w:pPr>
              <w:spacing w:after="0"/>
            </w:pPr>
            <w:r>
              <w:rPr>
                <w:sz w:val="22"/>
                <w:szCs w:val="22"/>
                <w:cs/>
                <w:lang w:bidi="th-TH"/>
              </w:rPr>
              <w:t xml:space="preserve">ต้องการหน้าจอแสดงสถานะ </w:t>
            </w:r>
            <w:r>
              <w:rPr>
                <w:sz w:val="22"/>
                <w:szCs w:val="22"/>
              </w:rPr>
              <w:t xml:space="preserve">Server </w:t>
            </w:r>
            <w:r>
              <w:rPr>
                <w:sz w:val="22"/>
                <w:szCs w:val="22"/>
                <w:cs/>
                <w:lang w:bidi="th-TH"/>
              </w:rPr>
              <w:t xml:space="preserve">แบบ </w:t>
            </w:r>
            <w:r>
              <w:rPr>
                <w:sz w:val="22"/>
                <w:szCs w:val="22"/>
              </w:rPr>
              <w:t>Real-time</w:t>
            </w:r>
          </w:p>
        </w:tc>
        <w:tc>
          <w:tcPr>
            <w:tcW w:w="1474" w:type="dxa"/>
          </w:tcPr>
          <w:p w:rsidR="004A5379" w:rsidRDefault="00A00420">
            <w:pPr>
              <w:spacing w:after="0"/>
            </w:pPr>
            <w:r>
              <w:rPr>
                <w:sz w:val="22"/>
                <w:szCs w:val="22"/>
                <w:cs/>
                <w:lang w:bidi="th-TH"/>
              </w:rPr>
              <w:t xml:space="preserve">ต้องการส่ง </w:t>
            </w:r>
            <w:r>
              <w:rPr>
                <w:sz w:val="22"/>
                <w:szCs w:val="22"/>
              </w:rPr>
              <w:t xml:space="preserve">Log </w:t>
            </w:r>
            <w:r>
              <w:rPr>
                <w:sz w:val="22"/>
                <w:szCs w:val="22"/>
                <w:cs/>
                <w:lang w:bidi="th-TH"/>
              </w:rPr>
              <w:t xml:space="preserve">การเข้าใช้งานไปยังระบบ </w:t>
            </w:r>
            <w:r>
              <w:rPr>
                <w:sz w:val="22"/>
                <w:szCs w:val="22"/>
              </w:rPr>
              <w:t xml:space="preserve">SIEM </w:t>
            </w:r>
            <w:r>
              <w:rPr>
                <w:sz w:val="22"/>
                <w:szCs w:val="22"/>
                <w:cs/>
                <w:lang w:bidi="th-TH"/>
              </w:rPr>
              <w:t>ของลูกค้า</w:t>
            </w:r>
          </w:p>
        </w:tc>
      </w:tr>
      <w:tr w:rsidR="004A5379">
        <w:trPr>
          <w:jc w:val="center"/>
        </w:trPr>
        <w:tc>
          <w:tcPr>
            <w:tcW w:w="1701" w:type="dxa"/>
            <w:shd w:val="clear" w:color="auto" w:fill="F2F2F2"/>
          </w:tcPr>
          <w:p w:rsidR="004A5379" w:rsidRDefault="00A00420">
            <w:pPr>
              <w:spacing w:after="0"/>
            </w:pPr>
            <w:r>
              <w:rPr>
                <w:sz w:val="22"/>
                <w:szCs w:val="22"/>
              </w:rPr>
              <w:t>Priority</w:t>
            </w:r>
          </w:p>
        </w:tc>
        <w:tc>
          <w:tcPr>
            <w:tcW w:w="1474" w:type="dxa"/>
          </w:tcPr>
          <w:p w:rsidR="004A5379" w:rsidRDefault="00A00420">
            <w:pPr>
              <w:spacing w:after="0"/>
            </w:pPr>
            <w:r>
              <w:rPr>
                <w:sz w:val="22"/>
                <w:szCs w:val="22"/>
              </w:rPr>
              <w:t>Medium</w:t>
            </w:r>
          </w:p>
        </w:tc>
        <w:tc>
          <w:tcPr>
            <w:tcW w:w="1474" w:type="dxa"/>
          </w:tcPr>
          <w:p w:rsidR="004A5379" w:rsidRDefault="00A00420">
            <w:pPr>
              <w:spacing w:after="0"/>
            </w:pPr>
            <w:r>
              <w:rPr>
                <w:sz w:val="22"/>
                <w:szCs w:val="22"/>
              </w:rPr>
              <w:t>Medium</w:t>
            </w:r>
          </w:p>
        </w:tc>
        <w:tc>
          <w:tcPr>
            <w:tcW w:w="1474" w:type="dxa"/>
          </w:tcPr>
          <w:p w:rsidR="004A5379" w:rsidRDefault="00A00420">
            <w:pPr>
              <w:spacing w:after="0"/>
            </w:pPr>
            <w:r>
              <w:rPr>
                <w:sz w:val="22"/>
                <w:szCs w:val="22"/>
              </w:rPr>
              <w:t>High</w:t>
            </w:r>
          </w:p>
        </w:tc>
        <w:tc>
          <w:tcPr>
            <w:tcW w:w="1474" w:type="dxa"/>
          </w:tcPr>
          <w:p w:rsidR="004A5379" w:rsidRDefault="00A00420">
            <w:pPr>
              <w:spacing w:after="0"/>
            </w:pPr>
            <w:r>
              <w:rPr>
                <w:sz w:val="22"/>
                <w:szCs w:val="22"/>
              </w:rPr>
              <w:t>Low</w:t>
            </w:r>
          </w:p>
        </w:tc>
        <w:tc>
          <w:tcPr>
            <w:tcW w:w="1474" w:type="dxa"/>
          </w:tcPr>
          <w:p w:rsidR="004A5379" w:rsidRDefault="00A00420">
            <w:pPr>
              <w:spacing w:after="0"/>
            </w:pPr>
            <w:r>
              <w:rPr>
                <w:sz w:val="22"/>
                <w:szCs w:val="22"/>
              </w:rPr>
              <w:t>High</w:t>
            </w:r>
          </w:p>
        </w:tc>
      </w:tr>
      <w:tr w:rsidR="004A5379">
        <w:trPr>
          <w:jc w:val="center"/>
        </w:trPr>
        <w:tc>
          <w:tcPr>
            <w:tcW w:w="1701" w:type="dxa"/>
            <w:shd w:val="clear" w:color="auto" w:fill="F2F2F2"/>
          </w:tcPr>
          <w:p w:rsidR="004A5379" w:rsidRDefault="00A00420">
            <w:pPr>
              <w:spacing w:after="0"/>
            </w:pPr>
            <w:r>
              <w:rPr>
                <w:sz w:val="22"/>
                <w:szCs w:val="22"/>
              </w:rPr>
              <w:t>DueDate</w:t>
            </w:r>
          </w:p>
        </w:tc>
        <w:tc>
          <w:tcPr>
            <w:tcW w:w="1474" w:type="dxa"/>
          </w:tcPr>
          <w:p w:rsidR="004A5379" w:rsidRDefault="00A00420">
            <w:pPr>
              <w:spacing w:after="0"/>
            </w:pPr>
            <w:r>
              <w:rPr>
                <w:sz w:val="22"/>
                <w:szCs w:val="22"/>
              </w:rPr>
              <w:t>2</w:t>
            </w:r>
            <w:r>
              <w:rPr>
                <w:sz w:val="22"/>
                <w:szCs w:val="22"/>
              </w:rPr>
              <w:t>026-10-27</w:t>
            </w:r>
          </w:p>
        </w:tc>
        <w:tc>
          <w:tcPr>
            <w:tcW w:w="1474" w:type="dxa"/>
          </w:tcPr>
          <w:p w:rsidR="004A5379" w:rsidRDefault="00A00420">
            <w:pPr>
              <w:spacing w:after="0"/>
            </w:pPr>
            <w:r>
              <w:rPr>
                <w:sz w:val="22"/>
                <w:szCs w:val="22"/>
              </w:rPr>
              <w:t>2026-11-26</w:t>
            </w:r>
          </w:p>
        </w:tc>
        <w:tc>
          <w:tcPr>
            <w:tcW w:w="1474" w:type="dxa"/>
          </w:tcPr>
          <w:p w:rsidR="004A5379" w:rsidRDefault="00A00420">
            <w:pPr>
              <w:spacing w:after="0"/>
            </w:pPr>
            <w:r>
              <w:rPr>
                <w:sz w:val="22"/>
                <w:szCs w:val="22"/>
              </w:rPr>
              <w:t>2026-12-06</w:t>
            </w:r>
          </w:p>
        </w:tc>
        <w:tc>
          <w:tcPr>
            <w:tcW w:w="1474" w:type="dxa"/>
          </w:tcPr>
          <w:p w:rsidR="004A5379" w:rsidRDefault="00A00420">
            <w:pPr>
              <w:spacing w:after="0"/>
            </w:pPr>
            <w:r>
              <w:rPr>
                <w:sz w:val="22"/>
                <w:szCs w:val="22"/>
              </w:rPr>
              <w:t>2026-12-26</w:t>
            </w:r>
          </w:p>
        </w:tc>
        <w:tc>
          <w:tcPr>
            <w:tcW w:w="1474" w:type="dxa"/>
          </w:tcPr>
          <w:p w:rsidR="004A5379" w:rsidRDefault="00A00420">
            <w:pPr>
              <w:spacing w:after="0"/>
            </w:pPr>
            <w:r>
              <w:rPr>
                <w:sz w:val="22"/>
                <w:szCs w:val="22"/>
              </w:rPr>
              <w:t>2026-11-21</w:t>
            </w:r>
          </w:p>
        </w:tc>
      </w:tr>
      <w:tr w:rsidR="004A5379">
        <w:trPr>
          <w:jc w:val="center"/>
        </w:trPr>
        <w:tc>
          <w:tcPr>
            <w:tcW w:w="1701" w:type="dxa"/>
            <w:shd w:val="clear" w:color="auto" w:fill="F2F2F2"/>
          </w:tcPr>
          <w:p w:rsidR="004A5379" w:rsidRDefault="00A00420">
            <w:pPr>
              <w:spacing w:after="0"/>
            </w:pPr>
            <w:r>
              <w:rPr>
                <w:sz w:val="22"/>
                <w:szCs w:val="22"/>
              </w:rPr>
              <w:t>RelatedFeature</w:t>
            </w:r>
          </w:p>
        </w:tc>
        <w:tc>
          <w:tcPr>
            <w:tcW w:w="1474" w:type="dxa"/>
          </w:tcPr>
          <w:p w:rsidR="004A5379" w:rsidRDefault="00A00420">
            <w:pPr>
              <w:spacing w:after="0"/>
            </w:pPr>
            <w:r>
              <w:rPr>
                <w:sz w:val="22"/>
                <w:szCs w:val="22"/>
              </w:rPr>
              <w:t>Test</w:t>
            </w:r>
          </w:p>
        </w:tc>
        <w:tc>
          <w:tcPr>
            <w:tcW w:w="1474" w:type="dxa"/>
          </w:tcPr>
          <w:p w:rsidR="004A5379" w:rsidRDefault="00A00420">
            <w:pPr>
              <w:spacing w:after="0"/>
            </w:pPr>
            <w:r>
              <w:rPr>
                <w:sz w:val="22"/>
                <w:szCs w:val="22"/>
              </w:rPr>
              <w:t>Wireless SSID</w:t>
            </w:r>
          </w:p>
        </w:tc>
        <w:tc>
          <w:tcPr>
            <w:tcW w:w="1474" w:type="dxa"/>
          </w:tcPr>
          <w:p w:rsidR="004A5379" w:rsidRDefault="00A00420">
            <w:pPr>
              <w:spacing w:after="0"/>
            </w:pPr>
            <w:r>
              <w:rPr>
                <w:sz w:val="22"/>
                <w:szCs w:val="22"/>
              </w:rPr>
              <w:t>Backup</w:t>
            </w:r>
          </w:p>
        </w:tc>
        <w:tc>
          <w:tcPr>
            <w:tcW w:w="1474" w:type="dxa"/>
          </w:tcPr>
          <w:p w:rsidR="004A5379" w:rsidRDefault="00A00420">
            <w:pPr>
              <w:spacing w:after="0"/>
            </w:pPr>
            <w:r>
              <w:rPr>
                <w:sz w:val="22"/>
                <w:szCs w:val="22"/>
              </w:rPr>
              <w:t>Monitoring</w:t>
            </w:r>
          </w:p>
        </w:tc>
        <w:tc>
          <w:tcPr>
            <w:tcW w:w="1474" w:type="dxa"/>
          </w:tcPr>
          <w:p w:rsidR="004A5379" w:rsidRDefault="00A00420">
            <w:pPr>
              <w:spacing w:after="0"/>
            </w:pPr>
            <w:r>
              <w:rPr>
                <w:sz w:val="22"/>
                <w:szCs w:val="22"/>
              </w:rPr>
              <w:t>Logging</w:t>
            </w:r>
          </w:p>
        </w:tc>
      </w:tr>
      <w:tr w:rsidR="004A5379">
        <w:trPr>
          <w:jc w:val="center"/>
        </w:trPr>
        <w:tc>
          <w:tcPr>
            <w:tcW w:w="1701" w:type="dxa"/>
            <w:shd w:val="clear" w:color="auto" w:fill="F2F2F2"/>
          </w:tcPr>
          <w:p w:rsidR="004A5379" w:rsidRDefault="00A00420">
            <w:pPr>
              <w:spacing w:after="0"/>
            </w:pPr>
            <w:r>
              <w:rPr>
                <w:sz w:val="22"/>
                <w:szCs w:val="22"/>
              </w:rPr>
              <w:t>Status</w:t>
            </w:r>
          </w:p>
        </w:tc>
        <w:tc>
          <w:tcPr>
            <w:tcW w:w="1474" w:type="dxa"/>
          </w:tcPr>
          <w:p w:rsidR="004A5379" w:rsidRDefault="00A00420">
            <w:pPr>
              <w:spacing w:after="0"/>
            </w:pPr>
            <w:r>
              <w:rPr>
                <w:sz w:val="22"/>
                <w:szCs w:val="22"/>
              </w:rPr>
              <w:t>Approved</w:t>
            </w:r>
          </w:p>
        </w:tc>
        <w:tc>
          <w:tcPr>
            <w:tcW w:w="1474" w:type="dxa"/>
          </w:tcPr>
          <w:p w:rsidR="004A5379" w:rsidRDefault="00A00420">
            <w:pPr>
              <w:spacing w:after="0"/>
            </w:pPr>
            <w:r>
              <w:rPr>
                <w:sz w:val="22"/>
                <w:szCs w:val="22"/>
              </w:rPr>
              <w:t>Approved</w:t>
            </w:r>
          </w:p>
        </w:tc>
        <w:tc>
          <w:tcPr>
            <w:tcW w:w="1474" w:type="dxa"/>
          </w:tcPr>
          <w:p w:rsidR="004A5379" w:rsidRDefault="00A00420">
            <w:pPr>
              <w:spacing w:after="0"/>
            </w:pPr>
            <w:r>
              <w:rPr>
                <w:sz w:val="22"/>
                <w:szCs w:val="22"/>
              </w:rPr>
              <w:t>Rejected</w:t>
            </w:r>
          </w:p>
        </w:tc>
        <w:tc>
          <w:tcPr>
            <w:tcW w:w="1474" w:type="dxa"/>
          </w:tcPr>
          <w:p w:rsidR="004A5379" w:rsidRDefault="00A00420">
            <w:pPr>
              <w:spacing w:after="0"/>
            </w:pPr>
            <w:r>
              <w:rPr>
                <w:sz w:val="22"/>
                <w:szCs w:val="22"/>
              </w:rPr>
              <w:t>Pending</w:t>
            </w:r>
          </w:p>
        </w:tc>
        <w:tc>
          <w:tcPr>
            <w:tcW w:w="1474" w:type="dxa"/>
          </w:tcPr>
          <w:p w:rsidR="004A5379" w:rsidRDefault="00A00420">
            <w:pPr>
              <w:spacing w:after="0"/>
            </w:pPr>
            <w:r>
              <w:rPr>
                <w:sz w:val="22"/>
                <w:szCs w:val="22"/>
              </w:rPr>
              <w:t>Pending</w:t>
            </w:r>
          </w:p>
        </w:tc>
      </w:tr>
      <w:tr w:rsidR="004A5379">
        <w:trPr>
          <w:jc w:val="center"/>
        </w:trPr>
        <w:tc>
          <w:tcPr>
            <w:tcW w:w="1701" w:type="dxa"/>
            <w:shd w:val="clear" w:color="auto" w:fill="F2F2F2"/>
          </w:tcPr>
          <w:p w:rsidR="004A5379" w:rsidRDefault="00A00420">
            <w:pPr>
              <w:spacing w:after="0"/>
            </w:pPr>
            <w:r>
              <w:rPr>
                <w:sz w:val="22"/>
                <w:szCs w:val="22"/>
              </w:rPr>
              <w:t>CreatedByID</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3</w:t>
            </w:r>
          </w:p>
        </w:tc>
      </w:tr>
      <w:tr w:rsidR="004A5379">
        <w:trPr>
          <w:jc w:val="center"/>
        </w:trPr>
        <w:tc>
          <w:tcPr>
            <w:tcW w:w="1701" w:type="dxa"/>
            <w:shd w:val="clear" w:color="auto" w:fill="F2F2F2"/>
          </w:tcPr>
          <w:p w:rsidR="004A5379" w:rsidRDefault="00A00420">
            <w:pPr>
              <w:spacing w:after="0"/>
            </w:pPr>
            <w:r>
              <w:rPr>
                <w:sz w:val="22"/>
                <w:szCs w:val="22"/>
              </w:rPr>
              <w:lastRenderedPageBreak/>
              <w:t>CreatedDate</w:t>
            </w:r>
          </w:p>
        </w:tc>
        <w:tc>
          <w:tcPr>
            <w:tcW w:w="1474" w:type="dxa"/>
          </w:tcPr>
          <w:p w:rsidR="004A5379" w:rsidRDefault="00A00420">
            <w:pPr>
              <w:spacing w:after="0"/>
            </w:pPr>
            <w:r>
              <w:rPr>
                <w:sz w:val="22"/>
                <w:szCs w:val="22"/>
              </w:rPr>
              <w:t>2026-10-26 20:20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r>
      <w:tr w:rsidR="004A5379">
        <w:trPr>
          <w:jc w:val="center"/>
        </w:trPr>
        <w:tc>
          <w:tcPr>
            <w:tcW w:w="1701" w:type="dxa"/>
            <w:shd w:val="clear" w:color="auto" w:fill="F2F2F2"/>
          </w:tcPr>
          <w:p w:rsidR="004A5379" w:rsidRDefault="00A00420">
            <w:pPr>
              <w:spacing w:after="0"/>
            </w:pPr>
            <w:r>
              <w:rPr>
                <w:sz w:val="22"/>
                <w:szCs w:val="22"/>
              </w:rPr>
              <w:t>ReviewedByID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rPr>
              <w:t>NULL</w:t>
            </w:r>
          </w:p>
        </w:tc>
      </w:tr>
      <w:tr w:rsidR="004A5379">
        <w:trPr>
          <w:jc w:val="center"/>
        </w:trPr>
        <w:tc>
          <w:tcPr>
            <w:tcW w:w="1701" w:type="dxa"/>
            <w:shd w:val="clear" w:color="auto" w:fill="F2F2F2"/>
          </w:tcPr>
          <w:p w:rsidR="004A5379" w:rsidRDefault="00A00420">
            <w:pPr>
              <w:spacing w:after="0"/>
            </w:pPr>
            <w:r>
              <w:rPr>
                <w:sz w:val="22"/>
                <w:szCs w:val="22"/>
              </w:rPr>
              <w:t>ReviewedDate</w:t>
            </w:r>
          </w:p>
        </w:tc>
        <w:tc>
          <w:tcPr>
            <w:tcW w:w="1474" w:type="dxa"/>
          </w:tcPr>
          <w:p w:rsidR="004A5379" w:rsidRDefault="00A00420">
            <w:pPr>
              <w:spacing w:after="0"/>
            </w:pPr>
            <w:r>
              <w:rPr>
                <w:sz w:val="22"/>
                <w:szCs w:val="22"/>
              </w:rPr>
              <w:t>2026-10-26 20:21</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rPr>
              <w:t>NULL</w:t>
            </w:r>
          </w:p>
        </w:tc>
      </w:tr>
      <w:tr w:rsidR="004A5379">
        <w:trPr>
          <w:jc w:val="center"/>
        </w:trPr>
        <w:tc>
          <w:tcPr>
            <w:tcW w:w="1701" w:type="dxa"/>
            <w:shd w:val="clear" w:color="auto" w:fill="F2F2F2"/>
          </w:tcPr>
          <w:p w:rsidR="004A5379" w:rsidRDefault="00A00420">
            <w:pPr>
              <w:spacing w:after="0"/>
            </w:pPr>
            <w:r>
              <w:rPr>
                <w:sz w:val="22"/>
                <w:szCs w:val="22"/>
              </w:rPr>
              <w:t>RejectReason</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cs/>
                <w:lang w:bidi="th-TH"/>
              </w:rPr>
              <w:t>เกินงบประมาณที่ลูกค้าอนุมัติไว้</w:t>
            </w:r>
          </w:p>
        </w:tc>
        <w:tc>
          <w:tcPr>
            <w:tcW w:w="1474" w:type="dxa"/>
          </w:tcPr>
          <w:p w:rsidR="004A5379" w:rsidRDefault="00A00420">
            <w:pPr>
              <w:spacing w:after="0"/>
            </w:pPr>
            <w:r>
              <w:rPr>
                <w:sz w:val="22"/>
                <w:szCs w:val="22"/>
              </w:rPr>
              <w:t>NULL</w:t>
            </w:r>
          </w:p>
        </w:tc>
        <w:tc>
          <w:tcPr>
            <w:tcW w:w="1474" w:type="dxa"/>
          </w:tcPr>
          <w:p w:rsidR="004A5379" w:rsidRDefault="00A00420">
            <w:pPr>
              <w:spacing w:after="0"/>
            </w:pPr>
            <w:r>
              <w:rPr>
                <w:sz w:val="22"/>
                <w:szCs w:val="22"/>
              </w:rPr>
              <w:t>NULL</w:t>
            </w:r>
          </w:p>
        </w:tc>
      </w:tr>
    </w:tbl>
    <w:p w:rsidR="004A5379" w:rsidRDefault="004A5379">
      <w:pPr>
        <w:spacing w:after="40"/>
      </w:pPr>
    </w:p>
    <w:p w:rsidR="004A5379" w:rsidRDefault="00A00420">
      <w:pPr>
        <w:pStyle w:val="Heading3"/>
      </w:pPr>
      <w:r>
        <w:rPr>
          <w:b w:val="0"/>
        </w:rPr>
        <w:t xml:space="preserve">5.5.9 </w:t>
      </w:r>
      <w:r>
        <w:rPr>
          <w:b w:val="0"/>
          <w:bCs w:val="0"/>
          <w:cs/>
          <w:lang w:bidi="th-TH"/>
        </w:rPr>
        <w:t xml:space="preserve">ตาราง </w:t>
      </w:r>
      <w:r>
        <w:rPr>
          <w:b w:val="0"/>
        </w:rPr>
        <w:t>REQUIREMENT_ATTACHMENT</w:t>
      </w:r>
    </w:p>
    <w:p w:rsidR="004A5379" w:rsidRDefault="00A00420">
      <w:r>
        <w:rPr>
          <w:cs/>
          <w:lang w:bidi="th-TH"/>
        </w:rPr>
        <w:t xml:space="preserve">ไฟล์แนบของ </w:t>
      </w:r>
      <w:r>
        <w:t>Requirement (Multivalued attribute)</w:t>
      </w:r>
    </w:p>
    <w:p w:rsidR="004A5379" w:rsidRDefault="00A00420">
      <w:pPr>
        <w:pStyle w:val="Caption"/>
        <w:keepNext/>
        <w:spacing w:after="40"/>
      </w:pPr>
      <w:bookmarkStart w:id="98" w:name="_Toc244024305"/>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32</w:t>
      </w:r>
      <w:r>
        <w:rPr>
          <w:b/>
        </w:rPr>
        <w:fldChar w:fldCharType="end"/>
      </w:r>
      <w:r>
        <w:t xml:space="preserve"> </w:t>
      </w:r>
      <w:r>
        <w:rPr>
          <w:bCs w:val="0"/>
          <w:cs/>
          <w:lang w:bidi="th-TH"/>
        </w:rPr>
        <w:t xml:space="preserve">โครงสร้างตาราง </w:t>
      </w:r>
      <w:r>
        <w:t>REQUIREMENT_ATTACHMENT</w:t>
      </w:r>
      <w:bookmarkEnd w:id="98"/>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RequirementID</w:t>
            </w:r>
          </w:p>
        </w:tc>
        <w:tc>
          <w:tcPr>
            <w:tcW w:w="1871" w:type="dxa"/>
          </w:tcPr>
          <w:p w:rsidR="004A5379" w:rsidRDefault="00A00420">
            <w:pPr>
              <w:spacing w:after="0"/>
            </w:pPr>
            <w:r>
              <w:rPr>
                <w:sz w:val="24"/>
                <w:szCs w:val="24"/>
                <w:cs/>
                <w:lang w:bidi="th-TH"/>
              </w:rPr>
              <w:t xml:space="preserve">รหัส </w:t>
            </w:r>
            <w:r>
              <w:rPr>
                <w:sz w:val="24"/>
                <w:szCs w:val="24"/>
              </w:rPr>
              <w:t>Requirement</w:t>
            </w:r>
          </w:p>
        </w:tc>
        <w:tc>
          <w:tcPr>
            <w:tcW w:w="1417" w:type="dxa"/>
          </w:tcPr>
          <w:p w:rsidR="004A5379" w:rsidRDefault="00A00420">
            <w:pPr>
              <w:spacing w:after="0"/>
            </w:pPr>
            <w:r>
              <w:rPr>
                <w:sz w:val="24"/>
                <w:szCs w:val="24"/>
              </w:rPr>
              <w:t xml:space="preserve">PK, FK → </w:t>
            </w:r>
            <w:r>
              <w:rPr>
                <w:sz w:val="24"/>
                <w:szCs w:val="24"/>
              </w:rPr>
              <w:t>CUSTOMER_REQUIREMENT(RequirementID)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CUSTOMER_REQUIREMENT</w:t>
            </w:r>
          </w:p>
        </w:tc>
      </w:tr>
      <w:tr w:rsidR="004A5379">
        <w:trPr>
          <w:jc w:val="center"/>
        </w:trPr>
        <w:tc>
          <w:tcPr>
            <w:tcW w:w="1701" w:type="dxa"/>
          </w:tcPr>
          <w:p w:rsidR="004A5379" w:rsidRDefault="00A00420">
            <w:pPr>
              <w:spacing w:after="0"/>
            </w:pPr>
            <w:r>
              <w:rPr>
                <w:sz w:val="24"/>
                <w:szCs w:val="24"/>
              </w:rPr>
              <w:t>AttachmentFile</w:t>
            </w:r>
          </w:p>
        </w:tc>
        <w:tc>
          <w:tcPr>
            <w:tcW w:w="1871" w:type="dxa"/>
          </w:tcPr>
          <w:p w:rsidR="004A5379" w:rsidRDefault="00A00420">
            <w:pPr>
              <w:spacing w:after="0"/>
            </w:pPr>
            <w:r>
              <w:rPr>
                <w:sz w:val="24"/>
                <w:szCs w:val="24"/>
              </w:rPr>
              <w:t xml:space="preserve">path </w:t>
            </w:r>
            <w:r>
              <w:rPr>
                <w:sz w:val="24"/>
                <w:szCs w:val="24"/>
                <w:cs/>
                <w:lang w:bidi="th-TH"/>
              </w:rPr>
              <w:t>ไฟล์แนบ</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rPr>
              <w:t xml:space="preserve">PDF / JPG / PNG </w:t>
            </w:r>
            <w:r>
              <w:rPr>
                <w:sz w:val="24"/>
                <w:szCs w:val="24"/>
                <w:cs/>
                <w:lang w:bidi="th-TH"/>
              </w:rPr>
              <w:t xml:space="preserve">ไม่เกิน </w:t>
            </w:r>
            <w:r>
              <w:rPr>
                <w:sz w:val="24"/>
                <w:szCs w:val="24"/>
              </w:rPr>
              <w:t>50 MB</w:t>
            </w:r>
          </w:p>
        </w:tc>
      </w:tr>
    </w:tbl>
    <w:p w:rsidR="004A5379" w:rsidRDefault="004A5379">
      <w:pPr>
        <w:spacing w:after="40"/>
      </w:pPr>
    </w:p>
    <w:p w:rsidR="004A5379" w:rsidRDefault="00A00420">
      <w:pPr>
        <w:pStyle w:val="Caption"/>
        <w:keepNext/>
        <w:spacing w:after="40"/>
      </w:pPr>
      <w:bookmarkStart w:id="99" w:name="_Toc244024306"/>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33</w:t>
      </w:r>
      <w:r>
        <w:rPr>
          <w:b/>
        </w:rPr>
        <w:fldChar w:fldCharType="end"/>
      </w:r>
      <w:r>
        <w:t xml:space="preserve"> </w:t>
      </w:r>
      <w:r>
        <w:rPr>
          <w:bCs w:val="0"/>
          <w:cs/>
          <w:lang w:bidi="th-TH"/>
        </w:rPr>
        <w:t xml:space="preserve">ตัวอย่างข้อมูลตาราง </w:t>
      </w:r>
      <w:r>
        <w:t xml:space="preserve">REQUIREMENT_ATTACHMENT (5 </w:t>
      </w:r>
      <w:r>
        <w:rPr>
          <w:bCs w:val="0"/>
          <w:cs/>
          <w:lang w:bidi="th-TH"/>
        </w:rPr>
        <w:t>รายการ</w:t>
      </w:r>
      <w:r>
        <w:t>)</w:t>
      </w:r>
      <w:bookmarkEnd w:id="99"/>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RequirementID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4</w:t>
            </w:r>
          </w:p>
        </w:tc>
        <w:tc>
          <w:tcPr>
            <w:tcW w:w="1474" w:type="dxa"/>
          </w:tcPr>
          <w:p w:rsidR="004A5379" w:rsidRDefault="00A00420">
            <w:pPr>
              <w:spacing w:after="0"/>
            </w:pPr>
            <w:r>
              <w:rPr>
                <w:sz w:val="22"/>
                <w:szCs w:val="22"/>
              </w:rPr>
              <w:t>5</w:t>
            </w:r>
          </w:p>
        </w:tc>
      </w:tr>
      <w:tr w:rsidR="004A5379">
        <w:trPr>
          <w:jc w:val="center"/>
        </w:trPr>
        <w:tc>
          <w:tcPr>
            <w:tcW w:w="1701" w:type="dxa"/>
            <w:shd w:val="clear" w:color="auto" w:fill="F2F2F2"/>
          </w:tcPr>
          <w:p w:rsidR="004A5379" w:rsidRDefault="00A00420">
            <w:pPr>
              <w:spacing w:after="0"/>
            </w:pPr>
            <w:r>
              <w:rPr>
                <w:sz w:val="22"/>
                <w:szCs w:val="22"/>
              </w:rPr>
              <w:t>AttachmentFile</w:t>
            </w:r>
          </w:p>
        </w:tc>
        <w:tc>
          <w:tcPr>
            <w:tcW w:w="1474" w:type="dxa"/>
          </w:tcPr>
          <w:p w:rsidR="004A5379" w:rsidRDefault="00A00420">
            <w:pPr>
              <w:spacing w:after="0"/>
            </w:pPr>
            <w:r>
              <w:rPr>
                <w:sz w:val="22"/>
                <w:szCs w:val="22"/>
              </w:rPr>
              <w:t>…b8034-TestFile.pdf</w:t>
            </w:r>
          </w:p>
        </w:tc>
        <w:tc>
          <w:tcPr>
            <w:tcW w:w="1474" w:type="dxa"/>
          </w:tcPr>
          <w:p w:rsidR="004A5379" w:rsidRDefault="00A00420">
            <w:pPr>
              <w:spacing w:after="0"/>
            </w:pPr>
            <w:r>
              <w:rPr>
                <w:sz w:val="22"/>
                <w:szCs w:val="22"/>
              </w:rPr>
              <w:t>…GuestWiFi_Spec.pdf</w:t>
            </w:r>
          </w:p>
        </w:tc>
        <w:tc>
          <w:tcPr>
            <w:tcW w:w="1474" w:type="dxa"/>
          </w:tcPr>
          <w:p w:rsidR="004A5379" w:rsidRDefault="00A00420">
            <w:pPr>
              <w:spacing w:after="0"/>
            </w:pPr>
            <w:r>
              <w:rPr>
                <w:sz w:val="22"/>
                <w:szCs w:val="22"/>
              </w:rPr>
              <w:t>…Backup_Diagram.jpg</w:t>
            </w:r>
          </w:p>
        </w:tc>
        <w:tc>
          <w:tcPr>
            <w:tcW w:w="1474" w:type="dxa"/>
          </w:tcPr>
          <w:p w:rsidR="004A5379" w:rsidRDefault="00A00420">
            <w:pPr>
              <w:spacing w:after="0"/>
            </w:pPr>
            <w:r>
              <w:rPr>
                <w:sz w:val="22"/>
                <w:szCs w:val="22"/>
              </w:rPr>
              <w:t>…hboard_Request.pdf</w:t>
            </w:r>
          </w:p>
        </w:tc>
        <w:tc>
          <w:tcPr>
            <w:tcW w:w="1474" w:type="dxa"/>
          </w:tcPr>
          <w:p w:rsidR="004A5379" w:rsidRDefault="00A00420">
            <w:pPr>
              <w:spacing w:after="0"/>
            </w:pPr>
            <w:r>
              <w:rPr>
                <w:sz w:val="22"/>
                <w:szCs w:val="22"/>
              </w:rPr>
              <w:t>…M_Architecture.png</w:t>
            </w:r>
          </w:p>
        </w:tc>
      </w:tr>
    </w:tbl>
    <w:p w:rsidR="004A5379" w:rsidRDefault="004A5379">
      <w:pPr>
        <w:spacing w:after="40"/>
      </w:pPr>
    </w:p>
    <w:p w:rsidR="004A5379" w:rsidRDefault="00A00420">
      <w:pPr>
        <w:pStyle w:val="Heading3"/>
      </w:pPr>
      <w:r>
        <w:rPr>
          <w:b w:val="0"/>
        </w:rPr>
        <w:t xml:space="preserve">5.5.10 </w:t>
      </w:r>
      <w:r>
        <w:rPr>
          <w:b w:val="0"/>
          <w:bCs w:val="0"/>
          <w:cs/>
          <w:lang w:bidi="th-TH"/>
        </w:rPr>
        <w:t xml:space="preserve">ตาราง </w:t>
      </w:r>
      <w:r>
        <w:rPr>
          <w:b w:val="0"/>
        </w:rPr>
        <w:t>PROJECT_DOCUMENT</w:t>
      </w:r>
    </w:p>
    <w:p w:rsidR="004A5379" w:rsidRDefault="00A00420">
      <w:r>
        <w:rPr>
          <w:cs/>
          <w:lang w:bidi="th-TH"/>
        </w:rPr>
        <w:t xml:space="preserve">เอกสาร </w:t>
      </w:r>
      <w:r>
        <w:t xml:space="preserve">Solution / Product Requirement </w:t>
      </w:r>
      <w:r>
        <w:rPr>
          <w:cs/>
          <w:lang w:bidi="th-TH"/>
        </w:rPr>
        <w:t>ของโครงการ</w:t>
      </w:r>
    </w:p>
    <w:p w:rsidR="004A5379" w:rsidRDefault="00A00420">
      <w:pPr>
        <w:pStyle w:val="Caption"/>
        <w:keepNext/>
        <w:spacing w:after="40"/>
      </w:pPr>
      <w:bookmarkStart w:id="100" w:name="_Toc244024307"/>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34</w:t>
      </w:r>
      <w:r>
        <w:rPr>
          <w:b/>
        </w:rPr>
        <w:fldChar w:fldCharType="end"/>
      </w:r>
      <w:r>
        <w:t xml:space="preserve"> </w:t>
      </w:r>
      <w:r>
        <w:rPr>
          <w:bCs w:val="0"/>
          <w:cs/>
          <w:lang w:bidi="th-TH"/>
        </w:rPr>
        <w:t xml:space="preserve">โครงสร้างตาราง </w:t>
      </w:r>
      <w:r>
        <w:t>PROJECT_DOCUMENT</w:t>
      </w:r>
      <w:bookmarkEnd w:id="100"/>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DocumentID</w:t>
            </w:r>
          </w:p>
        </w:tc>
        <w:tc>
          <w:tcPr>
            <w:tcW w:w="1871" w:type="dxa"/>
          </w:tcPr>
          <w:p w:rsidR="004A5379" w:rsidRDefault="00A00420">
            <w:pPr>
              <w:spacing w:after="0"/>
            </w:pPr>
            <w:r>
              <w:rPr>
                <w:sz w:val="24"/>
                <w:szCs w:val="24"/>
                <w:cs/>
                <w:lang w:bidi="th-TH"/>
              </w:rPr>
              <w:t>รหัสเอกสาร</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 xml:space="preserve">รหัสโครงการ </w:t>
            </w:r>
            <w:r>
              <w:rPr>
                <w:sz w:val="24"/>
                <w:szCs w:val="24"/>
              </w:rPr>
              <w:t>(Stores)</w:t>
            </w:r>
          </w:p>
        </w:tc>
        <w:tc>
          <w:tcPr>
            <w:tcW w:w="1417" w:type="dxa"/>
          </w:tcPr>
          <w:p w:rsidR="004A5379" w:rsidRDefault="00A00420">
            <w:pPr>
              <w:spacing w:after="0"/>
            </w:pPr>
            <w:r>
              <w:rPr>
                <w:sz w:val="24"/>
                <w:szCs w:val="24"/>
              </w:rPr>
              <w:t>FK → PROJECT(ProjectID)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PROJECT</w:t>
            </w:r>
          </w:p>
        </w:tc>
      </w:tr>
      <w:tr w:rsidR="004A5379">
        <w:trPr>
          <w:jc w:val="center"/>
        </w:trPr>
        <w:tc>
          <w:tcPr>
            <w:tcW w:w="1701" w:type="dxa"/>
          </w:tcPr>
          <w:p w:rsidR="004A5379" w:rsidRDefault="00A00420">
            <w:pPr>
              <w:spacing w:after="0"/>
            </w:pPr>
            <w:r>
              <w:rPr>
                <w:sz w:val="24"/>
                <w:szCs w:val="24"/>
              </w:rPr>
              <w:t>DocType</w:t>
            </w:r>
          </w:p>
        </w:tc>
        <w:tc>
          <w:tcPr>
            <w:tcW w:w="1871" w:type="dxa"/>
          </w:tcPr>
          <w:p w:rsidR="004A5379" w:rsidRDefault="00A00420">
            <w:pPr>
              <w:spacing w:after="0"/>
            </w:pPr>
            <w:r>
              <w:rPr>
                <w:sz w:val="24"/>
                <w:szCs w:val="24"/>
                <w:cs/>
                <w:lang w:bidi="th-TH"/>
              </w:rPr>
              <w:t>ประเภทเอกสาร</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NVARCHAR(30)</w:t>
            </w:r>
          </w:p>
        </w:tc>
        <w:tc>
          <w:tcPr>
            <w:tcW w:w="2041" w:type="dxa"/>
          </w:tcPr>
          <w:p w:rsidR="004A5379" w:rsidRDefault="00A00420">
            <w:pPr>
              <w:spacing w:after="0"/>
            </w:pPr>
            <w:r>
              <w:rPr>
                <w:sz w:val="24"/>
                <w:szCs w:val="24"/>
              </w:rPr>
              <w:t>Solution, ProductRequirement</w:t>
            </w:r>
          </w:p>
        </w:tc>
      </w:tr>
      <w:tr w:rsidR="004A5379">
        <w:trPr>
          <w:jc w:val="center"/>
        </w:trPr>
        <w:tc>
          <w:tcPr>
            <w:tcW w:w="1701" w:type="dxa"/>
          </w:tcPr>
          <w:p w:rsidR="004A5379" w:rsidRDefault="00A00420">
            <w:pPr>
              <w:spacing w:after="0"/>
            </w:pPr>
            <w:r>
              <w:rPr>
                <w:sz w:val="24"/>
                <w:szCs w:val="24"/>
              </w:rPr>
              <w:t>FileName</w:t>
            </w:r>
          </w:p>
        </w:tc>
        <w:tc>
          <w:tcPr>
            <w:tcW w:w="1871" w:type="dxa"/>
          </w:tcPr>
          <w:p w:rsidR="004A5379" w:rsidRDefault="00A00420">
            <w:pPr>
              <w:spacing w:after="0"/>
            </w:pPr>
            <w:r>
              <w:rPr>
                <w:sz w:val="24"/>
                <w:szCs w:val="24"/>
                <w:cs/>
                <w:lang w:bidi="th-TH"/>
              </w:rPr>
              <w:t>ชื่อไฟล์ต้นฉบับ</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 xml:space="preserve">นามสกุล </w:t>
            </w:r>
            <w:r>
              <w:rPr>
                <w:sz w:val="24"/>
                <w:szCs w:val="24"/>
              </w:rPr>
              <w:t>.pdf</w:t>
            </w:r>
          </w:p>
        </w:tc>
      </w:tr>
      <w:tr w:rsidR="004A5379">
        <w:trPr>
          <w:jc w:val="center"/>
        </w:trPr>
        <w:tc>
          <w:tcPr>
            <w:tcW w:w="1701" w:type="dxa"/>
          </w:tcPr>
          <w:p w:rsidR="004A5379" w:rsidRDefault="00A00420">
            <w:pPr>
              <w:spacing w:after="0"/>
            </w:pPr>
            <w:r>
              <w:rPr>
                <w:sz w:val="24"/>
                <w:szCs w:val="24"/>
              </w:rPr>
              <w:lastRenderedPageBreak/>
              <w:t>FilePath</w:t>
            </w:r>
          </w:p>
        </w:tc>
        <w:tc>
          <w:tcPr>
            <w:tcW w:w="1871" w:type="dxa"/>
          </w:tcPr>
          <w:p w:rsidR="004A5379" w:rsidRDefault="00A00420">
            <w:pPr>
              <w:spacing w:after="0"/>
            </w:pPr>
            <w:r>
              <w:rPr>
                <w:sz w:val="24"/>
                <w:szCs w:val="24"/>
              </w:rPr>
              <w:t xml:space="preserve">path </w:t>
            </w:r>
            <w:r>
              <w:rPr>
                <w:sz w:val="24"/>
                <w:szCs w:val="24"/>
                <w:cs/>
                <w:lang w:bidi="th-TH"/>
              </w:rPr>
              <w:t xml:space="preserve">ไฟล์ใน </w:t>
            </w:r>
            <w:r>
              <w:rPr>
                <w:sz w:val="24"/>
                <w:szCs w:val="24"/>
              </w:rPr>
              <w:t>./uploads</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ห้ามว่าง</w:t>
            </w:r>
          </w:p>
        </w:tc>
      </w:tr>
      <w:tr w:rsidR="004A5379">
        <w:trPr>
          <w:jc w:val="center"/>
        </w:trPr>
        <w:tc>
          <w:tcPr>
            <w:tcW w:w="1701" w:type="dxa"/>
          </w:tcPr>
          <w:p w:rsidR="004A5379" w:rsidRDefault="00A00420">
            <w:pPr>
              <w:spacing w:after="0"/>
            </w:pPr>
            <w:r>
              <w:rPr>
                <w:sz w:val="24"/>
                <w:szCs w:val="24"/>
              </w:rPr>
              <w:t>FileSize</w:t>
            </w:r>
          </w:p>
        </w:tc>
        <w:tc>
          <w:tcPr>
            <w:tcW w:w="1871" w:type="dxa"/>
          </w:tcPr>
          <w:p w:rsidR="004A5379" w:rsidRDefault="00A00420">
            <w:pPr>
              <w:spacing w:after="0"/>
            </w:pPr>
            <w:r>
              <w:rPr>
                <w:sz w:val="24"/>
                <w:szCs w:val="24"/>
                <w:cs/>
                <w:lang w:bidi="th-TH"/>
              </w:rPr>
              <w:t xml:space="preserve">ขนาดไฟล์ </w:t>
            </w:r>
            <w:r>
              <w:rPr>
                <w:sz w:val="24"/>
                <w:szCs w:val="24"/>
              </w:rPr>
              <w:t>(byte)</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rPr>
              <w:t>1 – 52,428,800 (50 MB)</w:t>
            </w:r>
          </w:p>
        </w:tc>
      </w:tr>
      <w:tr w:rsidR="004A5379">
        <w:trPr>
          <w:jc w:val="center"/>
        </w:trPr>
        <w:tc>
          <w:tcPr>
            <w:tcW w:w="1701" w:type="dxa"/>
          </w:tcPr>
          <w:p w:rsidR="004A5379" w:rsidRDefault="00A00420">
            <w:pPr>
              <w:spacing w:after="0"/>
            </w:pPr>
            <w:r>
              <w:rPr>
                <w:sz w:val="24"/>
                <w:szCs w:val="24"/>
              </w:rPr>
              <w:t>UploadedDate</w:t>
            </w:r>
          </w:p>
        </w:tc>
        <w:tc>
          <w:tcPr>
            <w:tcW w:w="1871" w:type="dxa"/>
          </w:tcPr>
          <w:p w:rsidR="004A5379" w:rsidRDefault="00A00420">
            <w:pPr>
              <w:spacing w:after="0"/>
            </w:pPr>
            <w:r>
              <w:rPr>
                <w:sz w:val="24"/>
                <w:szCs w:val="24"/>
                <w:cs/>
                <w:lang w:bidi="th-TH"/>
              </w:rPr>
              <w:t>วันเวลาที่อัปโหลด</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ค่าเริ่มต้น </w:t>
            </w:r>
            <w:r>
              <w:rPr>
                <w:sz w:val="24"/>
                <w:szCs w:val="24"/>
              </w:rPr>
              <w:t>GETDATE()</w:t>
            </w:r>
          </w:p>
        </w:tc>
      </w:tr>
    </w:tbl>
    <w:p w:rsidR="004A5379" w:rsidRDefault="004A5379">
      <w:pPr>
        <w:spacing w:after="40"/>
      </w:pPr>
    </w:p>
    <w:p w:rsidR="004A5379" w:rsidRDefault="00A00420">
      <w:pPr>
        <w:pStyle w:val="Caption"/>
        <w:keepNext/>
        <w:spacing w:after="40"/>
      </w:pPr>
      <w:bookmarkStart w:id="101" w:name="_Toc244024308"/>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35</w:t>
      </w:r>
      <w:r>
        <w:rPr>
          <w:b/>
        </w:rPr>
        <w:fldChar w:fldCharType="end"/>
      </w:r>
      <w:r>
        <w:t xml:space="preserve"> </w:t>
      </w:r>
      <w:r>
        <w:rPr>
          <w:bCs w:val="0"/>
          <w:cs/>
          <w:lang w:bidi="th-TH"/>
        </w:rPr>
        <w:t xml:space="preserve">ตัวอย่างข้อมูลตาราง </w:t>
      </w:r>
      <w:r>
        <w:t xml:space="preserve">PROJECT_DOCUMENT (5 </w:t>
      </w:r>
      <w:r>
        <w:rPr>
          <w:bCs w:val="0"/>
          <w:cs/>
          <w:lang w:bidi="th-TH"/>
        </w:rPr>
        <w:t>รายการ</w:t>
      </w:r>
      <w:r>
        <w:t>)</w:t>
      </w:r>
      <w:bookmarkEnd w:id="101"/>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DocumentID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12</w:t>
            </w:r>
          </w:p>
        </w:tc>
        <w:tc>
          <w:tcPr>
            <w:tcW w:w="1474" w:type="dxa"/>
          </w:tcPr>
          <w:p w:rsidR="004A5379" w:rsidRDefault="00A00420">
            <w:pPr>
              <w:spacing w:after="0"/>
            </w:pPr>
            <w:r>
              <w:rPr>
                <w:sz w:val="22"/>
                <w:szCs w:val="22"/>
              </w:rPr>
              <w:t>13</w:t>
            </w:r>
          </w:p>
        </w:tc>
        <w:tc>
          <w:tcPr>
            <w:tcW w:w="1474" w:type="dxa"/>
          </w:tcPr>
          <w:p w:rsidR="004A5379" w:rsidRDefault="00A00420">
            <w:pPr>
              <w:spacing w:after="0"/>
            </w:pPr>
            <w:r>
              <w:rPr>
                <w:sz w:val="22"/>
                <w:szCs w:val="22"/>
              </w:rPr>
              <w:t>14</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5</w:t>
            </w:r>
          </w:p>
        </w:tc>
        <w:tc>
          <w:tcPr>
            <w:tcW w:w="1474" w:type="dxa"/>
          </w:tcPr>
          <w:p w:rsidR="004A5379" w:rsidRDefault="00A00420">
            <w:pPr>
              <w:spacing w:after="0"/>
            </w:pPr>
            <w:r>
              <w:rPr>
                <w:sz w:val="22"/>
                <w:szCs w:val="22"/>
              </w:rPr>
              <w:t>6</w:t>
            </w:r>
          </w:p>
        </w:tc>
        <w:tc>
          <w:tcPr>
            <w:tcW w:w="1474" w:type="dxa"/>
          </w:tcPr>
          <w:p w:rsidR="004A5379" w:rsidRDefault="00A00420">
            <w:pPr>
              <w:spacing w:after="0"/>
            </w:pPr>
            <w:r>
              <w:rPr>
                <w:sz w:val="22"/>
                <w:szCs w:val="22"/>
              </w:rPr>
              <w:t>6</w:t>
            </w:r>
          </w:p>
        </w:tc>
      </w:tr>
      <w:tr w:rsidR="004A5379">
        <w:trPr>
          <w:jc w:val="center"/>
        </w:trPr>
        <w:tc>
          <w:tcPr>
            <w:tcW w:w="1701" w:type="dxa"/>
            <w:shd w:val="clear" w:color="auto" w:fill="F2F2F2"/>
          </w:tcPr>
          <w:p w:rsidR="004A5379" w:rsidRDefault="00A00420">
            <w:pPr>
              <w:spacing w:after="0"/>
            </w:pPr>
            <w:r>
              <w:rPr>
                <w:sz w:val="22"/>
                <w:szCs w:val="22"/>
              </w:rPr>
              <w:t>DocType</w:t>
            </w:r>
          </w:p>
        </w:tc>
        <w:tc>
          <w:tcPr>
            <w:tcW w:w="1474" w:type="dxa"/>
          </w:tcPr>
          <w:p w:rsidR="004A5379" w:rsidRDefault="00A00420">
            <w:pPr>
              <w:spacing w:after="0"/>
            </w:pPr>
            <w:r>
              <w:rPr>
                <w:sz w:val="22"/>
                <w:szCs w:val="22"/>
              </w:rPr>
              <w:t>Solution</w:t>
            </w:r>
          </w:p>
        </w:tc>
        <w:tc>
          <w:tcPr>
            <w:tcW w:w="1474" w:type="dxa"/>
          </w:tcPr>
          <w:p w:rsidR="004A5379" w:rsidRDefault="00A00420">
            <w:pPr>
              <w:spacing w:after="0"/>
            </w:pPr>
            <w:r>
              <w:rPr>
                <w:sz w:val="22"/>
                <w:szCs w:val="22"/>
              </w:rPr>
              <w:t>ProductRequirement</w:t>
            </w:r>
          </w:p>
        </w:tc>
        <w:tc>
          <w:tcPr>
            <w:tcW w:w="1474" w:type="dxa"/>
          </w:tcPr>
          <w:p w:rsidR="004A5379" w:rsidRDefault="00A00420">
            <w:pPr>
              <w:spacing w:after="0"/>
            </w:pPr>
            <w:r>
              <w:rPr>
                <w:sz w:val="22"/>
                <w:szCs w:val="22"/>
              </w:rPr>
              <w:t>ProductRequirement</w:t>
            </w:r>
          </w:p>
        </w:tc>
        <w:tc>
          <w:tcPr>
            <w:tcW w:w="1474" w:type="dxa"/>
          </w:tcPr>
          <w:p w:rsidR="004A5379" w:rsidRDefault="00A00420">
            <w:pPr>
              <w:spacing w:after="0"/>
            </w:pPr>
            <w:r>
              <w:rPr>
                <w:sz w:val="22"/>
                <w:szCs w:val="22"/>
              </w:rPr>
              <w:t>Solution</w:t>
            </w:r>
          </w:p>
        </w:tc>
        <w:tc>
          <w:tcPr>
            <w:tcW w:w="1474" w:type="dxa"/>
          </w:tcPr>
          <w:p w:rsidR="004A5379" w:rsidRDefault="00A00420">
            <w:pPr>
              <w:spacing w:after="0"/>
            </w:pPr>
            <w:r>
              <w:rPr>
                <w:sz w:val="22"/>
                <w:szCs w:val="22"/>
              </w:rPr>
              <w:t>ProductRequirement</w:t>
            </w:r>
          </w:p>
        </w:tc>
      </w:tr>
      <w:tr w:rsidR="004A5379">
        <w:trPr>
          <w:jc w:val="center"/>
        </w:trPr>
        <w:tc>
          <w:tcPr>
            <w:tcW w:w="1701" w:type="dxa"/>
            <w:shd w:val="clear" w:color="auto" w:fill="F2F2F2"/>
          </w:tcPr>
          <w:p w:rsidR="004A5379" w:rsidRDefault="00A00420">
            <w:pPr>
              <w:spacing w:after="0"/>
            </w:pPr>
            <w:r>
              <w:rPr>
                <w:sz w:val="22"/>
                <w:szCs w:val="22"/>
              </w:rPr>
              <w:t>FileName</w:t>
            </w:r>
          </w:p>
        </w:tc>
        <w:tc>
          <w:tcPr>
            <w:tcW w:w="1474" w:type="dxa"/>
          </w:tcPr>
          <w:p w:rsidR="004A5379" w:rsidRDefault="00A00420">
            <w:pPr>
              <w:spacing w:after="0"/>
            </w:pPr>
            <w:r>
              <w:rPr>
                <w:sz w:val="22"/>
                <w:szCs w:val="22"/>
              </w:rPr>
              <w:t>TestFile.pdf</w:t>
            </w:r>
          </w:p>
        </w:tc>
        <w:tc>
          <w:tcPr>
            <w:tcW w:w="1474" w:type="dxa"/>
          </w:tcPr>
          <w:p w:rsidR="004A5379" w:rsidRDefault="00A00420">
            <w:pPr>
              <w:spacing w:after="0"/>
            </w:pPr>
            <w:r>
              <w:rPr>
                <w:sz w:val="22"/>
                <w:szCs w:val="22"/>
              </w:rPr>
              <w:t>TestFile.pdf</w:t>
            </w:r>
          </w:p>
        </w:tc>
        <w:tc>
          <w:tcPr>
            <w:tcW w:w="1474" w:type="dxa"/>
          </w:tcPr>
          <w:p w:rsidR="004A5379" w:rsidRDefault="00A00420">
            <w:pPr>
              <w:spacing w:after="0"/>
            </w:pPr>
            <w:r>
              <w:rPr>
                <w:sz w:val="22"/>
                <w:szCs w:val="22"/>
              </w:rPr>
              <w:t>ProductRequirement_P5.pdf</w:t>
            </w:r>
          </w:p>
        </w:tc>
        <w:tc>
          <w:tcPr>
            <w:tcW w:w="1474" w:type="dxa"/>
          </w:tcPr>
          <w:p w:rsidR="004A5379" w:rsidRDefault="00A00420">
            <w:pPr>
              <w:spacing w:after="0"/>
            </w:pPr>
            <w:r>
              <w:rPr>
                <w:sz w:val="22"/>
                <w:szCs w:val="22"/>
              </w:rPr>
              <w:t>Solution_P6.pdf</w:t>
            </w:r>
          </w:p>
        </w:tc>
        <w:tc>
          <w:tcPr>
            <w:tcW w:w="1474" w:type="dxa"/>
          </w:tcPr>
          <w:p w:rsidR="004A5379" w:rsidRDefault="00A00420">
            <w:pPr>
              <w:spacing w:after="0"/>
            </w:pPr>
            <w:r>
              <w:rPr>
                <w:sz w:val="22"/>
                <w:szCs w:val="22"/>
              </w:rPr>
              <w:t>ProductRequirement_P6.pdf</w:t>
            </w:r>
          </w:p>
        </w:tc>
      </w:tr>
      <w:tr w:rsidR="004A5379">
        <w:trPr>
          <w:jc w:val="center"/>
        </w:trPr>
        <w:tc>
          <w:tcPr>
            <w:tcW w:w="1701" w:type="dxa"/>
            <w:shd w:val="clear" w:color="auto" w:fill="F2F2F2"/>
          </w:tcPr>
          <w:p w:rsidR="004A5379" w:rsidRDefault="00A00420">
            <w:pPr>
              <w:spacing w:after="0"/>
            </w:pPr>
            <w:r>
              <w:rPr>
                <w:sz w:val="22"/>
                <w:szCs w:val="22"/>
              </w:rPr>
              <w:t>FilePath</w:t>
            </w:r>
          </w:p>
        </w:tc>
        <w:tc>
          <w:tcPr>
            <w:tcW w:w="1474" w:type="dxa"/>
          </w:tcPr>
          <w:p w:rsidR="004A5379" w:rsidRDefault="00A00420">
            <w:pPr>
              <w:spacing w:after="0"/>
            </w:pPr>
            <w:r>
              <w:rPr>
                <w:sz w:val="22"/>
                <w:szCs w:val="22"/>
              </w:rPr>
              <w:t>…5-8134eeb4f1ff.pdf</w:t>
            </w:r>
          </w:p>
        </w:tc>
        <w:tc>
          <w:tcPr>
            <w:tcW w:w="1474" w:type="dxa"/>
          </w:tcPr>
          <w:p w:rsidR="004A5379" w:rsidRDefault="00A00420">
            <w:pPr>
              <w:spacing w:after="0"/>
            </w:pPr>
            <w:r>
              <w:rPr>
                <w:sz w:val="22"/>
                <w:szCs w:val="22"/>
              </w:rPr>
              <w:t>…9-b187ab21de85.pdf</w:t>
            </w:r>
          </w:p>
        </w:tc>
        <w:tc>
          <w:tcPr>
            <w:tcW w:w="1474" w:type="dxa"/>
          </w:tcPr>
          <w:p w:rsidR="004A5379" w:rsidRDefault="00A00420">
            <w:pPr>
              <w:spacing w:after="0"/>
            </w:pPr>
            <w:r>
              <w:rPr>
                <w:sz w:val="22"/>
                <w:szCs w:val="22"/>
              </w:rPr>
              <w:t>…f-27fef12f1ade.pdf</w:t>
            </w:r>
          </w:p>
        </w:tc>
        <w:tc>
          <w:tcPr>
            <w:tcW w:w="1474" w:type="dxa"/>
          </w:tcPr>
          <w:p w:rsidR="004A5379" w:rsidRDefault="00A00420">
            <w:pPr>
              <w:spacing w:after="0"/>
            </w:pPr>
            <w:r>
              <w:rPr>
                <w:sz w:val="22"/>
                <w:szCs w:val="22"/>
              </w:rPr>
              <w:t>…b-b0fff768db8e.</w:t>
            </w:r>
            <w:r>
              <w:rPr>
                <w:sz w:val="22"/>
                <w:szCs w:val="22"/>
              </w:rPr>
              <w:t>pdf</w:t>
            </w:r>
          </w:p>
        </w:tc>
        <w:tc>
          <w:tcPr>
            <w:tcW w:w="1474" w:type="dxa"/>
          </w:tcPr>
          <w:p w:rsidR="004A5379" w:rsidRDefault="00A00420">
            <w:pPr>
              <w:spacing w:after="0"/>
            </w:pPr>
            <w:r>
              <w:rPr>
                <w:sz w:val="22"/>
                <w:szCs w:val="22"/>
              </w:rPr>
              <w:t>…8-8f276b9d6f43.pdf</w:t>
            </w:r>
          </w:p>
        </w:tc>
      </w:tr>
      <w:tr w:rsidR="004A5379">
        <w:trPr>
          <w:jc w:val="center"/>
        </w:trPr>
        <w:tc>
          <w:tcPr>
            <w:tcW w:w="1701" w:type="dxa"/>
            <w:shd w:val="clear" w:color="auto" w:fill="F2F2F2"/>
          </w:tcPr>
          <w:p w:rsidR="004A5379" w:rsidRDefault="00A00420">
            <w:pPr>
              <w:spacing w:after="0"/>
            </w:pPr>
            <w:r>
              <w:rPr>
                <w:sz w:val="22"/>
                <w:szCs w:val="22"/>
              </w:rPr>
              <w:t>FileSize</w:t>
            </w:r>
          </w:p>
        </w:tc>
        <w:tc>
          <w:tcPr>
            <w:tcW w:w="1474" w:type="dxa"/>
          </w:tcPr>
          <w:p w:rsidR="004A5379" w:rsidRDefault="00A00420">
            <w:pPr>
              <w:spacing w:after="0"/>
            </w:pPr>
            <w:r>
              <w:rPr>
                <w:sz w:val="22"/>
                <w:szCs w:val="22"/>
              </w:rPr>
              <w:t>889682</w:t>
            </w:r>
          </w:p>
        </w:tc>
        <w:tc>
          <w:tcPr>
            <w:tcW w:w="1474" w:type="dxa"/>
          </w:tcPr>
          <w:p w:rsidR="004A5379" w:rsidRDefault="00A00420">
            <w:pPr>
              <w:spacing w:after="0"/>
            </w:pPr>
            <w:r>
              <w:rPr>
                <w:sz w:val="22"/>
                <w:szCs w:val="22"/>
              </w:rPr>
              <w:t>889682</w:t>
            </w:r>
          </w:p>
        </w:tc>
        <w:tc>
          <w:tcPr>
            <w:tcW w:w="1474" w:type="dxa"/>
          </w:tcPr>
          <w:p w:rsidR="004A5379" w:rsidRDefault="00A00420">
            <w:pPr>
              <w:spacing w:after="0"/>
            </w:pPr>
            <w:r>
              <w:rPr>
                <w:sz w:val="22"/>
                <w:szCs w:val="22"/>
              </w:rPr>
              <w:t>45</w:t>
            </w:r>
          </w:p>
        </w:tc>
        <w:tc>
          <w:tcPr>
            <w:tcW w:w="1474" w:type="dxa"/>
          </w:tcPr>
          <w:p w:rsidR="004A5379" w:rsidRDefault="00A00420">
            <w:pPr>
              <w:spacing w:after="0"/>
            </w:pPr>
            <w:r>
              <w:rPr>
                <w:sz w:val="22"/>
                <w:szCs w:val="22"/>
              </w:rPr>
              <w:t>45</w:t>
            </w:r>
          </w:p>
        </w:tc>
        <w:tc>
          <w:tcPr>
            <w:tcW w:w="1474" w:type="dxa"/>
          </w:tcPr>
          <w:p w:rsidR="004A5379" w:rsidRDefault="00A00420">
            <w:pPr>
              <w:spacing w:after="0"/>
            </w:pPr>
            <w:r>
              <w:rPr>
                <w:sz w:val="22"/>
                <w:szCs w:val="22"/>
              </w:rPr>
              <w:t>45</w:t>
            </w:r>
          </w:p>
        </w:tc>
      </w:tr>
      <w:tr w:rsidR="004A5379">
        <w:trPr>
          <w:jc w:val="center"/>
        </w:trPr>
        <w:tc>
          <w:tcPr>
            <w:tcW w:w="1701" w:type="dxa"/>
            <w:shd w:val="clear" w:color="auto" w:fill="F2F2F2"/>
          </w:tcPr>
          <w:p w:rsidR="004A5379" w:rsidRDefault="00A00420">
            <w:pPr>
              <w:spacing w:after="0"/>
            </w:pPr>
            <w:r>
              <w:rPr>
                <w:sz w:val="22"/>
                <w:szCs w:val="22"/>
              </w:rPr>
              <w:t>UploadedDate</w:t>
            </w:r>
          </w:p>
        </w:tc>
        <w:tc>
          <w:tcPr>
            <w:tcW w:w="1474" w:type="dxa"/>
          </w:tcPr>
          <w:p w:rsidR="004A5379" w:rsidRDefault="00A00420">
            <w:pPr>
              <w:spacing w:after="0"/>
            </w:pPr>
            <w:r>
              <w:rPr>
                <w:sz w:val="22"/>
                <w:szCs w:val="22"/>
              </w:rPr>
              <w:t>2026-10-26 18:19</w:t>
            </w:r>
          </w:p>
        </w:tc>
        <w:tc>
          <w:tcPr>
            <w:tcW w:w="1474" w:type="dxa"/>
          </w:tcPr>
          <w:p w:rsidR="004A5379" w:rsidRDefault="00A00420">
            <w:pPr>
              <w:spacing w:after="0"/>
            </w:pPr>
            <w:r>
              <w:rPr>
                <w:sz w:val="22"/>
                <w:szCs w:val="22"/>
              </w:rPr>
              <w:t>2026-10-26 18:19</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c>
          <w:tcPr>
            <w:tcW w:w="1474" w:type="dxa"/>
          </w:tcPr>
          <w:p w:rsidR="004A5379" w:rsidRDefault="00A00420">
            <w:pPr>
              <w:spacing w:after="0"/>
            </w:pPr>
            <w:r>
              <w:rPr>
                <w:sz w:val="22"/>
                <w:szCs w:val="22"/>
              </w:rPr>
              <w:t>2026-10-27 19:20</w:t>
            </w:r>
          </w:p>
        </w:tc>
      </w:tr>
    </w:tbl>
    <w:p w:rsidR="004A5379" w:rsidRDefault="004A5379">
      <w:pPr>
        <w:spacing w:after="40"/>
      </w:pPr>
    </w:p>
    <w:p w:rsidR="004A5379" w:rsidRDefault="00A00420">
      <w:pPr>
        <w:pStyle w:val="Heading3"/>
      </w:pPr>
      <w:r>
        <w:rPr>
          <w:b w:val="0"/>
        </w:rPr>
        <w:t xml:space="preserve">5.5.11 </w:t>
      </w:r>
      <w:r>
        <w:rPr>
          <w:b w:val="0"/>
          <w:bCs w:val="0"/>
          <w:cs/>
          <w:lang w:bidi="th-TH"/>
        </w:rPr>
        <w:t xml:space="preserve">ตาราง </w:t>
      </w:r>
      <w:r>
        <w:rPr>
          <w:b w:val="0"/>
        </w:rPr>
        <w:t>NOTIFICATION</w:t>
      </w:r>
    </w:p>
    <w:p w:rsidR="004A5379" w:rsidRDefault="00A00420">
      <w:r>
        <w:rPr>
          <w:cs/>
          <w:lang w:bidi="th-TH"/>
        </w:rPr>
        <w:t xml:space="preserve">การแจ้งเตือนในระบบ </w:t>
      </w:r>
      <w:r>
        <w:t>(</w:t>
      </w:r>
      <w:r>
        <w:rPr>
          <w:cs/>
          <w:lang w:bidi="th-TH"/>
        </w:rPr>
        <w:t xml:space="preserve">กระดิ่ง </w:t>
      </w:r>
      <w:r>
        <w:t>F4)</w:t>
      </w:r>
    </w:p>
    <w:p w:rsidR="004A5379" w:rsidRDefault="00A00420">
      <w:pPr>
        <w:pStyle w:val="Caption"/>
        <w:keepNext/>
        <w:spacing w:after="40"/>
      </w:pPr>
      <w:bookmarkStart w:id="102" w:name="_Toc244024309"/>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36</w:t>
      </w:r>
      <w:r>
        <w:rPr>
          <w:b/>
        </w:rPr>
        <w:fldChar w:fldCharType="end"/>
      </w:r>
      <w:r>
        <w:t xml:space="preserve"> </w:t>
      </w:r>
      <w:r>
        <w:rPr>
          <w:bCs w:val="0"/>
          <w:cs/>
          <w:lang w:bidi="th-TH"/>
        </w:rPr>
        <w:t xml:space="preserve">โครงสร้างตาราง </w:t>
      </w:r>
      <w:r>
        <w:t>NOTIFICATION</w:t>
      </w:r>
      <w:bookmarkEnd w:id="102"/>
    </w:p>
    <w:tbl>
      <w:tblPr>
        <w:tblStyle w:val="TableGrid"/>
        <w:tblW w:w="0" w:type="auto"/>
        <w:jc w:val="center"/>
        <w:tblLayout w:type="fixed"/>
        <w:tblLook w:val="04A0" w:firstRow="1" w:lastRow="0" w:firstColumn="1" w:lastColumn="0" w:noHBand="0" w:noVBand="1"/>
      </w:tblPr>
      <w:tblGrid>
        <w:gridCol w:w="1701"/>
        <w:gridCol w:w="1871"/>
        <w:gridCol w:w="1417"/>
        <w:gridCol w:w="680"/>
        <w:gridCol w:w="1361"/>
        <w:gridCol w:w="2041"/>
      </w:tblGrid>
      <w:tr w:rsidR="004A5379">
        <w:trPr>
          <w:tblHeader/>
          <w:jc w:val="center"/>
        </w:trPr>
        <w:tc>
          <w:tcPr>
            <w:tcW w:w="1701" w:type="dxa"/>
            <w:shd w:val="clear" w:color="auto" w:fill="D9E2F3"/>
          </w:tcPr>
          <w:p w:rsidR="004A5379" w:rsidRDefault="00A00420">
            <w:pPr>
              <w:spacing w:after="0"/>
              <w:jc w:val="center"/>
            </w:pPr>
            <w:r>
              <w:rPr>
                <w:b/>
                <w:bCs/>
                <w:sz w:val="24"/>
                <w:szCs w:val="24"/>
              </w:rPr>
              <w:t>Attribute</w:t>
            </w:r>
          </w:p>
        </w:tc>
        <w:tc>
          <w:tcPr>
            <w:tcW w:w="1871" w:type="dxa"/>
            <w:shd w:val="clear" w:color="auto" w:fill="D9E2F3"/>
          </w:tcPr>
          <w:p w:rsidR="004A5379" w:rsidRDefault="00A00420">
            <w:pPr>
              <w:spacing w:after="0"/>
              <w:jc w:val="center"/>
            </w:pPr>
            <w:r>
              <w:rPr>
                <w:b/>
                <w:bCs/>
                <w:sz w:val="24"/>
                <w:szCs w:val="24"/>
              </w:rPr>
              <w:t>Description</w:t>
            </w:r>
          </w:p>
        </w:tc>
        <w:tc>
          <w:tcPr>
            <w:tcW w:w="1417" w:type="dxa"/>
            <w:shd w:val="clear" w:color="auto" w:fill="D9E2F3"/>
          </w:tcPr>
          <w:p w:rsidR="004A5379" w:rsidRDefault="00A00420">
            <w:pPr>
              <w:spacing w:after="0"/>
              <w:jc w:val="center"/>
            </w:pPr>
            <w:r>
              <w:rPr>
                <w:b/>
                <w:bCs/>
                <w:sz w:val="24"/>
                <w:szCs w:val="24"/>
              </w:rPr>
              <w:t>PK / FK</w:t>
            </w:r>
          </w:p>
        </w:tc>
        <w:tc>
          <w:tcPr>
            <w:tcW w:w="680" w:type="dxa"/>
            <w:shd w:val="clear" w:color="auto" w:fill="D9E2F3"/>
          </w:tcPr>
          <w:p w:rsidR="004A5379" w:rsidRDefault="00A00420">
            <w:pPr>
              <w:spacing w:after="0"/>
              <w:jc w:val="center"/>
            </w:pPr>
            <w:r>
              <w:rPr>
                <w:b/>
                <w:bCs/>
                <w:sz w:val="24"/>
                <w:szCs w:val="24"/>
              </w:rPr>
              <w:t>Not Null</w:t>
            </w:r>
          </w:p>
        </w:tc>
        <w:tc>
          <w:tcPr>
            <w:tcW w:w="1361" w:type="dxa"/>
            <w:shd w:val="clear" w:color="auto" w:fill="D9E2F3"/>
          </w:tcPr>
          <w:p w:rsidR="004A5379" w:rsidRDefault="00A00420">
            <w:pPr>
              <w:spacing w:after="0"/>
              <w:jc w:val="center"/>
            </w:pPr>
            <w:r>
              <w:rPr>
                <w:b/>
                <w:bCs/>
                <w:sz w:val="24"/>
                <w:szCs w:val="24"/>
              </w:rPr>
              <w:t>Data Type (Size)</w:t>
            </w:r>
          </w:p>
        </w:tc>
        <w:tc>
          <w:tcPr>
            <w:tcW w:w="2041" w:type="dxa"/>
            <w:shd w:val="clear" w:color="auto" w:fill="D9E2F3"/>
          </w:tcPr>
          <w:p w:rsidR="004A5379" w:rsidRDefault="00A00420">
            <w:pPr>
              <w:spacing w:after="0"/>
              <w:jc w:val="center"/>
            </w:pPr>
            <w:r>
              <w:rPr>
                <w:b/>
                <w:bCs/>
                <w:sz w:val="24"/>
                <w:szCs w:val="24"/>
              </w:rPr>
              <w:t>Range / Validation</w:t>
            </w:r>
          </w:p>
        </w:tc>
      </w:tr>
      <w:tr w:rsidR="004A5379">
        <w:trPr>
          <w:jc w:val="center"/>
        </w:trPr>
        <w:tc>
          <w:tcPr>
            <w:tcW w:w="1701" w:type="dxa"/>
          </w:tcPr>
          <w:p w:rsidR="004A5379" w:rsidRDefault="00A00420">
            <w:pPr>
              <w:spacing w:after="0"/>
            </w:pPr>
            <w:r>
              <w:rPr>
                <w:sz w:val="24"/>
                <w:szCs w:val="24"/>
              </w:rPr>
              <w:t>NotificationID</w:t>
            </w:r>
          </w:p>
        </w:tc>
        <w:tc>
          <w:tcPr>
            <w:tcW w:w="1871" w:type="dxa"/>
          </w:tcPr>
          <w:p w:rsidR="004A5379" w:rsidRDefault="00A00420">
            <w:pPr>
              <w:spacing w:after="0"/>
            </w:pPr>
            <w:r>
              <w:rPr>
                <w:sz w:val="24"/>
                <w:szCs w:val="24"/>
                <w:cs/>
                <w:lang w:bidi="th-TH"/>
              </w:rPr>
              <w:t>รหัสการแจ้งเตือน</w:t>
            </w:r>
          </w:p>
        </w:tc>
        <w:tc>
          <w:tcPr>
            <w:tcW w:w="1417" w:type="dxa"/>
          </w:tcPr>
          <w:p w:rsidR="004A5379" w:rsidRDefault="00A00420">
            <w:pPr>
              <w:spacing w:after="0"/>
            </w:pPr>
            <w:r>
              <w:rPr>
                <w:sz w:val="24"/>
                <w:szCs w:val="24"/>
              </w:rPr>
              <w:t>PK</w:t>
            </w:r>
          </w:p>
        </w:tc>
        <w:tc>
          <w:tcPr>
            <w:tcW w:w="680" w:type="dxa"/>
          </w:tcPr>
          <w:p w:rsidR="004A5379" w:rsidRDefault="00A00420">
            <w:pPr>
              <w:spacing w:after="0"/>
              <w:jc w:val="center"/>
            </w:pPr>
            <w:r>
              <w:rPr>
                <w:sz w:val="24"/>
                <w:szCs w:val="24"/>
              </w:rPr>
              <w:t>N</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สร้างอัตโนมัติ </w:t>
            </w:r>
            <w:r>
              <w:rPr>
                <w:sz w:val="24"/>
                <w:szCs w:val="24"/>
              </w:rPr>
              <w:t>(IDENTITY)</w:t>
            </w:r>
          </w:p>
        </w:tc>
      </w:tr>
      <w:tr w:rsidR="004A5379">
        <w:trPr>
          <w:jc w:val="center"/>
        </w:trPr>
        <w:tc>
          <w:tcPr>
            <w:tcW w:w="1701" w:type="dxa"/>
          </w:tcPr>
          <w:p w:rsidR="004A5379" w:rsidRDefault="00A00420">
            <w:pPr>
              <w:spacing w:after="0"/>
            </w:pPr>
            <w:r>
              <w:rPr>
                <w:sz w:val="24"/>
                <w:szCs w:val="24"/>
              </w:rPr>
              <w:t>RecipientID</w:t>
            </w:r>
          </w:p>
        </w:tc>
        <w:tc>
          <w:tcPr>
            <w:tcW w:w="1871" w:type="dxa"/>
          </w:tcPr>
          <w:p w:rsidR="004A5379" w:rsidRDefault="00A00420">
            <w:pPr>
              <w:spacing w:after="0"/>
            </w:pPr>
            <w:r>
              <w:rPr>
                <w:sz w:val="24"/>
                <w:szCs w:val="24"/>
                <w:cs/>
                <w:lang w:bidi="th-TH"/>
              </w:rPr>
              <w:t xml:space="preserve">ผู้รับ </w:t>
            </w:r>
            <w:r>
              <w:rPr>
                <w:sz w:val="24"/>
                <w:szCs w:val="24"/>
              </w:rPr>
              <w:t>(Receives)</w:t>
            </w:r>
          </w:p>
        </w:tc>
        <w:tc>
          <w:tcPr>
            <w:tcW w:w="1417" w:type="dxa"/>
          </w:tcPr>
          <w:p w:rsidR="004A5379" w:rsidRDefault="00A00420">
            <w:pPr>
              <w:spacing w:after="0"/>
            </w:pPr>
            <w:r>
              <w:rPr>
                <w:sz w:val="24"/>
                <w:szCs w:val="24"/>
              </w:rPr>
              <w:t>FK → EMPLOYEE(EmployeeID)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EMPLOYEE</w:t>
            </w:r>
          </w:p>
        </w:tc>
      </w:tr>
      <w:tr w:rsidR="004A5379">
        <w:trPr>
          <w:jc w:val="center"/>
        </w:trPr>
        <w:tc>
          <w:tcPr>
            <w:tcW w:w="1701" w:type="dxa"/>
          </w:tcPr>
          <w:p w:rsidR="004A5379" w:rsidRDefault="00A00420">
            <w:pPr>
              <w:spacing w:after="0"/>
            </w:pPr>
            <w:r>
              <w:rPr>
                <w:sz w:val="24"/>
                <w:szCs w:val="24"/>
              </w:rPr>
              <w:t>ProjectID</w:t>
            </w:r>
          </w:p>
        </w:tc>
        <w:tc>
          <w:tcPr>
            <w:tcW w:w="1871" w:type="dxa"/>
          </w:tcPr>
          <w:p w:rsidR="004A5379" w:rsidRDefault="00A00420">
            <w:pPr>
              <w:spacing w:after="0"/>
            </w:pPr>
            <w:r>
              <w:rPr>
                <w:sz w:val="24"/>
                <w:szCs w:val="24"/>
                <w:cs/>
                <w:lang w:bidi="th-TH"/>
              </w:rPr>
              <w:t xml:space="preserve">โครงการที่เกี่ยวข้อง </w:t>
            </w:r>
            <w:r>
              <w:rPr>
                <w:sz w:val="24"/>
                <w:szCs w:val="24"/>
              </w:rPr>
              <w:t>(Triggers)</w:t>
            </w:r>
          </w:p>
        </w:tc>
        <w:tc>
          <w:tcPr>
            <w:tcW w:w="1417" w:type="dxa"/>
          </w:tcPr>
          <w:p w:rsidR="004A5379" w:rsidRDefault="00A00420">
            <w:pPr>
              <w:spacing w:after="0"/>
            </w:pPr>
            <w:r>
              <w:rPr>
                <w:sz w:val="24"/>
                <w:szCs w:val="24"/>
              </w:rPr>
              <w:t>FK → PROJECT(ProjectID)</w:t>
            </w: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INT</w:t>
            </w:r>
          </w:p>
        </w:tc>
        <w:tc>
          <w:tcPr>
            <w:tcW w:w="2041" w:type="dxa"/>
          </w:tcPr>
          <w:p w:rsidR="004A5379" w:rsidRDefault="00A00420">
            <w:pPr>
              <w:spacing w:after="0"/>
            </w:pPr>
            <w:r>
              <w:rPr>
                <w:sz w:val="24"/>
                <w:szCs w:val="24"/>
                <w:cs/>
                <w:lang w:bidi="th-TH"/>
              </w:rPr>
              <w:t xml:space="preserve">ต้องมีใน </w:t>
            </w:r>
            <w:r>
              <w:rPr>
                <w:sz w:val="24"/>
                <w:szCs w:val="24"/>
              </w:rPr>
              <w:t>PROJECT</w:t>
            </w:r>
          </w:p>
        </w:tc>
      </w:tr>
      <w:tr w:rsidR="004A5379">
        <w:trPr>
          <w:jc w:val="center"/>
        </w:trPr>
        <w:tc>
          <w:tcPr>
            <w:tcW w:w="1701" w:type="dxa"/>
          </w:tcPr>
          <w:p w:rsidR="004A5379" w:rsidRDefault="00A00420">
            <w:pPr>
              <w:spacing w:after="0"/>
            </w:pPr>
            <w:r>
              <w:rPr>
                <w:sz w:val="24"/>
                <w:szCs w:val="24"/>
              </w:rPr>
              <w:t>Type</w:t>
            </w:r>
          </w:p>
        </w:tc>
        <w:tc>
          <w:tcPr>
            <w:tcW w:w="1871" w:type="dxa"/>
          </w:tcPr>
          <w:p w:rsidR="004A5379" w:rsidRDefault="00A00420">
            <w:pPr>
              <w:spacing w:after="0"/>
            </w:pPr>
            <w:r>
              <w:rPr>
                <w:sz w:val="24"/>
                <w:szCs w:val="24"/>
                <w:cs/>
                <w:lang w:bidi="th-TH"/>
              </w:rPr>
              <w:t>ประเภทการแจ้งเตือน</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NVARCHAR(30)</w:t>
            </w:r>
          </w:p>
        </w:tc>
        <w:tc>
          <w:tcPr>
            <w:tcW w:w="2041" w:type="dxa"/>
          </w:tcPr>
          <w:p w:rsidR="004A5379" w:rsidRDefault="00A00420">
            <w:pPr>
              <w:spacing w:after="0"/>
            </w:pPr>
            <w:r>
              <w:rPr>
                <w:sz w:val="24"/>
                <w:szCs w:val="24"/>
              </w:rPr>
              <w:t>NewProject, WaitingAssign, Assigned, TestSchedule, TestReminder, RequirementPending, RequirementResult, ProjectClosed</w:t>
            </w:r>
          </w:p>
        </w:tc>
      </w:tr>
      <w:tr w:rsidR="004A5379">
        <w:trPr>
          <w:jc w:val="center"/>
        </w:trPr>
        <w:tc>
          <w:tcPr>
            <w:tcW w:w="1701" w:type="dxa"/>
          </w:tcPr>
          <w:p w:rsidR="004A5379" w:rsidRDefault="00A00420">
            <w:pPr>
              <w:spacing w:after="0"/>
            </w:pPr>
            <w:r>
              <w:rPr>
                <w:sz w:val="24"/>
                <w:szCs w:val="24"/>
              </w:rPr>
              <w:t>Message</w:t>
            </w:r>
          </w:p>
        </w:tc>
        <w:tc>
          <w:tcPr>
            <w:tcW w:w="1871" w:type="dxa"/>
          </w:tcPr>
          <w:p w:rsidR="004A5379" w:rsidRDefault="00A00420">
            <w:pPr>
              <w:spacing w:after="0"/>
            </w:pPr>
            <w:r>
              <w:rPr>
                <w:sz w:val="24"/>
                <w:szCs w:val="24"/>
                <w:cs/>
                <w:lang w:bidi="th-TH"/>
              </w:rPr>
              <w:t>ข้อความ</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NVARCHAR(255)</w:t>
            </w:r>
          </w:p>
        </w:tc>
        <w:tc>
          <w:tcPr>
            <w:tcW w:w="2041" w:type="dxa"/>
          </w:tcPr>
          <w:p w:rsidR="004A5379" w:rsidRDefault="00A00420">
            <w:pPr>
              <w:spacing w:after="0"/>
            </w:pPr>
            <w:r>
              <w:rPr>
                <w:sz w:val="24"/>
                <w:szCs w:val="24"/>
                <w:cs/>
                <w:lang w:bidi="th-TH"/>
              </w:rPr>
              <w:t xml:space="preserve">ไม่เกิน </w:t>
            </w:r>
            <w:r>
              <w:rPr>
                <w:sz w:val="24"/>
                <w:szCs w:val="24"/>
              </w:rPr>
              <w:t xml:space="preserve">255 </w:t>
            </w:r>
            <w:r>
              <w:rPr>
                <w:sz w:val="24"/>
                <w:szCs w:val="24"/>
                <w:cs/>
                <w:lang w:bidi="th-TH"/>
              </w:rPr>
              <w:t>ตัวอักษร</w:t>
            </w:r>
          </w:p>
        </w:tc>
      </w:tr>
      <w:tr w:rsidR="004A5379">
        <w:trPr>
          <w:jc w:val="center"/>
        </w:trPr>
        <w:tc>
          <w:tcPr>
            <w:tcW w:w="1701" w:type="dxa"/>
          </w:tcPr>
          <w:p w:rsidR="004A5379" w:rsidRDefault="00A00420">
            <w:pPr>
              <w:spacing w:after="0"/>
            </w:pPr>
            <w:r>
              <w:rPr>
                <w:sz w:val="24"/>
                <w:szCs w:val="24"/>
              </w:rPr>
              <w:lastRenderedPageBreak/>
              <w:t>SendAt</w:t>
            </w:r>
          </w:p>
        </w:tc>
        <w:tc>
          <w:tcPr>
            <w:tcW w:w="1871" w:type="dxa"/>
          </w:tcPr>
          <w:p w:rsidR="004A5379" w:rsidRDefault="00A00420">
            <w:pPr>
              <w:spacing w:after="0"/>
            </w:pPr>
            <w:r>
              <w:rPr>
                <w:sz w:val="24"/>
                <w:szCs w:val="24"/>
                <w:cs/>
                <w:lang w:bidi="th-TH"/>
              </w:rPr>
              <w:t>เวลาที่แสดงการแจ้งเตือน</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DATETIME</w:t>
            </w:r>
          </w:p>
        </w:tc>
        <w:tc>
          <w:tcPr>
            <w:tcW w:w="2041" w:type="dxa"/>
          </w:tcPr>
          <w:p w:rsidR="004A5379" w:rsidRDefault="00A00420">
            <w:pPr>
              <w:spacing w:after="0"/>
            </w:pPr>
            <w:r>
              <w:rPr>
                <w:sz w:val="24"/>
                <w:szCs w:val="24"/>
                <w:cs/>
                <w:lang w:bidi="th-TH"/>
              </w:rPr>
              <w:t xml:space="preserve">แสดงในกระดิ่งเมื่อ </w:t>
            </w:r>
            <w:r>
              <w:rPr>
                <w:sz w:val="24"/>
                <w:szCs w:val="24"/>
              </w:rPr>
              <w:t xml:space="preserve">SendAt ≤ </w:t>
            </w:r>
            <w:r>
              <w:rPr>
                <w:sz w:val="24"/>
                <w:szCs w:val="24"/>
                <w:cs/>
                <w:lang w:bidi="th-TH"/>
              </w:rPr>
              <w:t>เวลาปัจจุบัน</w:t>
            </w:r>
          </w:p>
        </w:tc>
      </w:tr>
      <w:tr w:rsidR="004A5379">
        <w:trPr>
          <w:jc w:val="center"/>
        </w:trPr>
        <w:tc>
          <w:tcPr>
            <w:tcW w:w="1701" w:type="dxa"/>
          </w:tcPr>
          <w:p w:rsidR="004A5379" w:rsidRDefault="00A00420">
            <w:pPr>
              <w:spacing w:after="0"/>
            </w:pPr>
            <w:r>
              <w:rPr>
                <w:sz w:val="24"/>
                <w:szCs w:val="24"/>
              </w:rPr>
              <w:t>IsRead</w:t>
            </w:r>
          </w:p>
        </w:tc>
        <w:tc>
          <w:tcPr>
            <w:tcW w:w="1871" w:type="dxa"/>
          </w:tcPr>
          <w:p w:rsidR="004A5379" w:rsidRDefault="00A00420">
            <w:pPr>
              <w:spacing w:after="0"/>
            </w:pPr>
            <w:r>
              <w:rPr>
                <w:sz w:val="24"/>
                <w:szCs w:val="24"/>
                <w:cs/>
                <w:lang w:bidi="th-TH"/>
              </w:rPr>
              <w:t>อ่านแล้วหรือยัง</w:t>
            </w:r>
          </w:p>
        </w:tc>
        <w:tc>
          <w:tcPr>
            <w:tcW w:w="1417" w:type="dxa"/>
          </w:tcPr>
          <w:p w:rsidR="004A5379" w:rsidRDefault="004A5379">
            <w:pPr>
              <w:spacing w:after="0"/>
            </w:pPr>
          </w:p>
        </w:tc>
        <w:tc>
          <w:tcPr>
            <w:tcW w:w="680" w:type="dxa"/>
          </w:tcPr>
          <w:p w:rsidR="004A5379" w:rsidRDefault="00A00420">
            <w:pPr>
              <w:spacing w:after="0"/>
              <w:jc w:val="center"/>
            </w:pPr>
            <w:r>
              <w:rPr>
                <w:sz w:val="24"/>
                <w:szCs w:val="24"/>
              </w:rPr>
              <w:t>Y</w:t>
            </w:r>
          </w:p>
        </w:tc>
        <w:tc>
          <w:tcPr>
            <w:tcW w:w="1361" w:type="dxa"/>
          </w:tcPr>
          <w:p w:rsidR="004A5379" w:rsidRDefault="00A00420">
            <w:pPr>
              <w:spacing w:after="0"/>
            </w:pPr>
            <w:r>
              <w:rPr>
                <w:sz w:val="24"/>
                <w:szCs w:val="24"/>
              </w:rPr>
              <w:t>BIT</w:t>
            </w:r>
          </w:p>
        </w:tc>
        <w:tc>
          <w:tcPr>
            <w:tcW w:w="2041" w:type="dxa"/>
          </w:tcPr>
          <w:p w:rsidR="004A5379" w:rsidRDefault="00A00420">
            <w:pPr>
              <w:spacing w:after="0"/>
            </w:pPr>
            <w:r>
              <w:rPr>
                <w:sz w:val="24"/>
                <w:szCs w:val="24"/>
              </w:rPr>
              <w:t xml:space="preserve">0 = </w:t>
            </w:r>
            <w:r>
              <w:rPr>
                <w:sz w:val="24"/>
                <w:szCs w:val="24"/>
                <w:cs/>
                <w:lang w:bidi="th-TH"/>
              </w:rPr>
              <w:t>ยังไม่อ่าน</w:t>
            </w:r>
            <w:r>
              <w:rPr>
                <w:sz w:val="24"/>
                <w:szCs w:val="24"/>
              </w:rPr>
              <w:t xml:space="preserve">, 1 = </w:t>
            </w:r>
            <w:r>
              <w:rPr>
                <w:sz w:val="24"/>
                <w:szCs w:val="24"/>
                <w:cs/>
                <w:lang w:bidi="th-TH"/>
              </w:rPr>
              <w:t xml:space="preserve">อ่านแล้ว </w:t>
            </w:r>
            <w:r>
              <w:rPr>
                <w:sz w:val="24"/>
                <w:szCs w:val="24"/>
              </w:rPr>
              <w:t>(</w:t>
            </w:r>
            <w:r>
              <w:rPr>
                <w:sz w:val="24"/>
                <w:szCs w:val="24"/>
                <w:cs/>
                <w:lang w:bidi="th-TH"/>
              </w:rPr>
              <w:t xml:space="preserve">ค่าเริ่มต้น </w:t>
            </w:r>
            <w:r>
              <w:rPr>
                <w:sz w:val="24"/>
                <w:szCs w:val="24"/>
              </w:rPr>
              <w:t>0)</w:t>
            </w:r>
          </w:p>
        </w:tc>
      </w:tr>
    </w:tbl>
    <w:p w:rsidR="004A5379" w:rsidRDefault="004A5379">
      <w:pPr>
        <w:spacing w:after="40"/>
      </w:pPr>
    </w:p>
    <w:p w:rsidR="004A5379" w:rsidRDefault="00A00420">
      <w:pPr>
        <w:pStyle w:val="Caption"/>
        <w:keepNext/>
        <w:spacing w:after="40"/>
      </w:pPr>
      <w:bookmarkStart w:id="103" w:name="_Toc244024310"/>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37</w:t>
      </w:r>
      <w:r>
        <w:rPr>
          <w:b/>
        </w:rPr>
        <w:fldChar w:fldCharType="end"/>
      </w:r>
      <w:r>
        <w:t xml:space="preserve"> </w:t>
      </w:r>
      <w:r>
        <w:rPr>
          <w:bCs w:val="0"/>
          <w:cs/>
          <w:lang w:bidi="th-TH"/>
        </w:rPr>
        <w:t xml:space="preserve">ตัวอย่างข้อมูลตาราง </w:t>
      </w:r>
      <w:r>
        <w:t xml:space="preserve">NOTIFICATION (5 </w:t>
      </w:r>
      <w:r>
        <w:rPr>
          <w:bCs w:val="0"/>
          <w:cs/>
          <w:lang w:bidi="th-TH"/>
        </w:rPr>
        <w:t>รายการ</w:t>
      </w:r>
      <w:r>
        <w:t>)</w:t>
      </w:r>
      <w:bookmarkEnd w:id="103"/>
    </w:p>
    <w:tbl>
      <w:tblPr>
        <w:tblStyle w:val="TableGrid"/>
        <w:tblW w:w="0" w:type="auto"/>
        <w:jc w:val="center"/>
        <w:tblLayout w:type="fixed"/>
        <w:tblLook w:val="04A0" w:firstRow="1" w:lastRow="0" w:firstColumn="1" w:lastColumn="0" w:noHBand="0" w:noVBand="1"/>
      </w:tblPr>
      <w:tblGrid>
        <w:gridCol w:w="1701"/>
        <w:gridCol w:w="1474"/>
        <w:gridCol w:w="1474"/>
        <w:gridCol w:w="1474"/>
        <w:gridCol w:w="1474"/>
        <w:gridCol w:w="1474"/>
      </w:tblGrid>
      <w:tr w:rsidR="004A5379">
        <w:trPr>
          <w:tblHeader/>
          <w:jc w:val="center"/>
        </w:trPr>
        <w:tc>
          <w:tcPr>
            <w:tcW w:w="1701" w:type="dxa"/>
            <w:shd w:val="clear" w:color="auto" w:fill="D9E2F3"/>
          </w:tcPr>
          <w:p w:rsidR="004A5379" w:rsidRDefault="00A00420">
            <w:pPr>
              <w:spacing w:after="0"/>
              <w:jc w:val="center"/>
            </w:pPr>
            <w:r>
              <w:rPr>
                <w:b/>
                <w:bCs/>
                <w:sz w:val="22"/>
                <w:szCs w:val="22"/>
              </w:rPr>
              <w:t>Attribute</w:t>
            </w:r>
          </w:p>
        </w:tc>
        <w:tc>
          <w:tcPr>
            <w:tcW w:w="1474" w:type="dxa"/>
            <w:shd w:val="clear" w:color="auto" w:fill="D9E2F3"/>
          </w:tcPr>
          <w:p w:rsidR="004A5379" w:rsidRDefault="00A00420">
            <w:pPr>
              <w:spacing w:after="0"/>
              <w:jc w:val="center"/>
            </w:pPr>
            <w:r>
              <w:rPr>
                <w:b/>
                <w:bCs/>
                <w:sz w:val="22"/>
                <w:szCs w:val="22"/>
              </w:rPr>
              <w:t>#1</w:t>
            </w:r>
          </w:p>
        </w:tc>
        <w:tc>
          <w:tcPr>
            <w:tcW w:w="1474" w:type="dxa"/>
            <w:shd w:val="clear" w:color="auto" w:fill="D9E2F3"/>
          </w:tcPr>
          <w:p w:rsidR="004A5379" w:rsidRDefault="00A00420">
            <w:pPr>
              <w:spacing w:after="0"/>
              <w:jc w:val="center"/>
            </w:pPr>
            <w:r>
              <w:rPr>
                <w:b/>
                <w:bCs/>
                <w:sz w:val="22"/>
                <w:szCs w:val="22"/>
              </w:rPr>
              <w:t>#2</w:t>
            </w:r>
          </w:p>
        </w:tc>
        <w:tc>
          <w:tcPr>
            <w:tcW w:w="1474" w:type="dxa"/>
            <w:shd w:val="clear" w:color="auto" w:fill="D9E2F3"/>
          </w:tcPr>
          <w:p w:rsidR="004A5379" w:rsidRDefault="00A00420">
            <w:pPr>
              <w:spacing w:after="0"/>
              <w:jc w:val="center"/>
            </w:pPr>
            <w:r>
              <w:rPr>
                <w:b/>
                <w:bCs/>
                <w:sz w:val="22"/>
                <w:szCs w:val="22"/>
              </w:rPr>
              <w:t>#3</w:t>
            </w:r>
          </w:p>
        </w:tc>
        <w:tc>
          <w:tcPr>
            <w:tcW w:w="1474" w:type="dxa"/>
            <w:shd w:val="clear" w:color="auto" w:fill="D9E2F3"/>
          </w:tcPr>
          <w:p w:rsidR="004A5379" w:rsidRDefault="00A00420">
            <w:pPr>
              <w:spacing w:after="0"/>
              <w:jc w:val="center"/>
            </w:pPr>
            <w:r>
              <w:rPr>
                <w:b/>
                <w:bCs/>
                <w:sz w:val="22"/>
                <w:szCs w:val="22"/>
              </w:rPr>
              <w:t>#4</w:t>
            </w:r>
          </w:p>
        </w:tc>
        <w:tc>
          <w:tcPr>
            <w:tcW w:w="1474" w:type="dxa"/>
            <w:shd w:val="clear" w:color="auto" w:fill="D9E2F3"/>
          </w:tcPr>
          <w:p w:rsidR="004A5379" w:rsidRDefault="00A00420">
            <w:pPr>
              <w:spacing w:after="0"/>
              <w:jc w:val="center"/>
            </w:pPr>
            <w:r>
              <w:rPr>
                <w:b/>
                <w:bCs/>
                <w:sz w:val="22"/>
                <w:szCs w:val="22"/>
              </w:rPr>
              <w:t>#5</w:t>
            </w:r>
          </w:p>
        </w:tc>
      </w:tr>
      <w:tr w:rsidR="004A5379">
        <w:trPr>
          <w:jc w:val="center"/>
        </w:trPr>
        <w:tc>
          <w:tcPr>
            <w:tcW w:w="1701" w:type="dxa"/>
            <w:shd w:val="clear" w:color="auto" w:fill="F2F2F2"/>
          </w:tcPr>
          <w:p w:rsidR="004A5379" w:rsidRDefault="00A00420">
            <w:pPr>
              <w:spacing w:after="0"/>
            </w:pPr>
            <w:r>
              <w:rPr>
                <w:sz w:val="22"/>
                <w:szCs w:val="22"/>
              </w:rPr>
              <w:t>NotificationID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16</w:t>
            </w:r>
          </w:p>
        </w:tc>
        <w:tc>
          <w:tcPr>
            <w:tcW w:w="1474" w:type="dxa"/>
          </w:tcPr>
          <w:p w:rsidR="004A5379" w:rsidRDefault="00A00420">
            <w:pPr>
              <w:spacing w:after="0"/>
            </w:pPr>
            <w:r>
              <w:rPr>
                <w:sz w:val="22"/>
                <w:szCs w:val="22"/>
              </w:rPr>
              <w:t>26</w:t>
            </w:r>
          </w:p>
        </w:tc>
        <w:tc>
          <w:tcPr>
            <w:tcW w:w="1474" w:type="dxa"/>
          </w:tcPr>
          <w:p w:rsidR="004A5379" w:rsidRDefault="00A00420">
            <w:pPr>
              <w:spacing w:after="0"/>
            </w:pPr>
            <w:r>
              <w:rPr>
                <w:sz w:val="22"/>
                <w:szCs w:val="22"/>
              </w:rPr>
              <w:t>38</w:t>
            </w:r>
          </w:p>
        </w:tc>
        <w:tc>
          <w:tcPr>
            <w:tcW w:w="1474" w:type="dxa"/>
          </w:tcPr>
          <w:p w:rsidR="004A5379" w:rsidRDefault="00A00420">
            <w:pPr>
              <w:spacing w:after="0"/>
            </w:pPr>
            <w:r>
              <w:rPr>
                <w:sz w:val="22"/>
                <w:szCs w:val="22"/>
              </w:rPr>
              <w:t>74</w:t>
            </w:r>
          </w:p>
        </w:tc>
      </w:tr>
      <w:tr w:rsidR="004A5379">
        <w:trPr>
          <w:jc w:val="center"/>
        </w:trPr>
        <w:tc>
          <w:tcPr>
            <w:tcW w:w="1701" w:type="dxa"/>
            <w:shd w:val="clear" w:color="auto" w:fill="F2F2F2"/>
          </w:tcPr>
          <w:p w:rsidR="004A5379" w:rsidRDefault="00A00420">
            <w:pPr>
              <w:spacing w:after="0"/>
            </w:pPr>
            <w:r>
              <w:rPr>
                <w:sz w:val="22"/>
                <w:szCs w:val="22"/>
              </w:rPr>
              <w:t>RecipientID</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2</w:t>
            </w:r>
          </w:p>
        </w:tc>
        <w:tc>
          <w:tcPr>
            <w:tcW w:w="1474" w:type="dxa"/>
          </w:tcPr>
          <w:p w:rsidR="004A5379" w:rsidRDefault="00A00420">
            <w:pPr>
              <w:spacing w:after="0"/>
            </w:pPr>
            <w:r>
              <w:rPr>
                <w:sz w:val="22"/>
                <w:szCs w:val="22"/>
              </w:rPr>
              <w:t>33</w:t>
            </w:r>
          </w:p>
        </w:tc>
        <w:tc>
          <w:tcPr>
            <w:tcW w:w="1474" w:type="dxa"/>
          </w:tcPr>
          <w:p w:rsidR="004A5379" w:rsidRDefault="00A00420">
            <w:pPr>
              <w:spacing w:after="0"/>
            </w:pPr>
            <w:r>
              <w:rPr>
                <w:sz w:val="22"/>
                <w:szCs w:val="22"/>
              </w:rPr>
              <w:t>33</w:t>
            </w:r>
          </w:p>
        </w:tc>
      </w:tr>
      <w:tr w:rsidR="004A5379">
        <w:trPr>
          <w:jc w:val="center"/>
        </w:trPr>
        <w:tc>
          <w:tcPr>
            <w:tcW w:w="1701" w:type="dxa"/>
            <w:shd w:val="clear" w:color="auto" w:fill="F2F2F2"/>
          </w:tcPr>
          <w:p w:rsidR="004A5379" w:rsidRDefault="00A00420">
            <w:pPr>
              <w:spacing w:after="0"/>
            </w:pPr>
            <w:r>
              <w:rPr>
                <w:sz w:val="22"/>
                <w:szCs w:val="22"/>
              </w:rPr>
              <w:t>ProjectID</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1</w:t>
            </w:r>
          </w:p>
        </w:tc>
        <w:tc>
          <w:tcPr>
            <w:tcW w:w="1474" w:type="dxa"/>
          </w:tcPr>
          <w:p w:rsidR="004A5379" w:rsidRDefault="00A00420">
            <w:pPr>
              <w:spacing w:after="0"/>
            </w:pPr>
            <w:r>
              <w:rPr>
                <w:sz w:val="22"/>
                <w:szCs w:val="22"/>
              </w:rPr>
              <w:t>3</w:t>
            </w:r>
          </w:p>
        </w:tc>
        <w:tc>
          <w:tcPr>
            <w:tcW w:w="1474" w:type="dxa"/>
          </w:tcPr>
          <w:p w:rsidR="004A5379" w:rsidRDefault="00A00420">
            <w:pPr>
              <w:spacing w:after="0"/>
            </w:pPr>
            <w:r>
              <w:rPr>
                <w:sz w:val="22"/>
                <w:szCs w:val="22"/>
              </w:rPr>
              <w:t>6</w:t>
            </w:r>
          </w:p>
        </w:tc>
      </w:tr>
      <w:tr w:rsidR="004A5379">
        <w:trPr>
          <w:jc w:val="center"/>
        </w:trPr>
        <w:tc>
          <w:tcPr>
            <w:tcW w:w="1701" w:type="dxa"/>
            <w:shd w:val="clear" w:color="auto" w:fill="F2F2F2"/>
          </w:tcPr>
          <w:p w:rsidR="004A5379" w:rsidRDefault="00A00420">
            <w:pPr>
              <w:spacing w:after="0"/>
            </w:pPr>
            <w:r>
              <w:rPr>
                <w:sz w:val="22"/>
                <w:szCs w:val="22"/>
              </w:rPr>
              <w:t>Type</w:t>
            </w:r>
          </w:p>
        </w:tc>
        <w:tc>
          <w:tcPr>
            <w:tcW w:w="1474" w:type="dxa"/>
          </w:tcPr>
          <w:p w:rsidR="004A5379" w:rsidRDefault="00A00420">
            <w:pPr>
              <w:spacing w:after="0"/>
            </w:pPr>
            <w:r>
              <w:rPr>
                <w:sz w:val="22"/>
                <w:szCs w:val="22"/>
              </w:rPr>
              <w:t>NewProject</w:t>
            </w:r>
          </w:p>
        </w:tc>
        <w:tc>
          <w:tcPr>
            <w:tcW w:w="1474" w:type="dxa"/>
          </w:tcPr>
          <w:p w:rsidR="004A5379" w:rsidRDefault="00A00420">
            <w:pPr>
              <w:spacing w:after="0"/>
            </w:pPr>
            <w:r>
              <w:rPr>
                <w:sz w:val="22"/>
                <w:szCs w:val="22"/>
              </w:rPr>
              <w:t>WaitingAssign</w:t>
            </w:r>
          </w:p>
        </w:tc>
        <w:tc>
          <w:tcPr>
            <w:tcW w:w="1474" w:type="dxa"/>
          </w:tcPr>
          <w:p w:rsidR="004A5379" w:rsidRDefault="00A00420">
            <w:pPr>
              <w:spacing w:after="0"/>
            </w:pPr>
            <w:r>
              <w:rPr>
                <w:sz w:val="22"/>
                <w:szCs w:val="22"/>
              </w:rPr>
              <w:t>ProjectClosed</w:t>
            </w:r>
          </w:p>
        </w:tc>
        <w:tc>
          <w:tcPr>
            <w:tcW w:w="1474" w:type="dxa"/>
          </w:tcPr>
          <w:p w:rsidR="004A5379" w:rsidRDefault="00A00420">
            <w:pPr>
              <w:spacing w:after="0"/>
            </w:pPr>
            <w:r>
              <w:rPr>
                <w:sz w:val="22"/>
                <w:szCs w:val="22"/>
              </w:rPr>
              <w:t>TestReminder</w:t>
            </w:r>
          </w:p>
        </w:tc>
        <w:tc>
          <w:tcPr>
            <w:tcW w:w="1474" w:type="dxa"/>
          </w:tcPr>
          <w:p w:rsidR="004A5379" w:rsidRDefault="00A00420">
            <w:pPr>
              <w:spacing w:after="0"/>
            </w:pPr>
            <w:r>
              <w:rPr>
                <w:sz w:val="22"/>
                <w:szCs w:val="22"/>
              </w:rPr>
              <w:t>TestReminder</w:t>
            </w:r>
          </w:p>
        </w:tc>
      </w:tr>
      <w:tr w:rsidR="004A5379">
        <w:trPr>
          <w:jc w:val="center"/>
        </w:trPr>
        <w:tc>
          <w:tcPr>
            <w:tcW w:w="1701" w:type="dxa"/>
            <w:shd w:val="clear" w:color="auto" w:fill="F2F2F2"/>
          </w:tcPr>
          <w:p w:rsidR="004A5379" w:rsidRDefault="00A00420">
            <w:pPr>
              <w:spacing w:after="0"/>
            </w:pPr>
            <w:r>
              <w:rPr>
                <w:sz w:val="22"/>
                <w:szCs w:val="22"/>
              </w:rPr>
              <w:t>Message</w:t>
            </w:r>
          </w:p>
        </w:tc>
        <w:tc>
          <w:tcPr>
            <w:tcW w:w="1474" w:type="dxa"/>
          </w:tcPr>
          <w:p w:rsidR="004A5379" w:rsidRDefault="00A00420">
            <w:pPr>
              <w:spacing w:after="0"/>
            </w:pPr>
            <w:r>
              <w:rPr>
                <w:sz w:val="22"/>
                <w:szCs w:val="22"/>
                <w:cs/>
                <w:lang w:bidi="th-TH"/>
              </w:rPr>
              <w:t xml:space="preserve">มี </w:t>
            </w:r>
            <w:r>
              <w:rPr>
                <w:sz w:val="22"/>
                <w:szCs w:val="22"/>
              </w:rPr>
              <w:t xml:space="preserve">Project </w:t>
            </w:r>
            <w:r>
              <w:rPr>
                <w:sz w:val="22"/>
                <w:szCs w:val="22"/>
                <w:cs/>
                <w:lang w:bidi="th-TH"/>
              </w:rPr>
              <w:t xml:space="preserve">ใหม่รอออกแบบ </w:t>
            </w:r>
            <w:r>
              <w:rPr>
                <w:sz w:val="22"/>
                <w:szCs w:val="22"/>
              </w:rPr>
              <w:t>Solution: Crypton Network Infra</w:t>
            </w:r>
          </w:p>
        </w:tc>
        <w:tc>
          <w:tcPr>
            <w:tcW w:w="1474" w:type="dxa"/>
          </w:tcPr>
          <w:p w:rsidR="004A5379" w:rsidRDefault="00A00420">
            <w:pPr>
              <w:spacing w:after="0"/>
            </w:pPr>
            <w:r>
              <w:rPr>
                <w:sz w:val="22"/>
                <w:szCs w:val="22"/>
                <w:cs/>
                <w:lang w:bidi="th-TH"/>
              </w:rPr>
              <w:t xml:space="preserve">มี </w:t>
            </w:r>
            <w:r>
              <w:rPr>
                <w:sz w:val="22"/>
                <w:szCs w:val="22"/>
              </w:rPr>
              <w:t xml:space="preserve">Project </w:t>
            </w:r>
            <w:r>
              <w:rPr>
                <w:sz w:val="22"/>
                <w:szCs w:val="22"/>
                <w:cs/>
                <w:lang w:bidi="th-TH"/>
              </w:rPr>
              <w:t xml:space="preserve">รอมอบหมาย </w:t>
            </w:r>
            <w:r>
              <w:rPr>
                <w:sz w:val="22"/>
                <w:szCs w:val="22"/>
              </w:rPr>
              <w:t>Engineer</w:t>
            </w:r>
          </w:p>
        </w:tc>
        <w:tc>
          <w:tcPr>
            <w:tcW w:w="1474" w:type="dxa"/>
          </w:tcPr>
          <w:p w:rsidR="004A5379" w:rsidRDefault="00A00420">
            <w:pPr>
              <w:spacing w:after="0"/>
            </w:pPr>
            <w:r>
              <w:rPr>
                <w:sz w:val="22"/>
                <w:szCs w:val="22"/>
              </w:rPr>
              <w:t xml:space="preserve">Project </w:t>
            </w:r>
            <w:r>
              <w:rPr>
                <w:sz w:val="22"/>
                <w:szCs w:val="22"/>
                <w:cs/>
                <w:lang w:bidi="th-TH"/>
              </w:rPr>
              <w:t>ปิดแล้ว</w:t>
            </w:r>
            <w:r>
              <w:rPr>
                <w:sz w:val="22"/>
                <w:szCs w:val="22"/>
              </w:rPr>
              <w:t>: Crypton Network Infra (</w:t>
            </w:r>
            <w:r>
              <w:rPr>
                <w:sz w:val="22"/>
                <w:szCs w:val="22"/>
                <w:cs/>
                <w:lang w:bidi="th-TH"/>
              </w:rPr>
              <w:t>เตรียมจัดทำเอกสาร</w:t>
            </w:r>
            <w:r>
              <w:rPr>
                <w:sz w:val="22"/>
                <w:szCs w:val="22"/>
              </w:rPr>
              <w:t>…</w:t>
            </w:r>
          </w:p>
        </w:tc>
        <w:tc>
          <w:tcPr>
            <w:tcW w:w="1474" w:type="dxa"/>
          </w:tcPr>
          <w:p w:rsidR="004A5379" w:rsidRDefault="00A00420">
            <w:pPr>
              <w:spacing w:after="0"/>
            </w:pPr>
            <w:r>
              <w:rPr>
                <w:sz w:val="22"/>
                <w:szCs w:val="22"/>
                <w:cs/>
                <w:lang w:bidi="th-TH"/>
              </w:rPr>
              <w:t>เตือน</w:t>
            </w:r>
            <w:r>
              <w:rPr>
                <w:sz w:val="22"/>
                <w:szCs w:val="22"/>
              </w:rPr>
              <w:t xml:space="preserve">: </w:t>
            </w:r>
            <w:r>
              <w:rPr>
                <w:sz w:val="22"/>
                <w:szCs w:val="22"/>
                <w:cs/>
                <w:lang w:bidi="th-TH"/>
              </w:rPr>
              <w:t xml:space="preserve">นัดทดสอบ </w:t>
            </w:r>
            <w:r>
              <w:rPr>
                <w:sz w:val="22"/>
                <w:szCs w:val="22"/>
              </w:rPr>
              <w:t xml:space="preserve">2026-11-10 10:00 </w:t>
            </w:r>
            <w:r>
              <w:rPr>
                <w:sz w:val="22"/>
                <w:szCs w:val="22"/>
                <w:cs/>
                <w:lang w:bidi="th-TH"/>
              </w:rPr>
              <w:t>ที่ อาคารสยามทาวเวอร์ ชั</w:t>
            </w:r>
            <w:r>
              <w:rPr>
                <w:sz w:val="22"/>
                <w:szCs w:val="22"/>
              </w:rPr>
              <w:t>…</w:t>
            </w:r>
          </w:p>
        </w:tc>
        <w:tc>
          <w:tcPr>
            <w:tcW w:w="1474" w:type="dxa"/>
          </w:tcPr>
          <w:p w:rsidR="004A5379" w:rsidRDefault="00A00420">
            <w:pPr>
              <w:spacing w:after="0"/>
            </w:pPr>
            <w:r>
              <w:rPr>
                <w:sz w:val="22"/>
                <w:szCs w:val="22"/>
                <w:cs/>
                <w:lang w:bidi="th-TH"/>
              </w:rPr>
              <w:t>เตือน</w:t>
            </w:r>
            <w:r>
              <w:rPr>
                <w:sz w:val="22"/>
                <w:szCs w:val="22"/>
              </w:rPr>
              <w:t xml:space="preserve">: </w:t>
            </w:r>
            <w:r>
              <w:rPr>
                <w:sz w:val="22"/>
                <w:szCs w:val="22"/>
                <w:cs/>
                <w:lang w:bidi="th-TH"/>
              </w:rPr>
              <w:t xml:space="preserve">นัดทดสอบ </w:t>
            </w:r>
            <w:r>
              <w:rPr>
                <w:sz w:val="22"/>
                <w:szCs w:val="22"/>
              </w:rPr>
              <w:t xml:space="preserve">2026-11-06 13:00 </w:t>
            </w:r>
            <w:r>
              <w:rPr>
                <w:sz w:val="22"/>
                <w:szCs w:val="22"/>
                <w:cs/>
                <w:lang w:bidi="th-TH"/>
              </w:rPr>
              <w:t xml:space="preserve">ที่ </w:t>
            </w:r>
            <w:r>
              <w:rPr>
                <w:sz w:val="22"/>
                <w:szCs w:val="22"/>
              </w:rPr>
              <w:t xml:space="preserve">TestCorp </w:t>
            </w:r>
            <w:r>
              <w:rPr>
                <w:sz w:val="22"/>
                <w:szCs w:val="22"/>
                <w:cs/>
                <w:lang w:bidi="th-TH"/>
              </w:rPr>
              <w:t xml:space="preserve">ห้อง </w:t>
            </w:r>
            <w:r>
              <w:rPr>
                <w:sz w:val="22"/>
                <w:szCs w:val="22"/>
              </w:rPr>
              <w:t>Server…</w:t>
            </w:r>
          </w:p>
        </w:tc>
      </w:tr>
      <w:tr w:rsidR="004A5379">
        <w:trPr>
          <w:jc w:val="center"/>
        </w:trPr>
        <w:tc>
          <w:tcPr>
            <w:tcW w:w="1701" w:type="dxa"/>
            <w:shd w:val="clear" w:color="auto" w:fill="F2F2F2"/>
          </w:tcPr>
          <w:p w:rsidR="004A5379" w:rsidRDefault="00A00420">
            <w:pPr>
              <w:spacing w:after="0"/>
            </w:pPr>
            <w:r>
              <w:rPr>
                <w:sz w:val="22"/>
                <w:szCs w:val="22"/>
              </w:rPr>
              <w:t>SendAt</w:t>
            </w:r>
          </w:p>
        </w:tc>
        <w:tc>
          <w:tcPr>
            <w:tcW w:w="1474" w:type="dxa"/>
          </w:tcPr>
          <w:p w:rsidR="004A5379" w:rsidRDefault="00A00420">
            <w:pPr>
              <w:spacing w:after="0"/>
            </w:pPr>
            <w:r>
              <w:rPr>
                <w:sz w:val="22"/>
                <w:szCs w:val="22"/>
              </w:rPr>
              <w:t>2026-10-2</w:t>
            </w:r>
            <w:r>
              <w:rPr>
                <w:sz w:val="22"/>
                <w:szCs w:val="22"/>
              </w:rPr>
              <w:t>6 17:54</w:t>
            </w:r>
          </w:p>
        </w:tc>
        <w:tc>
          <w:tcPr>
            <w:tcW w:w="1474" w:type="dxa"/>
          </w:tcPr>
          <w:p w:rsidR="004A5379" w:rsidRDefault="00A00420">
            <w:pPr>
              <w:spacing w:after="0"/>
            </w:pPr>
            <w:r>
              <w:rPr>
                <w:sz w:val="22"/>
                <w:szCs w:val="22"/>
              </w:rPr>
              <w:t>2026-10-26 20:30</w:t>
            </w:r>
          </w:p>
        </w:tc>
        <w:tc>
          <w:tcPr>
            <w:tcW w:w="1474" w:type="dxa"/>
          </w:tcPr>
          <w:p w:rsidR="004A5379" w:rsidRDefault="00A00420">
            <w:pPr>
              <w:spacing w:after="0"/>
            </w:pPr>
            <w:r>
              <w:rPr>
                <w:sz w:val="22"/>
                <w:szCs w:val="22"/>
              </w:rPr>
              <w:t>2026-10-26 20:33</w:t>
            </w:r>
          </w:p>
        </w:tc>
        <w:tc>
          <w:tcPr>
            <w:tcW w:w="1474" w:type="dxa"/>
          </w:tcPr>
          <w:p w:rsidR="004A5379" w:rsidRDefault="00A00420">
            <w:pPr>
              <w:spacing w:after="0"/>
            </w:pPr>
            <w:r>
              <w:rPr>
                <w:sz w:val="22"/>
                <w:szCs w:val="22"/>
              </w:rPr>
              <w:t>2026-11-09 10:00</w:t>
            </w:r>
          </w:p>
        </w:tc>
        <w:tc>
          <w:tcPr>
            <w:tcW w:w="1474" w:type="dxa"/>
          </w:tcPr>
          <w:p w:rsidR="004A5379" w:rsidRDefault="00A00420">
            <w:pPr>
              <w:spacing w:after="0"/>
            </w:pPr>
            <w:r>
              <w:rPr>
                <w:sz w:val="22"/>
                <w:szCs w:val="22"/>
              </w:rPr>
              <w:t>2026-11-06 12:30</w:t>
            </w:r>
          </w:p>
        </w:tc>
      </w:tr>
      <w:tr w:rsidR="004A5379">
        <w:trPr>
          <w:jc w:val="center"/>
        </w:trPr>
        <w:tc>
          <w:tcPr>
            <w:tcW w:w="1701" w:type="dxa"/>
            <w:shd w:val="clear" w:color="auto" w:fill="F2F2F2"/>
          </w:tcPr>
          <w:p w:rsidR="004A5379" w:rsidRDefault="00A00420">
            <w:pPr>
              <w:spacing w:after="0"/>
            </w:pPr>
            <w:r>
              <w:rPr>
                <w:sz w:val="22"/>
                <w:szCs w:val="22"/>
              </w:rPr>
              <w:t>IsRead</w:t>
            </w:r>
          </w:p>
        </w:tc>
        <w:tc>
          <w:tcPr>
            <w:tcW w:w="1474" w:type="dxa"/>
          </w:tcPr>
          <w:p w:rsidR="004A5379" w:rsidRDefault="00A00420">
            <w:pPr>
              <w:spacing w:after="0"/>
            </w:pPr>
            <w:r>
              <w:rPr>
                <w:sz w:val="22"/>
                <w:szCs w:val="22"/>
              </w:rPr>
              <w:t>FALSE</w:t>
            </w:r>
          </w:p>
        </w:tc>
        <w:tc>
          <w:tcPr>
            <w:tcW w:w="1474" w:type="dxa"/>
          </w:tcPr>
          <w:p w:rsidR="004A5379" w:rsidRDefault="00A00420">
            <w:pPr>
              <w:spacing w:after="0"/>
            </w:pPr>
            <w:r>
              <w:rPr>
                <w:sz w:val="22"/>
                <w:szCs w:val="22"/>
              </w:rPr>
              <w:t>FALSE</w:t>
            </w:r>
          </w:p>
        </w:tc>
        <w:tc>
          <w:tcPr>
            <w:tcW w:w="1474" w:type="dxa"/>
          </w:tcPr>
          <w:p w:rsidR="004A5379" w:rsidRDefault="00A00420">
            <w:pPr>
              <w:spacing w:after="0"/>
            </w:pPr>
            <w:r>
              <w:rPr>
                <w:sz w:val="22"/>
                <w:szCs w:val="22"/>
              </w:rPr>
              <w:t>FALSE</w:t>
            </w:r>
          </w:p>
        </w:tc>
        <w:tc>
          <w:tcPr>
            <w:tcW w:w="1474" w:type="dxa"/>
          </w:tcPr>
          <w:p w:rsidR="004A5379" w:rsidRDefault="00A00420">
            <w:pPr>
              <w:spacing w:after="0"/>
            </w:pPr>
            <w:r>
              <w:rPr>
                <w:sz w:val="22"/>
                <w:szCs w:val="22"/>
              </w:rPr>
              <w:t>FALSE</w:t>
            </w:r>
          </w:p>
        </w:tc>
        <w:tc>
          <w:tcPr>
            <w:tcW w:w="1474" w:type="dxa"/>
          </w:tcPr>
          <w:p w:rsidR="004A5379" w:rsidRDefault="00A00420">
            <w:pPr>
              <w:spacing w:after="0"/>
            </w:pPr>
            <w:r>
              <w:rPr>
                <w:sz w:val="22"/>
                <w:szCs w:val="22"/>
              </w:rPr>
              <w:t>FALSE</w:t>
            </w:r>
          </w:p>
        </w:tc>
      </w:tr>
    </w:tbl>
    <w:p w:rsidR="004A5379" w:rsidRDefault="004A5379">
      <w:pPr>
        <w:spacing w:after="40"/>
      </w:pPr>
    </w:p>
    <w:p w:rsidR="004A5379" w:rsidRDefault="00A00420">
      <w:pPr>
        <w:pStyle w:val="Heading1"/>
        <w:pageBreakBefore/>
      </w:pPr>
      <w:bookmarkStart w:id="104" w:name="_Toc244024177"/>
      <w:r>
        <w:rPr>
          <w:b w:val="0"/>
          <w:bCs w:val="0"/>
          <w:cs/>
          <w:lang w:bidi="th-TH"/>
        </w:rPr>
        <w:lastRenderedPageBreak/>
        <w:t xml:space="preserve">บทที่ </w:t>
      </w:r>
      <w:r>
        <w:rPr>
          <w:b w:val="0"/>
        </w:rPr>
        <w:t xml:space="preserve">6 UML </w:t>
      </w:r>
      <w:r>
        <w:rPr>
          <w:b w:val="0"/>
          <w:bCs w:val="0"/>
          <w:cs/>
          <w:lang w:bidi="th-TH"/>
        </w:rPr>
        <w:t>การออกแบบเชิงวัตถุ</w:t>
      </w:r>
      <w:bookmarkEnd w:id="104"/>
    </w:p>
    <w:p w:rsidR="004A5379" w:rsidRDefault="00A00420">
      <w:pPr>
        <w:pStyle w:val="Heading2"/>
      </w:pPr>
      <w:bookmarkStart w:id="105" w:name="_Toc244024178"/>
      <w:r>
        <w:rPr>
          <w:b w:val="0"/>
        </w:rPr>
        <w:t>6.1 Class Diagram</w:t>
      </w:r>
      <w:bookmarkEnd w:id="105"/>
    </w:p>
    <w:p w:rsidR="004A5379" w:rsidRDefault="00A00420">
      <w:pPr>
        <w:ind w:firstLine="709"/>
        <w:jc w:val="both"/>
      </w:pPr>
      <w:r>
        <w:t xml:space="preserve">Class Diagram </w:t>
      </w:r>
      <w:r>
        <w:rPr>
          <w:cs/>
          <w:lang w:bidi="th-TH"/>
        </w:rPr>
        <w:t xml:space="preserve">แบ่งเป็น </w:t>
      </w:r>
      <w:r>
        <w:t xml:space="preserve">3 </w:t>
      </w:r>
      <w:r>
        <w:rPr>
          <w:cs/>
          <w:lang w:bidi="th-TH"/>
        </w:rPr>
        <w:t xml:space="preserve">รูป รูปแรกเป็น </w:t>
      </w:r>
      <w:r>
        <w:t xml:space="preserve">Entity Class </w:t>
      </w:r>
      <w:r>
        <w:rPr>
          <w:cs/>
          <w:lang w:bidi="th-TH"/>
        </w:rPr>
        <w:t xml:space="preserve">ตามตารางในฐานข้อมูล แสดง </w:t>
      </w:r>
      <w:r>
        <w:t xml:space="preserve">Generalization (EMPLOYEE → SALE / PRESALE / PM / TECH_ENGINEER), Composition (PROJECT ◆ PROJECT_DOCUMENT, CUSTOMER_REQUIREMENT ◆ REQUIREMENT_ATTACHMENT), Aggregation (PROJECT ◇ TEST_SCHEDULE, PROJECT ◇ CUSTOMER_REQUIREMENT) </w:t>
      </w:r>
      <w:r>
        <w:rPr>
          <w:cs/>
          <w:lang w:bidi="th-TH"/>
        </w:rPr>
        <w:t xml:space="preserve">และ </w:t>
      </w:r>
      <w:r>
        <w:t xml:space="preserve">Association </w:t>
      </w:r>
      <w:r>
        <w:rPr>
          <w:cs/>
          <w:lang w:bidi="th-TH"/>
        </w:rPr>
        <w:t xml:space="preserve">พร้อม </w:t>
      </w:r>
      <w:r>
        <w:t>multiplici</w:t>
      </w:r>
      <w:r>
        <w:t>ty</w:t>
      </w:r>
    </w:p>
    <w:p w:rsidR="004A5379" w:rsidRDefault="00A00420">
      <w:pPr>
        <w:ind w:firstLine="709"/>
        <w:jc w:val="both"/>
      </w:pPr>
      <w:r>
        <w:rPr>
          <w:cs/>
          <w:lang w:bidi="th-TH"/>
        </w:rPr>
        <w:t xml:space="preserve">อีก </w:t>
      </w:r>
      <w:r>
        <w:t xml:space="preserve">2 </w:t>
      </w:r>
      <w:r>
        <w:rPr>
          <w:cs/>
          <w:lang w:bidi="th-TH"/>
        </w:rPr>
        <w:t xml:space="preserve">รูปเป็น </w:t>
      </w:r>
      <w:r>
        <w:t xml:space="preserve">Class </w:t>
      </w:r>
      <w:r>
        <w:rPr>
          <w:cs/>
          <w:lang w:bidi="th-TH"/>
        </w:rPr>
        <w:t xml:space="preserve">ของชั้น </w:t>
      </w:r>
      <w:r>
        <w:t xml:space="preserve">Boundary / Controller / API </w:t>
      </w:r>
      <w:r>
        <w:rPr>
          <w:cs/>
          <w:lang w:bidi="th-TH"/>
        </w:rPr>
        <w:t xml:space="preserve">แบ่งตาม </w:t>
      </w:r>
      <w:r>
        <w:t xml:space="preserve">UC01–UC04 </w:t>
      </w:r>
      <w:r>
        <w:rPr>
          <w:cs/>
          <w:lang w:bidi="th-TH"/>
        </w:rPr>
        <w:t xml:space="preserve">และ </w:t>
      </w:r>
      <w:r>
        <w:t xml:space="preserve">UC05–UC08 </w:t>
      </w:r>
      <w:r>
        <w:rPr>
          <w:cs/>
          <w:lang w:bidi="th-TH"/>
        </w:rPr>
        <w:t xml:space="preserve">ชื่อ </w:t>
      </w:r>
      <w:r>
        <w:t xml:space="preserve">Class </w:t>
      </w:r>
      <w:r>
        <w:rPr>
          <w:cs/>
          <w:lang w:bidi="th-TH"/>
        </w:rPr>
        <w:t xml:space="preserve">ตรงกับ </w:t>
      </w:r>
      <w:r>
        <w:t xml:space="preserve">Object </w:t>
      </w:r>
      <w:r>
        <w:rPr>
          <w:cs/>
          <w:lang w:bidi="th-TH"/>
        </w:rPr>
        <w:t xml:space="preserve">ใน </w:t>
      </w:r>
      <w:r>
        <w:t xml:space="preserve">Sequence Diagram </w:t>
      </w:r>
      <w:r>
        <w:rPr>
          <w:cs/>
          <w:lang w:bidi="th-TH"/>
        </w:rPr>
        <w:t xml:space="preserve">ทุกตัว </w:t>
      </w:r>
      <w:r>
        <w:t xml:space="preserve">Boundary </w:t>
      </w:r>
      <w:r>
        <w:rPr>
          <w:cs/>
          <w:lang w:bidi="th-TH"/>
        </w:rPr>
        <w:t xml:space="preserve">ทุกหน้าสืบทอดจาก </w:t>
      </w:r>
      <w:r>
        <w:t xml:space="preserve">AppPage, Controller </w:t>
      </w:r>
      <w:r>
        <w:rPr>
          <w:cs/>
          <w:lang w:bidi="th-TH"/>
        </w:rPr>
        <w:t xml:space="preserve">สืบทอดจาก </w:t>
      </w:r>
      <w:r>
        <w:t xml:space="preserve">BaseController (loadProjectList / selectProject </w:t>
      </w:r>
      <w:r>
        <w:rPr>
          <w:cs/>
          <w:lang w:bidi="th-TH"/>
        </w:rPr>
        <w:t xml:space="preserve">ที่ทุก </w:t>
      </w:r>
      <w:r>
        <w:t>UC</w:t>
      </w:r>
      <w:r>
        <w:t xml:space="preserve"> </w:t>
      </w:r>
      <w:r>
        <w:rPr>
          <w:cs/>
          <w:lang w:bidi="th-TH"/>
        </w:rPr>
        <w:t>ใช้ร่วมกัน</w:t>
      </w:r>
      <w:r>
        <w:t xml:space="preserve">), DetectBlank </w:t>
      </w:r>
      <w:r>
        <w:rPr>
          <w:cs/>
          <w:lang w:bidi="th-TH"/>
        </w:rPr>
        <w:t xml:space="preserve">ของแต่ละ </w:t>
      </w:r>
      <w:r>
        <w:t xml:space="preserve">UC </w:t>
      </w:r>
      <w:r>
        <w:rPr>
          <w:cs/>
          <w:lang w:bidi="th-TH"/>
        </w:rPr>
        <w:t xml:space="preserve">สืบทอดจาก </w:t>
      </w:r>
      <w:r>
        <w:t xml:space="preserve">DetectBlank </w:t>
      </w:r>
      <w:r>
        <w:rPr>
          <w:cs/>
          <w:lang w:bidi="th-TH"/>
        </w:rPr>
        <w:t xml:space="preserve">และ </w:t>
      </w:r>
      <w:r>
        <w:t xml:space="preserve">API </w:t>
      </w:r>
      <w:r>
        <w:rPr>
          <w:cs/>
          <w:lang w:bidi="th-TH"/>
        </w:rPr>
        <w:t xml:space="preserve">สืบทอดจาก </w:t>
      </w:r>
      <w:r>
        <w:t xml:space="preserve">BaseAPI </w:t>
      </w:r>
      <w:r>
        <w:rPr>
          <w:cs/>
          <w:lang w:bidi="th-TH"/>
        </w:rPr>
        <w:t xml:space="preserve">ความสัมพันธ์ </w:t>
      </w:r>
      <w:r>
        <w:t xml:space="preserve">Boundary → Controller → API </w:t>
      </w:r>
      <w:r>
        <w:rPr>
          <w:cs/>
          <w:lang w:bidi="th-TH"/>
        </w:rPr>
        <w:t xml:space="preserve">เป็น </w:t>
      </w:r>
      <w:r>
        <w:t xml:space="preserve">Association </w:t>
      </w:r>
      <w:r>
        <w:rPr>
          <w:cs/>
          <w:lang w:bidi="th-TH"/>
        </w:rPr>
        <w:t xml:space="preserve">ส่วน </w:t>
      </w:r>
      <w:r>
        <w:t xml:space="preserve">Controller </w:t>
      </w:r>
      <w:r>
        <w:rPr>
          <w:cs/>
          <w:lang w:bidi="th-TH"/>
        </w:rPr>
        <w:t xml:space="preserve">ใช้ </w:t>
      </w:r>
      <w:r>
        <w:t xml:space="preserve">DetectBlank / File Check </w:t>
      </w:r>
      <w:r>
        <w:rPr>
          <w:cs/>
          <w:lang w:bidi="th-TH"/>
        </w:rPr>
        <w:t xml:space="preserve">และ </w:t>
      </w:r>
      <w:r>
        <w:t xml:space="preserve">API </w:t>
      </w:r>
      <w:r>
        <w:rPr>
          <w:cs/>
          <w:lang w:bidi="th-TH"/>
        </w:rPr>
        <w:t xml:space="preserve">ใช้ </w:t>
      </w:r>
      <w:r>
        <w:t xml:space="preserve">Entity </w:t>
      </w:r>
      <w:r>
        <w:rPr>
          <w:cs/>
          <w:lang w:bidi="th-TH"/>
        </w:rPr>
        <w:t xml:space="preserve">เป็น </w:t>
      </w:r>
      <w:r>
        <w:t>Dependency («use»)</w:t>
      </w:r>
    </w:p>
    <w:p w:rsidR="004A5379" w:rsidRDefault="00A00420">
      <w:pPr>
        <w:keepNext/>
        <w:pageBreakBefore/>
        <w:jc w:val="center"/>
      </w:pPr>
      <w:r>
        <w:rPr>
          <w:noProof/>
          <w:lang w:bidi="th-TH"/>
        </w:rPr>
        <w:lastRenderedPageBreak/>
        <w:drawing>
          <wp:inline distT="0" distB="0" distL="0" distR="0" wp14:anchorId="469AD5FD" wp14:editId="3D101F81">
            <wp:extent cx="5760000" cy="49650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Entity.png"/>
                    <pic:cNvPicPr/>
                  </pic:nvPicPr>
                  <pic:blipFill>
                    <a:blip r:embed="rId42"/>
                    <a:stretch>
                      <a:fillRect/>
                    </a:stretch>
                  </pic:blipFill>
                  <pic:spPr>
                    <a:xfrm>
                      <a:off x="0" y="0"/>
                      <a:ext cx="5760000" cy="4965036"/>
                    </a:xfrm>
                    <a:prstGeom prst="rect">
                      <a:avLst/>
                    </a:prstGeom>
                  </pic:spPr>
                </pic:pic>
              </a:graphicData>
            </a:graphic>
          </wp:inline>
        </w:drawing>
      </w:r>
    </w:p>
    <w:p w:rsidR="004A5379" w:rsidRDefault="00A00420">
      <w:pPr>
        <w:pStyle w:val="Caption"/>
      </w:pPr>
      <w:bookmarkStart w:id="106" w:name="_Toc244024220"/>
      <w:r>
        <w:rPr>
          <w:b/>
          <w:cs/>
          <w:lang w:bidi="th-TH"/>
        </w:rPr>
        <w:t xml:space="preserve">รูปที่ </w:t>
      </w:r>
      <w:r>
        <w:rPr>
          <w:b/>
        </w:rPr>
        <w:fldChar w:fldCharType="begin"/>
      </w:r>
      <w:r>
        <w:rPr>
          <w:b/>
        </w:rPr>
        <w:instrText xml:space="preserve"> SEQ Figure \* </w:instrText>
      </w:r>
      <w:r>
        <w:rPr>
          <w:b/>
        </w:rPr>
        <w:instrText xml:space="preserve">ARABIC </w:instrText>
      </w:r>
      <w:r>
        <w:rPr>
          <w:b/>
        </w:rPr>
        <w:fldChar w:fldCharType="separate"/>
      </w:r>
      <w:r>
        <w:rPr>
          <w:b/>
          <w:noProof/>
        </w:rPr>
        <w:t>34</w:t>
      </w:r>
      <w:r>
        <w:rPr>
          <w:b/>
        </w:rPr>
        <w:fldChar w:fldCharType="end"/>
      </w:r>
      <w:r>
        <w:t xml:space="preserve"> Class Diagram – Entity Classes</w:t>
      </w:r>
      <w:bookmarkEnd w:id="106"/>
    </w:p>
    <w:p w:rsidR="004A5379" w:rsidRDefault="00A00420">
      <w:pPr>
        <w:keepNext/>
        <w:pageBreakBefore/>
        <w:jc w:val="center"/>
      </w:pPr>
      <w:r>
        <w:rPr>
          <w:noProof/>
          <w:lang w:bidi="th-TH"/>
        </w:rPr>
        <w:lastRenderedPageBreak/>
        <w:drawing>
          <wp:inline distT="0" distB="0" distL="0" distR="0" wp14:anchorId="2E95747A" wp14:editId="36A23347">
            <wp:extent cx="5760000" cy="46977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_Layers_UC01-UC04.png"/>
                    <pic:cNvPicPr/>
                  </pic:nvPicPr>
                  <pic:blipFill>
                    <a:blip r:embed="rId43"/>
                    <a:stretch>
                      <a:fillRect/>
                    </a:stretch>
                  </pic:blipFill>
                  <pic:spPr>
                    <a:xfrm>
                      <a:off x="0" y="0"/>
                      <a:ext cx="5760000" cy="4697746"/>
                    </a:xfrm>
                    <a:prstGeom prst="rect">
                      <a:avLst/>
                    </a:prstGeom>
                  </pic:spPr>
                </pic:pic>
              </a:graphicData>
            </a:graphic>
          </wp:inline>
        </w:drawing>
      </w:r>
    </w:p>
    <w:p w:rsidR="004A5379" w:rsidRDefault="00A00420">
      <w:pPr>
        <w:pStyle w:val="Caption"/>
      </w:pPr>
      <w:bookmarkStart w:id="107" w:name="_Toc244024221"/>
      <w:r>
        <w:rPr>
          <w:b/>
          <w:cs/>
          <w:lang w:bidi="th-TH"/>
        </w:rPr>
        <w:t xml:space="preserve">รูปที่ </w:t>
      </w:r>
      <w:r>
        <w:rPr>
          <w:b/>
        </w:rPr>
        <w:fldChar w:fldCharType="begin"/>
      </w:r>
      <w:r>
        <w:rPr>
          <w:b/>
        </w:rPr>
        <w:instrText xml:space="preserve"> SEQ Figure \* ARABIC </w:instrText>
      </w:r>
      <w:r>
        <w:rPr>
          <w:b/>
        </w:rPr>
        <w:fldChar w:fldCharType="separate"/>
      </w:r>
      <w:r>
        <w:rPr>
          <w:b/>
          <w:noProof/>
        </w:rPr>
        <w:t>35</w:t>
      </w:r>
      <w:r>
        <w:rPr>
          <w:b/>
        </w:rPr>
        <w:fldChar w:fldCharType="end"/>
      </w:r>
      <w:r>
        <w:t xml:space="preserve"> Class Diagram – Boundary / Controller / API (UC01–UC04)</w:t>
      </w:r>
      <w:bookmarkEnd w:id="107"/>
    </w:p>
    <w:p w:rsidR="004A5379" w:rsidRDefault="00A00420">
      <w:pPr>
        <w:keepNext/>
        <w:pageBreakBefore/>
        <w:jc w:val="center"/>
      </w:pPr>
      <w:r>
        <w:rPr>
          <w:noProof/>
          <w:lang w:bidi="th-TH"/>
        </w:rPr>
        <w:lastRenderedPageBreak/>
        <w:drawing>
          <wp:inline distT="0" distB="0" distL="0" distR="0" wp14:anchorId="07960529" wp14:editId="2150AB9F">
            <wp:extent cx="5760000" cy="46191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3_Layers_UC05-UC08.png"/>
                    <pic:cNvPicPr/>
                  </pic:nvPicPr>
                  <pic:blipFill>
                    <a:blip r:embed="rId44"/>
                    <a:stretch>
                      <a:fillRect/>
                    </a:stretch>
                  </pic:blipFill>
                  <pic:spPr>
                    <a:xfrm>
                      <a:off x="0" y="0"/>
                      <a:ext cx="5760000" cy="4619155"/>
                    </a:xfrm>
                    <a:prstGeom prst="rect">
                      <a:avLst/>
                    </a:prstGeom>
                  </pic:spPr>
                </pic:pic>
              </a:graphicData>
            </a:graphic>
          </wp:inline>
        </w:drawing>
      </w:r>
    </w:p>
    <w:p w:rsidR="004A5379" w:rsidRDefault="00A00420">
      <w:pPr>
        <w:pStyle w:val="Caption"/>
      </w:pPr>
      <w:bookmarkStart w:id="108" w:name="_Toc244024222"/>
      <w:r>
        <w:rPr>
          <w:b/>
          <w:cs/>
          <w:lang w:bidi="th-TH"/>
        </w:rPr>
        <w:t xml:space="preserve">รูปที่ </w:t>
      </w:r>
      <w:r>
        <w:rPr>
          <w:b/>
        </w:rPr>
        <w:fldChar w:fldCharType="begin"/>
      </w:r>
      <w:r>
        <w:rPr>
          <w:b/>
        </w:rPr>
        <w:instrText xml:space="preserve"> SEQ Figure \* ARABIC </w:instrText>
      </w:r>
      <w:r>
        <w:rPr>
          <w:b/>
        </w:rPr>
        <w:fldChar w:fldCharType="separate"/>
      </w:r>
      <w:r>
        <w:rPr>
          <w:b/>
          <w:noProof/>
        </w:rPr>
        <w:t>36</w:t>
      </w:r>
      <w:r>
        <w:rPr>
          <w:b/>
        </w:rPr>
        <w:fldChar w:fldCharType="end"/>
      </w:r>
      <w:r>
        <w:t xml:space="preserve"> Class Diagram – Boundary / Controller / API (UC05–UC08)</w:t>
      </w:r>
      <w:bookmarkEnd w:id="108"/>
    </w:p>
    <w:p w:rsidR="004A5379" w:rsidRDefault="00A00420">
      <w:pPr>
        <w:pStyle w:val="Heading2"/>
        <w:pageBreakBefore/>
      </w:pPr>
      <w:bookmarkStart w:id="109" w:name="_Toc244024179"/>
      <w:r>
        <w:rPr>
          <w:b w:val="0"/>
        </w:rPr>
        <w:lastRenderedPageBreak/>
        <w:t>6.2 State Diagram</w:t>
      </w:r>
      <w:bookmarkEnd w:id="109"/>
    </w:p>
    <w:p w:rsidR="004A5379" w:rsidRDefault="00A00420">
      <w:pPr>
        <w:ind w:firstLine="709"/>
        <w:jc w:val="both"/>
      </w:pPr>
      <w:r>
        <w:t xml:space="preserve">State </w:t>
      </w:r>
      <w:r>
        <w:t xml:space="preserve">Diagram </w:t>
      </w:r>
      <w:r>
        <w:rPr>
          <w:cs/>
          <w:lang w:bidi="th-TH"/>
        </w:rPr>
        <w:t xml:space="preserve">ของ </w:t>
      </w:r>
      <w:r>
        <w:t xml:space="preserve">Class PROJECT </w:t>
      </w:r>
      <w:r>
        <w:rPr>
          <w:cs/>
          <w:lang w:bidi="th-TH"/>
        </w:rPr>
        <w:t xml:space="preserve">เขียน </w:t>
      </w:r>
      <w:r>
        <w:t xml:space="preserve">state </w:t>
      </w:r>
      <w:r>
        <w:rPr>
          <w:cs/>
          <w:lang w:bidi="th-TH"/>
        </w:rPr>
        <w:t xml:space="preserve">เป็น </w:t>
      </w:r>
      <w:r>
        <w:t xml:space="preserve">Project.&lt;Status&gt; </w:t>
      </w:r>
      <w:r>
        <w:rPr>
          <w:cs/>
          <w:lang w:bidi="th-TH"/>
        </w:rPr>
        <w:t xml:space="preserve">และ </w:t>
      </w:r>
      <w:r>
        <w:t xml:space="preserve">transition </w:t>
      </w:r>
      <w:r>
        <w:rPr>
          <w:cs/>
          <w:lang w:bidi="th-TH"/>
        </w:rPr>
        <w:t xml:space="preserve">เป็น </w:t>
      </w:r>
      <w:r>
        <w:t xml:space="preserve">[condition] event / action </w:t>
      </w:r>
      <w:r>
        <w:rPr>
          <w:cs/>
          <w:lang w:bidi="th-TH"/>
        </w:rPr>
        <w:t xml:space="preserve">โดย </w:t>
      </w:r>
      <w:r>
        <w:t xml:space="preserve">action </w:t>
      </w:r>
      <w:r>
        <w:rPr>
          <w:cs/>
          <w:lang w:bidi="th-TH"/>
        </w:rPr>
        <w:t xml:space="preserve">คือ </w:t>
      </w:r>
      <w:r>
        <w:t xml:space="preserve">Use Case </w:t>
      </w:r>
      <w:r>
        <w:rPr>
          <w:cs/>
          <w:lang w:bidi="th-TH"/>
        </w:rPr>
        <w:t xml:space="preserve">ที่ทำให้ </w:t>
      </w:r>
      <w:r>
        <w:t xml:space="preserve">state </w:t>
      </w:r>
      <w:r>
        <w:rPr>
          <w:cs/>
          <w:lang w:bidi="th-TH"/>
        </w:rPr>
        <w:t xml:space="preserve">เปลี่ยน ใต้ </w:t>
      </w:r>
      <w:r>
        <w:t xml:space="preserve">transition </w:t>
      </w:r>
      <w:r>
        <w:rPr>
          <w:cs/>
          <w:lang w:bidi="th-TH"/>
        </w:rPr>
        <w:t xml:space="preserve">แสดงคำสั่ง </w:t>
      </w:r>
      <w:r>
        <w:t xml:space="preserve">SQL </w:t>
      </w:r>
      <w:r>
        <w:rPr>
          <w:cs/>
          <w:lang w:bidi="th-TH"/>
        </w:rPr>
        <w:t xml:space="preserve">ที่ </w:t>
      </w:r>
      <w:r>
        <w:t xml:space="preserve">update PROJECT.Status </w:t>
      </w:r>
      <w:r>
        <w:rPr>
          <w:cs/>
          <w:lang w:bidi="th-TH"/>
        </w:rPr>
        <w:t xml:space="preserve">ในฐานข้อมูล </w:t>
      </w:r>
      <w:r>
        <w:t>(</w:t>
      </w:r>
      <w:r>
        <w:rPr>
          <w:cs/>
          <w:lang w:bidi="th-TH"/>
        </w:rPr>
        <w:t xml:space="preserve">ตรงกับ </w:t>
      </w:r>
      <w:r>
        <w:t xml:space="preserve">Query </w:t>
      </w:r>
      <w:r>
        <w:rPr>
          <w:cs/>
          <w:lang w:bidi="th-TH"/>
        </w:rPr>
        <w:t xml:space="preserve">ใน </w:t>
      </w:r>
      <w:r>
        <w:t>Use-Case Narrativ</w:t>
      </w:r>
      <w:r>
        <w:t>e With Query)</w:t>
      </w:r>
    </w:p>
    <w:p w:rsidR="004A5379" w:rsidRDefault="00A00420">
      <w:pPr>
        <w:keepNext/>
        <w:jc w:val="center"/>
      </w:pPr>
      <w:r>
        <w:rPr>
          <w:noProof/>
          <w:lang w:bidi="th-TH"/>
        </w:rPr>
        <w:drawing>
          <wp:inline distT="0" distB="0" distL="0" distR="0" wp14:anchorId="2ED4AF4E" wp14:editId="3056142F">
            <wp:extent cx="5760000" cy="309950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45"/>
                    <a:stretch>
                      <a:fillRect/>
                    </a:stretch>
                  </pic:blipFill>
                  <pic:spPr>
                    <a:xfrm>
                      <a:off x="0" y="0"/>
                      <a:ext cx="5760000" cy="3099506"/>
                    </a:xfrm>
                    <a:prstGeom prst="rect">
                      <a:avLst/>
                    </a:prstGeom>
                  </pic:spPr>
                </pic:pic>
              </a:graphicData>
            </a:graphic>
          </wp:inline>
        </w:drawing>
      </w:r>
    </w:p>
    <w:p w:rsidR="004A5379" w:rsidRDefault="00A00420">
      <w:pPr>
        <w:pStyle w:val="Caption"/>
      </w:pPr>
      <w:bookmarkStart w:id="110" w:name="_Toc244024223"/>
      <w:r>
        <w:rPr>
          <w:b/>
          <w:cs/>
          <w:lang w:bidi="th-TH"/>
        </w:rPr>
        <w:t xml:space="preserve">รูปที่ </w:t>
      </w:r>
      <w:r>
        <w:rPr>
          <w:b/>
        </w:rPr>
        <w:fldChar w:fldCharType="begin"/>
      </w:r>
      <w:r>
        <w:rPr>
          <w:b/>
        </w:rPr>
        <w:instrText xml:space="preserve"> SEQ Figure \* ARABIC </w:instrText>
      </w:r>
      <w:r>
        <w:rPr>
          <w:b/>
        </w:rPr>
        <w:fldChar w:fldCharType="separate"/>
      </w:r>
      <w:r>
        <w:rPr>
          <w:b/>
          <w:noProof/>
        </w:rPr>
        <w:t>37</w:t>
      </w:r>
      <w:r>
        <w:rPr>
          <w:b/>
        </w:rPr>
        <w:fldChar w:fldCharType="end"/>
      </w:r>
      <w:r>
        <w:t xml:space="preserve"> State Diagram </w:t>
      </w:r>
      <w:r>
        <w:rPr>
          <w:bCs w:val="0"/>
          <w:cs/>
          <w:lang w:bidi="th-TH"/>
        </w:rPr>
        <w:t xml:space="preserve">ของ </w:t>
      </w:r>
      <w:r>
        <w:t>Project.Status</w:t>
      </w:r>
      <w:bookmarkEnd w:id="110"/>
    </w:p>
    <w:p w:rsidR="004A5379" w:rsidRDefault="00A00420">
      <w:pPr>
        <w:pStyle w:val="Heading1"/>
        <w:pageBreakBefore/>
      </w:pPr>
      <w:bookmarkStart w:id="111" w:name="_Toc244024180"/>
      <w:r>
        <w:rPr>
          <w:b w:val="0"/>
          <w:bCs w:val="0"/>
          <w:cs/>
          <w:lang w:bidi="th-TH"/>
        </w:rPr>
        <w:lastRenderedPageBreak/>
        <w:t xml:space="preserve">บทที่ </w:t>
      </w:r>
      <w:r>
        <w:rPr>
          <w:b w:val="0"/>
        </w:rPr>
        <w:t xml:space="preserve">7 </w:t>
      </w:r>
      <w:r>
        <w:rPr>
          <w:b w:val="0"/>
          <w:bCs w:val="0"/>
          <w:cs/>
          <w:lang w:bidi="th-TH"/>
        </w:rPr>
        <w:t>การออกแบบระบบ โปรแกรม และการทดสอบ</w:t>
      </w:r>
      <w:bookmarkEnd w:id="111"/>
    </w:p>
    <w:p w:rsidR="004A5379" w:rsidRDefault="00A00420">
      <w:pPr>
        <w:pStyle w:val="Heading2"/>
      </w:pPr>
      <w:bookmarkStart w:id="112" w:name="_Toc244024181"/>
      <w:r>
        <w:rPr>
          <w:b w:val="0"/>
        </w:rPr>
        <w:t>7.1 SW Development Platform</w:t>
      </w:r>
      <w:bookmarkEnd w:id="112"/>
    </w:p>
    <w:p w:rsidR="004A5379" w:rsidRDefault="00A00420">
      <w:pPr>
        <w:ind w:firstLine="709"/>
        <w:jc w:val="both"/>
      </w:pPr>
      <w:r>
        <w:rPr>
          <w:cs/>
          <w:lang w:bidi="th-TH"/>
        </w:rPr>
        <w:t xml:space="preserve">โปรแกรมเป็น </w:t>
      </w:r>
      <w:r>
        <w:t xml:space="preserve">Web Application </w:t>
      </w:r>
      <w:r>
        <w:rPr>
          <w:cs/>
          <w:lang w:bidi="th-TH"/>
        </w:rPr>
        <w:t xml:space="preserve">ทำงานบนเครื่องเดียว </w:t>
      </w:r>
      <w:r>
        <w:t xml:space="preserve">(local demo) </w:t>
      </w:r>
      <w:r>
        <w:rPr>
          <w:cs/>
          <w:lang w:bidi="th-TH"/>
        </w:rPr>
        <w:t xml:space="preserve">ฝั่ง </w:t>
      </w:r>
      <w:r>
        <w:t xml:space="preserve">Client </w:t>
      </w:r>
      <w:r>
        <w:rPr>
          <w:cs/>
          <w:lang w:bidi="th-TH"/>
        </w:rPr>
        <w:t xml:space="preserve">เป็นหน้าเว็บ </w:t>
      </w:r>
      <w:r>
        <w:t>HTML + JavaScript</w:t>
      </w:r>
      <w:r>
        <w:t xml:space="preserve"> </w:t>
      </w:r>
      <w:r>
        <w:rPr>
          <w:cs/>
          <w:lang w:bidi="th-TH"/>
        </w:rPr>
        <w:t xml:space="preserve">ล้วน ฝั่ง </w:t>
      </w:r>
      <w:r>
        <w:t xml:space="preserve">Server </w:t>
      </w:r>
      <w:r>
        <w:rPr>
          <w:cs/>
          <w:lang w:bidi="th-TH"/>
        </w:rPr>
        <w:t xml:space="preserve">ใช้ </w:t>
      </w:r>
      <w:r>
        <w:t xml:space="preserve">Spring Boot 3 </w:t>
      </w:r>
      <w:r>
        <w:rPr>
          <w:cs/>
          <w:lang w:bidi="th-TH"/>
        </w:rPr>
        <w:t xml:space="preserve">เรียกฐานข้อมูลผ่าน </w:t>
      </w:r>
      <w:r>
        <w:t xml:space="preserve">NamedParameterJdbcTemplate </w:t>
      </w:r>
      <w:r>
        <w:rPr>
          <w:cs/>
          <w:lang w:bidi="th-TH"/>
        </w:rPr>
        <w:t xml:space="preserve">ซึ่งทำหน้าที่เป็น </w:t>
      </w:r>
      <w:r>
        <w:t xml:space="preserve">database connect </w:t>
      </w:r>
      <w:r>
        <w:rPr>
          <w:cs/>
          <w:lang w:bidi="th-TH"/>
        </w:rPr>
        <w:t xml:space="preserve">ของทุก </w:t>
      </w:r>
      <w:r>
        <w:t xml:space="preserve">&lt;&lt;API&gt;&gt; </w:t>
      </w:r>
      <w:r>
        <w:rPr>
          <w:cs/>
          <w:lang w:bidi="th-TH"/>
        </w:rPr>
        <w:t xml:space="preserve">ในโปรแกรม คำสั่ง </w:t>
      </w:r>
      <w:r>
        <w:t xml:space="preserve">SQL </w:t>
      </w:r>
      <w:r>
        <w:rPr>
          <w:cs/>
          <w:lang w:bidi="th-TH"/>
        </w:rPr>
        <w:t xml:space="preserve">ทุกคำสั่งอ่านจากไฟล์ </w:t>
      </w:r>
      <w:r>
        <w:t xml:space="preserve">ProjectSA_SQL.sql </w:t>
      </w:r>
      <w:r>
        <w:rPr>
          <w:cs/>
          <w:lang w:bidi="th-TH"/>
        </w:rPr>
        <w:t xml:space="preserve">ชุดเดียวกับที่อยู่ใน </w:t>
      </w:r>
      <w:r>
        <w:t>Use-Case Narrative With Query</w:t>
      </w:r>
    </w:p>
    <w:p w:rsidR="004A5379" w:rsidRDefault="00A00420">
      <w:pPr>
        <w:keepNext/>
        <w:jc w:val="center"/>
      </w:pPr>
      <w:r>
        <w:rPr>
          <w:noProof/>
          <w:lang w:bidi="th-TH"/>
        </w:rPr>
        <w:drawing>
          <wp:inline distT="0" distB="0" distL="0" distR="0" wp14:anchorId="71512889" wp14:editId="518D0B53">
            <wp:extent cx="5760000" cy="22465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_Platform.png"/>
                    <pic:cNvPicPr/>
                  </pic:nvPicPr>
                  <pic:blipFill>
                    <a:blip r:embed="rId46"/>
                    <a:stretch>
                      <a:fillRect/>
                    </a:stretch>
                  </pic:blipFill>
                  <pic:spPr>
                    <a:xfrm>
                      <a:off x="0" y="0"/>
                      <a:ext cx="5760000" cy="2246591"/>
                    </a:xfrm>
                    <a:prstGeom prst="rect">
                      <a:avLst/>
                    </a:prstGeom>
                  </pic:spPr>
                </pic:pic>
              </a:graphicData>
            </a:graphic>
          </wp:inline>
        </w:drawing>
      </w:r>
    </w:p>
    <w:p w:rsidR="004A5379" w:rsidRDefault="00A00420">
      <w:pPr>
        <w:pStyle w:val="Caption"/>
      </w:pPr>
      <w:bookmarkStart w:id="113" w:name="_Toc244024224"/>
      <w:r>
        <w:rPr>
          <w:b/>
          <w:cs/>
          <w:lang w:bidi="th-TH"/>
        </w:rPr>
        <w:t xml:space="preserve">รูปที่ </w:t>
      </w:r>
      <w:r>
        <w:rPr>
          <w:b/>
        </w:rPr>
        <w:fldChar w:fldCharType="begin"/>
      </w:r>
      <w:r>
        <w:rPr>
          <w:b/>
        </w:rPr>
        <w:instrText xml:space="preserve"> SEQ</w:instrText>
      </w:r>
      <w:r>
        <w:rPr>
          <w:b/>
        </w:rPr>
        <w:instrText xml:space="preserve"> Figure \* ARABIC </w:instrText>
      </w:r>
      <w:r>
        <w:rPr>
          <w:b/>
        </w:rPr>
        <w:fldChar w:fldCharType="separate"/>
      </w:r>
      <w:r>
        <w:rPr>
          <w:b/>
          <w:noProof/>
        </w:rPr>
        <w:t>38</w:t>
      </w:r>
      <w:r>
        <w:rPr>
          <w:b/>
        </w:rPr>
        <w:fldChar w:fldCharType="end"/>
      </w:r>
      <w:r>
        <w:t xml:space="preserve"> Stack </w:t>
      </w:r>
      <w:r>
        <w:rPr>
          <w:bCs w:val="0"/>
          <w:cs/>
          <w:lang w:bidi="th-TH"/>
        </w:rPr>
        <w:t xml:space="preserve">ของเครื่องมือที่ใช้พัฒนา </w:t>
      </w:r>
      <w:r>
        <w:t>(SW Development Platform)</w:t>
      </w:r>
      <w:bookmarkEnd w:id="113"/>
    </w:p>
    <w:p w:rsidR="004A5379" w:rsidRDefault="00A00420">
      <w:pPr>
        <w:pStyle w:val="Heading2"/>
        <w:pageBreakBefore/>
      </w:pPr>
      <w:bookmarkStart w:id="114" w:name="_Toc244024182"/>
      <w:r>
        <w:rPr>
          <w:b w:val="0"/>
        </w:rPr>
        <w:lastRenderedPageBreak/>
        <w:t>7.2 Site Map / UI Structure</w:t>
      </w:r>
      <w:bookmarkEnd w:id="114"/>
    </w:p>
    <w:p w:rsidR="004A5379" w:rsidRDefault="00A00420">
      <w:pPr>
        <w:ind w:firstLine="709"/>
        <w:jc w:val="both"/>
      </w:pPr>
      <w:r>
        <w:t xml:space="preserve">Site Map </w:t>
      </w:r>
      <w:r>
        <w:rPr>
          <w:cs/>
          <w:lang w:bidi="th-TH"/>
        </w:rPr>
        <w:t xml:space="preserve">มี </w:t>
      </w:r>
      <w:r>
        <w:t xml:space="preserve">Login </w:t>
      </w:r>
      <w:r>
        <w:rPr>
          <w:cs/>
          <w:lang w:bidi="th-TH"/>
        </w:rPr>
        <w:t xml:space="preserve">เป็น </w:t>
      </w:r>
      <w:r>
        <w:t xml:space="preserve">root </w:t>
      </w:r>
      <w:r>
        <w:rPr>
          <w:cs/>
          <w:lang w:bidi="th-TH"/>
        </w:rPr>
        <w:t xml:space="preserve">ผู้ใช้ไม่ต้องเลือก </w:t>
      </w:r>
      <w:r>
        <w:t xml:space="preserve">Role </w:t>
      </w:r>
      <w:r>
        <w:rPr>
          <w:cs/>
          <w:lang w:bidi="th-TH"/>
        </w:rPr>
        <w:t xml:space="preserve">ตอน </w:t>
      </w:r>
      <w:r>
        <w:t xml:space="preserve">Login </w:t>
      </w:r>
      <w:r>
        <w:rPr>
          <w:cs/>
          <w:lang w:bidi="th-TH"/>
        </w:rPr>
        <w:t xml:space="preserve">เพราะ </w:t>
      </w:r>
      <w:r>
        <w:t xml:space="preserve">Role </w:t>
      </w:r>
      <w:r>
        <w:rPr>
          <w:cs/>
          <w:lang w:bidi="th-TH"/>
        </w:rPr>
        <w:t xml:space="preserve">มาจากบัญชี จากนั้นแตก </w:t>
      </w:r>
      <w:r>
        <w:t xml:space="preserve">tree </w:t>
      </w:r>
      <w:r>
        <w:rPr>
          <w:cs/>
          <w:lang w:bidi="th-TH"/>
        </w:rPr>
        <w:t xml:space="preserve">ตามประเภทผู้ใช้ </w:t>
      </w:r>
      <w:r>
        <w:t xml:space="preserve">4 </w:t>
      </w:r>
      <w:r>
        <w:rPr>
          <w:cs/>
          <w:lang w:bidi="th-TH"/>
        </w:rPr>
        <w:t xml:space="preserve">กลุ่ม แต่ละกลุ่มเห็นเฉพาะเมนู </w:t>
      </w:r>
      <w:r>
        <w:t xml:space="preserve">Use Case </w:t>
      </w:r>
      <w:r>
        <w:rPr>
          <w:cs/>
          <w:lang w:bidi="th-TH"/>
        </w:rPr>
        <w:t>ของตน และทุกกลุ่มใช้หน้าโปรไฟล์ กระดิ่งแจ้งเตือน และออกจากระบบร่วมกัน</w:t>
      </w:r>
    </w:p>
    <w:p w:rsidR="004A5379" w:rsidRDefault="00A00420">
      <w:pPr>
        <w:keepNext/>
        <w:jc w:val="center"/>
      </w:pPr>
      <w:r>
        <w:rPr>
          <w:noProof/>
          <w:lang w:bidi="th-TH"/>
        </w:rPr>
        <w:drawing>
          <wp:inline distT="0" distB="0" distL="0" distR="0" wp14:anchorId="2AF85D39" wp14:editId="151D2708">
            <wp:extent cx="5760000" cy="48899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Map.png"/>
                    <pic:cNvPicPr/>
                  </pic:nvPicPr>
                  <pic:blipFill>
                    <a:blip r:embed="rId47"/>
                    <a:stretch>
                      <a:fillRect/>
                    </a:stretch>
                  </pic:blipFill>
                  <pic:spPr>
                    <a:xfrm>
                      <a:off x="0" y="0"/>
                      <a:ext cx="5760000" cy="4889909"/>
                    </a:xfrm>
                    <a:prstGeom prst="rect">
                      <a:avLst/>
                    </a:prstGeom>
                  </pic:spPr>
                </pic:pic>
              </a:graphicData>
            </a:graphic>
          </wp:inline>
        </w:drawing>
      </w:r>
    </w:p>
    <w:p w:rsidR="004A5379" w:rsidRDefault="00A00420">
      <w:pPr>
        <w:pStyle w:val="Caption"/>
      </w:pPr>
      <w:bookmarkStart w:id="115" w:name="_Toc244024225"/>
      <w:r>
        <w:rPr>
          <w:b/>
          <w:cs/>
          <w:lang w:bidi="th-TH"/>
        </w:rPr>
        <w:t xml:space="preserve">รูปที่ </w:t>
      </w:r>
      <w:r>
        <w:rPr>
          <w:b/>
        </w:rPr>
        <w:fldChar w:fldCharType="begin"/>
      </w:r>
      <w:r>
        <w:rPr>
          <w:b/>
        </w:rPr>
        <w:instrText xml:space="preserve"> SEQ Figure \* ARABIC </w:instrText>
      </w:r>
      <w:r>
        <w:rPr>
          <w:b/>
        </w:rPr>
        <w:fldChar w:fldCharType="separate"/>
      </w:r>
      <w:r>
        <w:rPr>
          <w:b/>
          <w:noProof/>
        </w:rPr>
        <w:t>39</w:t>
      </w:r>
      <w:r>
        <w:rPr>
          <w:b/>
        </w:rPr>
        <w:fldChar w:fldCharType="end"/>
      </w:r>
      <w:r>
        <w:t xml:space="preserve"> Site Map / UI Structure (Login </w:t>
      </w:r>
      <w:r>
        <w:rPr>
          <w:bCs w:val="0"/>
          <w:cs/>
          <w:lang w:bidi="th-TH"/>
        </w:rPr>
        <w:t xml:space="preserve">เป็น </w:t>
      </w:r>
      <w:r>
        <w:t xml:space="preserve">root </w:t>
      </w:r>
      <w:r>
        <w:rPr>
          <w:bCs w:val="0"/>
          <w:cs/>
          <w:lang w:bidi="th-TH"/>
        </w:rPr>
        <w:t xml:space="preserve">แยก </w:t>
      </w:r>
      <w:r>
        <w:t xml:space="preserve">tree </w:t>
      </w:r>
      <w:r>
        <w:rPr>
          <w:bCs w:val="0"/>
          <w:cs/>
          <w:lang w:bidi="th-TH"/>
        </w:rPr>
        <w:t>ตามผู้ใช้</w:t>
      </w:r>
      <w:r>
        <w:t>)</w:t>
      </w:r>
      <w:bookmarkEnd w:id="115"/>
    </w:p>
    <w:p w:rsidR="004A5379" w:rsidRDefault="00A00420">
      <w:pPr>
        <w:pStyle w:val="Heading2"/>
        <w:pageBreakBefore/>
      </w:pPr>
      <w:bookmarkStart w:id="116" w:name="_Toc244024183"/>
      <w:r>
        <w:rPr>
          <w:b w:val="0"/>
        </w:rPr>
        <w:lastRenderedPageBreak/>
        <w:t>7.3 User Interface Design</w:t>
      </w:r>
      <w:bookmarkEnd w:id="116"/>
    </w:p>
    <w:p w:rsidR="004A5379" w:rsidRDefault="00A00420">
      <w:pPr>
        <w:ind w:firstLine="709"/>
        <w:jc w:val="both"/>
      </w:pPr>
      <w:r>
        <w:rPr>
          <w:cs/>
          <w:lang w:bidi="th-TH"/>
        </w:rPr>
        <w:t xml:space="preserve">หน้าจอทุกหน้าตั้งชื่อตาม </w:t>
      </w:r>
      <w:r>
        <w:t xml:space="preserve">Use Case </w:t>
      </w:r>
      <w:r>
        <w:rPr>
          <w:cs/>
          <w:lang w:bidi="th-TH"/>
        </w:rPr>
        <w:t xml:space="preserve">และตรงกับ </w:t>
      </w:r>
      <w:r>
        <w:t>&lt;&lt;Boundary</w:t>
      </w:r>
      <w:r>
        <w:t xml:space="preserve">&gt;&gt; </w:t>
      </w:r>
      <w:r>
        <w:rPr>
          <w:cs/>
          <w:lang w:bidi="th-TH"/>
        </w:rPr>
        <w:t xml:space="preserve">ใน </w:t>
      </w:r>
      <w:r>
        <w:t xml:space="preserve">Sequence Diagram </w:t>
      </w:r>
      <w:r>
        <w:rPr>
          <w:cs/>
          <w:lang w:bidi="th-TH"/>
        </w:rPr>
        <w:t xml:space="preserve">ทุกหน้ามีแถบเมนูตาม </w:t>
      </w:r>
      <w:r>
        <w:t xml:space="preserve">Role, </w:t>
      </w:r>
      <w:r>
        <w:rPr>
          <w:cs/>
          <w:lang w:bidi="th-TH"/>
        </w:rPr>
        <w:t>กระดิ่งแจ้งเตือน</w:t>
      </w:r>
      <w:r>
        <w:t xml:space="preserve">, </w:t>
      </w:r>
      <w:r>
        <w:rPr>
          <w:cs/>
          <w:lang w:bidi="th-TH"/>
        </w:rPr>
        <w:t>รูปโปรไฟล์ และปุ่มออกจากระบบ</w:t>
      </w:r>
    </w:p>
    <w:p w:rsidR="004A5379" w:rsidRDefault="00A00420">
      <w:pPr>
        <w:keepNext/>
      </w:pPr>
      <w:r>
        <w:rPr>
          <w:b/>
          <w:bCs/>
          <w:cs/>
          <w:lang w:bidi="th-TH"/>
        </w:rPr>
        <w:t xml:space="preserve">หน้าจอ </w:t>
      </w:r>
      <w:r>
        <w:rPr>
          <w:b/>
          <w:bCs/>
        </w:rPr>
        <w:t>Login</w:t>
      </w:r>
      <w:r>
        <w:t xml:space="preserve"> – </w:t>
      </w:r>
      <w:r>
        <w:rPr>
          <w:cs/>
          <w:lang w:bidi="th-TH"/>
        </w:rPr>
        <w:t xml:space="preserve">กรอก </w:t>
      </w:r>
      <w:r>
        <w:t xml:space="preserve">Username </w:t>
      </w:r>
      <w:r>
        <w:rPr>
          <w:cs/>
          <w:lang w:bidi="th-TH"/>
        </w:rPr>
        <w:t xml:space="preserve">และ </w:t>
      </w:r>
      <w:r>
        <w:t xml:space="preserve">Password </w:t>
      </w:r>
      <w:r>
        <w:rPr>
          <w:cs/>
          <w:lang w:bidi="th-TH"/>
        </w:rPr>
        <w:t xml:space="preserve">เท่านั้น </w:t>
      </w:r>
      <w:r>
        <w:t xml:space="preserve">Role </w:t>
      </w:r>
      <w:r>
        <w:rPr>
          <w:cs/>
          <w:lang w:bidi="th-TH"/>
        </w:rPr>
        <w:t xml:space="preserve">มาจากบัญชี </w:t>
      </w:r>
      <w:r>
        <w:t>(F2)</w:t>
      </w:r>
    </w:p>
    <w:p w:rsidR="004A5379" w:rsidRDefault="00A00420">
      <w:pPr>
        <w:keepNext/>
        <w:jc w:val="center"/>
      </w:pPr>
      <w:r>
        <w:rPr>
          <w:noProof/>
          <w:lang w:bidi="th-TH"/>
        </w:rPr>
        <w:drawing>
          <wp:inline distT="0" distB="0" distL="0" distR="0" wp14:anchorId="1A6F10C9" wp14:editId="31E3AF4F">
            <wp:extent cx="4394051" cy="334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png"/>
                    <pic:cNvPicPr/>
                  </pic:nvPicPr>
                  <pic:blipFill>
                    <a:blip r:embed="rId48"/>
                    <a:stretch>
                      <a:fillRect/>
                    </a:stretch>
                  </pic:blipFill>
                  <pic:spPr>
                    <a:xfrm>
                      <a:off x="0" y="0"/>
                      <a:ext cx="4394051" cy="3348000"/>
                    </a:xfrm>
                    <a:prstGeom prst="rect">
                      <a:avLst/>
                    </a:prstGeom>
                  </pic:spPr>
                </pic:pic>
              </a:graphicData>
            </a:graphic>
          </wp:inline>
        </w:drawing>
      </w:r>
    </w:p>
    <w:p w:rsidR="004A5379" w:rsidRDefault="00A00420">
      <w:pPr>
        <w:pStyle w:val="Caption"/>
      </w:pPr>
      <w:bookmarkStart w:id="117" w:name="_Toc244024226"/>
      <w:r>
        <w:rPr>
          <w:b/>
          <w:cs/>
          <w:lang w:bidi="th-TH"/>
        </w:rPr>
        <w:t xml:space="preserve">รูปที่ </w:t>
      </w:r>
      <w:r>
        <w:rPr>
          <w:b/>
        </w:rPr>
        <w:fldChar w:fldCharType="begin"/>
      </w:r>
      <w:r>
        <w:rPr>
          <w:b/>
        </w:rPr>
        <w:instrText xml:space="preserve"> SEQ Figure \* ARABIC </w:instrText>
      </w:r>
      <w:r>
        <w:rPr>
          <w:b/>
        </w:rPr>
        <w:fldChar w:fldCharType="separate"/>
      </w:r>
      <w:r>
        <w:rPr>
          <w:b/>
          <w:noProof/>
        </w:rPr>
        <w:t>40</w:t>
      </w:r>
      <w:r>
        <w:rPr>
          <w:b/>
        </w:rPr>
        <w:fldChar w:fldCharType="end"/>
      </w:r>
      <w:r>
        <w:t xml:space="preserve"> </w:t>
      </w:r>
      <w:r>
        <w:rPr>
          <w:bCs w:val="0"/>
          <w:cs/>
          <w:lang w:bidi="th-TH"/>
        </w:rPr>
        <w:t xml:space="preserve">หน้าจอ หน้าจอ </w:t>
      </w:r>
      <w:r>
        <w:t>Login</w:t>
      </w:r>
      <w:bookmarkEnd w:id="117"/>
    </w:p>
    <w:p w:rsidR="004A5379" w:rsidRDefault="00A00420">
      <w:pPr>
        <w:keepNext/>
      </w:pPr>
      <w:r>
        <w:rPr>
          <w:b/>
          <w:bCs/>
          <w:cs/>
          <w:lang w:bidi="th-TH"/>
        </w:rPr>
        <w:lastRenderedPageBreak/>
        <w:t xml:space="preserve">หน้าจอ </w:t>
      </w:r>
      <w:r>
        <w:rPr>
          <w:b/>
          <w:bCs/>
        </w:rPr>
        <w:t>Register</w:t>
      </w:r>
      <w:r>
        <w:t xml:space="preserve"> – </w:t>
      </w:r>
      <w:r>
        <w:rPr>
          <w:cs/>
          <w:lang w:bidi="th-TH"/>
        </w:rPr>
        <w:t>สมัครสมาชิก เล</w:t>
      </w:r>
      <w:r>
        <w:rPr>
          <w:cs/>
          <w:lang w:bidi="th-TH"/>
        </w:rPr>
        <w:t xml:space="preserve">ือก </w:t>
      </w:r>
      <w:r>
        <w:t xml:space="preserve">Role </w:t>
      </w:r>
      <w:r>
        <w:rPr>
          <w:cs/>
          <w:lang w:bidi="th-TH"/>
        </w:rPr>
        <w:t xml:space="preserve">ได้ </w:t>
      </w:r>
      <w:r>
        <w:t xml:space="preserve">1 Role </w:t>
      </w:r>
      <w:r>
        <w:rPr>
          <w:cs/>
          <w:lang w:bidi="th-TH"/>
        </w:rPr>
        <w:t xml:space="preserve">ถ้าเป็น </w:t>
      </w:r>
      <w:r>
        <w:t xml:space="preserve">Tech Engineer </w:t>
      </w:r>
      <w:r>
        <w:rPr>
          <w:cs/>
          <w:lang w:bidi="th-TH"/>
        </w:rPr>
        <w:t xml:space="preserve">พิมพ์ </w:t>
      </w:r>
      <w:r>
        <w:t xml:space="preserve">Skill </w:t>
      </w:r>
      <w:r>
        <w:rPr>
          <w:cs/>
          <w:lang w:bidi="th-TH"/>
        </w:rPr>
        <w:t xml:space="preserve">เอง </w:t>
      </w:r>
      <w:r>
        <w:t>(F1)</w:t>
      </w:r>
    </w:p>
    <w:p w:rsidR="004A5379" w:rsidRDefault="00A00420">
      <w:pPr>
        <w:keepNext/>
        <w:jc w:val="center"/>
      </w:pPr>
      <w:r>
        <w:rPr>
          <w:noProof/>
          <w:lang w:bidi="th-TH"/>
        </w:rPr>
        <w:drawing>
          <wp:inline distT="0" distB="0" distL="0" distR="0" wp14:anchorId="06C93DB3" wp14:editId="7150A0E4">
            <wp:extent cx="4402412" cy="3347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age.png"/>
                    <pic:cNvPicPr/>
                  </pic:nvPicPr>
                  <pic:blipFill>
                    <a:blip r:embed="rId49"/>
                    <a:stretch>
                      <a:fillRect/>
                    </a:stretch>
                  </pic:blipFill>
                  <pic:spPr>
                    <a:xfrm>
                      <a:off x="0" y="0"/>
                      <a:ext cx="4402412" cy="3347999"/>
                    </a:xfrm>
                    <a:prstGeom prst="rect">
                      <a:avLst/>
                    </a:prstGeom>
                  </pic:spPr>
                </pic:pic>
              </a:graphicData>
            </a:graphic>
          </wp:inline>
        </w:drawing>
      </w:r>
    </w:p>
    <w:p w:rsidR="004A5379" w:rsidRDefault="00A00420">
      <w:pPr>
        <w:pStyle w:val="Caption"/>
      </w:pPr>
      <w:bookmarkStart w:id="118" w:name="_Toc244024227"/>
      <w:r>
        <w:rPr>
          <w:b/>
          <w:cs/>
          <w:lang w:bidi="th-TH"/>
        </w:rPr>
        <w:t xml:space="preserve">รูปที่ </w:t>
      </w:r>
      <w:r>
        <w:rPr>
          <w:b/>
        </w:rPr>
        <w:fldChar w:fldCharType="begin"/>
      </w:r>
      <w:r>
        <w:rPr>
          <w:b/>
        </w:rPr>
        <w:instrText xml:space="preserve"> SEQ Figure \* ARABIC </w:instrText>
      </w:r>
      <w:r>
        <w:rPr>
          <w:b/>
        </w:rPr>
        <w:fldChar w:fldCharType="separate"/>
      </w:r>
      <w:r>
        <w:rPr>
          <w:b/>
          <w:noProof/>
        </w:rPr>
        <w:t>41</w:t>
      </w:r>
      <w:r>
        <w:rPr>
          <w:b/>
        </w:rPr>
        <w:fldChar w:fldCharType="end"/>
      </w:r>
      <w:r>
        <w:t xml:space="preserve"> </w:t>
      </w:r>
      <w:r>
        <w:rPr>
          <w:bCs w:val="0"/>
          <w:cs/>
          <w:lang w:bidi="th-TH"/>
        </w:rPr>
        <w:t xml:space="preserve">หน้าจอ หน้าจอ </w:t>
      </w:r>
      <w:r>
        <w:t>Register</w:t>
      </w:r>
      <w:bookmarkEnd w:id="118"/>
    </w:p>
    <w:p w:rsidR="004A5379" w:rsidRDefault="00A00420">
      <w:pPr>
        <w:keepNext/>
      </w:pPr>
      <w:r>
        <w:rPr>
          <w:b/>
          <w:bCs/>
        </w:rPr>
        <w:t>UC01 Create Project Profile</w:t>
      </w:r>
      <w:r>
        <w:t xml:space="preserve"> – &lt;&lt;Boundary&gt;&gt; CreateProject Button </w:t>
      </w:r>
      <w:r>
        <w:rPr>
          <w:cs/>
          <w:lang w:bidi="th-TH"/>
        </w:rPr>
        <w:t xml:space="preserve">และ </w:t>
      </w:r>
      <w:r>
        <w:t xml:space="preserve">ProjectDetail Form: </w:t>
      </w:r>
      <w:r>
        <w:rPr>
          <w:cs/>
          <w:lang w:bidi="th-TH"/>
        </w:rPr>
        <w:t>ชื่อโครงการ</w:t>
      </w:r>
      <w:r>
        <w:t xml:space="preserve">, </w:t>
      </w:r>
      <w:r>
        <w:rPr>
          <w:cs/>
          <w:lang w:bidi="th-TH"/>
        </w:rPr>
        <w:t xml:space="preserve">ลูกค้าเดิม </w:t>
      </w:r>
      <w:r>
        <w:t xml:space="preserve">/ </w:t>
      </w:r>
      <w:r>
        <w:rPr>
          <w:cs/>
          <w:lang w:bidi="th-TH"/>
        </w:rPr>
        <w:t>ใหม่</w:t>
      </w:r>
      <w:r>
        <w:t>, Presale in Cha</w:t>
      </w:r>
      <w:r>
        <w:t>rge, Project Site</w:t>
      </w:r>
    </w:p>
    <w:p w:rsidR="004A5379" w:rsidRDefault="00A00420">
      <w:pPr>
        <w:keepNext/>
        <w:jc w:val="center"/>
      </w:pPr>
      <w:r>
        <w:rPr>
          <w:noProof/>
          <w:lang w:bidi="th-TH"/>
        </w:rPr>
        <w:drawing>
          <wp:inline distT="0" distB="0" distL="0" distR="0" wp14:anchorId="3D3932C1" wp14:editId="565CED8E">
            <wp:extent cx="4819148" cy="334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CreateProjectProfileAddDetailPage.png"/>
                    <pic:cNvPicPr/>
                  </pic:nvPicPr>
                  <pic:blipFill>
                    <a:blip r:embed="rId50"/>
                    <a:stretch>
                      <a:fillRect/>
                    </a:stretch>
                  </pic:blipFill>
                  <pic:spPr>
                    <a:xfrm>
                      <a:off x="0" y="0"/>
                      <a:ext cx="4819148" cy="3348000"/>
                    </a:xfrm>
                    <a:prstGeom prst="rect">
                      <a:avLst/>
                    </a:prstGeom>
                  </pic:spPr>
                </pic:pic>
              </a:graphicData>
            </a:graphic>
          </wp:inline>
        </w:drawing>
      </w:r>
    </w:p>
    <w:p w:rsidR="004A5379" w:rsidRDefault="00A00420">
      <w:pPr>
        <w:pStyle w:val="Caption"/>
      </w:pPr>
      <w:bookmarkStart w:id="119" w:name="_Toc244024228"/>
      <w:r>
        <w:rPr>
          <w:b/>
          <w:cs/>
          <w:lang w:bidi="th-TH"/>
        </w:rPr>
        <w:t xml:space="preserve">รูปที่ </w:t>
      </w:r>
      <w:r>
        <w:rPr>
          <w:b/>
        </w:rPr>
        <w:fldChar w:fldCharType="begin"/>
      </w:r>
      <w:r>
        <w:rPr>
          <w:b/>
        </w:rPr>
        <w:instrText xml:space="preserve"> SEQ Figure \* ARABIC </w:instrText>
      </w:r>
      <w:r>
        <w:rPr>
          <w:b/>
        </w:rPr>
        <w:fldChar w:fldCharType="separate"/>
      </w:r>
      <w:r>
        <w:rPr>
          <w:b/>
          <w:noProof/>
        </w:rPr>
        <w:t>42</w:t>
      </w:r>
      <w:r>
        <w:rPr>
          <w:b/>
        </w:rPr>
        <w:fldChar w:fldCharType="end"/>
      </w:r>
      <w:r>
        <w:t xml:space="preserve"> </w:t>
      </w:r>
      <w:r>
        <w:rPr>
          <w:bCs w:val="0"/>
          <w:cs/>
          <w:lang w:bidi="th-TH"/>
        </w:rPr>
        <w:t xml:space="preserve">หน้าจอ </w:t>
      </w:r>
      <w:r>
        <w:t>UC01 Create Project Profile</w:t>
      </w:r>
      <w:bookmarkEnd w:id="119"/>
    </w:p>
    <w:p w:rsidR="004A5379" w:rsidRDefault="00A00420">
      <w:pPr>
        <w:keepNext/>
      </w:pPr>
      <w:r>
        <w:rPr>
          <w:b/>
          <w:bCs/>
        </w:rPr>
        <w:lastRenderedPageBreak/>
        <w:t>UC02 Store Project Solution Details</w:t>
      </w:r>
      <w:r>
        <w:t xml:space="preserve"> – &lt;&lt;Boundary&gt;&gt; ProjectList Form </w:t>
      </w:r>
      <w:r>
        <w:rPr>
          <w:cs/>
          <w:lang w:bidi="th-TH"/>
        </w:rPr>
        <w:t xml:space="preserve">และ </w:t>
      </w:r>
      <w:r>
        <w:t xml:space="preserve">SolutionDetail Form: </w:t>
      </w:r>
      <w:r>
        <w:rPr>
          <w:cs/>
          <w:lang w:bidi="th-TH"/>
        </w:rPr>
        <w:t xml:space="preserve">วันเริ่ม </w:t>
      </w:r>
      <w:r>
        <w:t xml:space="preserve">/ </w:t>
      </w:r>
      <w:r>
        <w:rPr>
          <w:cs/>
          <w:lang w:bidi="th-TH"/>
        </w:rPr>
        <w:t>สิ้นสุด</w:t>
      </w:r>
      <w:r>
        <w:t xml:space="preserve">, Objective, Budget, </w:t>
      </w:r>
      <w:r>
        <w:rPr>
          <w:cs/>
          <w:lang w:bidi="th-TH"/>
        </w:rPr>
        <w:t>รายละเอียด</w:t>
      </w:r>
      <w:r>
        <w:t xml:space="preserve">, </w:t>
      </w:r>
      <w:r>
        <w:rPr>
          <w:cs/>
          <w:lang w:bidi="th-TH"/>
        </w:rPr>
        <w:t xml:space="preserve">อัปโหลด </w:t>
      </w:r>
      <w:r>
        <w:t>PDF</w:t>
      </w:r>
    </w:p>
    <w:p w:rsidR="004A5379" w:rsidRDefault="00A00420">
      <w:pPr>
        <w:keepNext/>
        <w:jc w:val="center"/>
      </w:pPr>
      <w:r>
        <w:rPr>
          <w:noProof/>
          <w:lang w:bidi="th-TH"/>
        </w:rPr>
        <w:drawing>
          <wp:inline distT="0" distB="0" distL="0" distR="0" wp14:anchorId="46123973" wp14:editId="4432DAF3">
            <wp:extent cx="4401410" cy="334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StoreProjectSolutionAddDetailPage.png"/>
                    <pic:cNvPicPr/>
                  </pic:nvPicPr>
                  <pic:blipFill>
                    <a:blip r:embed="rId51"/>
                    <a:stretch>
                      <a:fillRect/>
                    </a:stretch>
                  </pic:blipFill>
                  <pic:spPr>
                    <a:xfrm>
                      <a:off x="0" y="0"/>
                      <a:ext cx="4401410" cy="3348000"/>
                    </a:xfrm>
                    <a:prstGeom prst="rect">
                      <a:avLst/>
                    </a:prstGeom>
                  </pic:spPr>
                </pic:pic>
              </a:graphicData>
            </a:graphic>
          </wp:inline>
        </w:drawing>
      </w:r>
    </w:p>
    <w:p w:rsidR="004A5379" w:rsidRDefault="00A00420">
      <w:pPr>
        <w:pStyle w:val="Caption"/>
      </w:pPr>
      <w:bookmarkStart w:id="120" w:name="_Toc244024229"/>
      <w:r>
        <w:rPr>
          <w:b/>
          <w:cs/>
          <w:lang w:bidi="th-TH"/>
        </w:rPr>
        <w:t xml:space="preserve">รูปที่ </w:t>
      </w:r>
      <w:r>
        <w:rPr>
          <w:b/>
        </w:rPr>
        <w:fldChar w:fldCharType="begin"/>
      </w:r>
      <w:r>
        <w:rPr>
          <w:b/>
        </w:rPr>
        <w:instrText xml:space="preserve"> SEQ Figure \* ARABIC </w:instrText>
      </w:r>
      <w:r>
        <w:rPr>
          <w:b/>
        </w:rPr>
        <w:fldChar w:fldCharType="separate"/>
      </w:r>
      <w:r>
        <w:rPr>
          <w:b/>
          <w:noProof/>
        </w:rPr>
        <w:t>43</w:t>
      </w:r>
      <w:r>
        <w:rPr>
          <w:b/>
        </w:rPr>
        <w:fldChar w:fldCharType="end"/>
      </w:r>
      <w:r>
        <w:t xml:space="preserve"> </w:t>
      </w:r>
      <w:r>
        <w:rPr>
          <w:bCs w:val="0"/>
          <w:cs/>
          <w:lang w:bidi="th-TH"/>
        </w:rPr>
        <w:t xml:space="preserve">หน้าจอ </w:t>
      </w:r>
      <w:r>
        <w:t>UC02 Store Project Solution Details</w:t>
      </w:r>
      <w:bookmarkEnd w:id="120"/>
    </w:p>
    <w:p w:rsidR="004A5379" w:rsidRDefault="00A00420">
      <w:pPr>
        <w:keepNext/>
      </w:pPr>
      <w:r>
        <w:rPr>
          <w:b/>
          <w:bCs/>
        </w:rPr>
        <w:t>UC03 Check Project Details</w:t>
      </w:r>
      <w:r>
        <w:t xml:space="preserve"> – &lt;&lt;Boundary&gt;&gt; ProjectList Form (</w:t>
      </w:r>
      <w:r>
        <w:rPr>
          <w:cs/>
          <w:lang w:bidi="th-TH"/>
        </w:rPr>
        <w:t xml:space="preserve">ค้นหาด้วย </w:t>
      </w:r>
      <w:r>
        <w:t xml:space="preserve">ID / </w:t>
      </w:r>
      <w:r>
        <w:rPr>
          <w:cs/>
          <w:lang w:bidi="th-TH"/>
        </w:rPr>
        <w:t>ชื่อ</w:t>
      </w:r>
      <w:r>
        <w:t xml:space="preserve">) </w:t>
      </w:r>
      <w:r>
        <w:rPr>
          <w:cs/>
          <w:lang w:bidi="th-TH"/>
        </w:rPr>
        <w:t xml:space="preserve">และ </w:t>
      </w:r>
      <w:r>
        <w:t>ProjectDetail Page</w:t>
      </w:r>
    </w:p>
    <w:p w:rsidR="004A5379" w:rsidRDefault="00A00420">
      <w:pPr>
        <w:keepNext/>
        <w:jc w:val="center"/>
      </w:pPr>
      <w:r>
        <w:rPr>
          <w:noProof/>
          <w:lang w:bidi="th-TH"/>
        </w:rPr>
        <w:drawing>
          <wp:inline distT="0" distB="0" distL="0" distR="0" wp14:anchorId="6E0684E0" wp14:editId="0B247519">
            <wp:extent cx="4817484" cy="334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rojectDetailPage.png"/>
                    <pic:cNvPicPr/>
                  </pic:nvPicPr>
                  <pic:blipFill>
                    <a:blip r:embed="rId52"/>
                    <a:stretch>
                      <a:fillRect/>
                    </a:stretch>
                  </pic:blipFill>
                  <pic:spPr>
                    <a:xfrm>
                      <a:off x="0" y="0"/>
                      <a:ext cx="4817484" cy="3348000"/>
                    </a:xfrm>
                    <a:prstGeom prst="rect">
                      <a:avLst/>
                    </a:prstGeom>
                  </pic:spPr>
                </pic:pic>
              </a:graphicData>
            </a:graphic>
          </wp:inline>
        </w:drawing>
      </w:r>
    </w:p>
    <w:p w:rsidR="004A5379" w:rsidRDefault="00A00420">
      <w:pPr>
        <w:pStyle w:val="Caption"/>
      </w:pPr>
      <w:bookmarkStart w:id="121" w:name="_Toc244024230"/>
      <w:r>
        <w:rPr>
          <w:b/>
          <w:cs/>
          <w:lang w:bidi="th-TH"/>
        </w:rPr>
        <w:t xml:space="preserve">รูปที่ </w:t>
      </w:r>
      <w:r>
        <w:rPr>
          <w:b/>
        </w:rPr>
        <w:fldChar w:fldCharType="begin"/>
      </w:r>
      <w:r>
        <w:rPr>
          <w:b/>
        </w:rPr>
        <w:instrText xml:space="preserve"> SEQ Figure \* ARABIC </w:instrText>
      </w:r>
      <w:r>
        <w:rPr>
          <w:b/>
        </w:rPr>
        <w:fldChar w:fldCharType="separate"/>
      </w:r>
      <w:r>
        <w:rPr>
          <w:b/>
          <w:noProof/>
        </w:rPr>
        <w:t>44</w:t>
      </w:r>
      <w:r>
        <w:rPr>
          <w:b/>
        </w:rPr>
        <w:fldChar w:fldCharType="end"/>
      </w:r>
      <w:r>
        <w:t xml:space="preserve"> </w:t>
      </w:r>
      <w:r>
        <w:rPr>
          <w:bCs w:val="0"/>
          <w:cs/>
          <w:lang w:bidi="th-TH"/>
        </w:rPr>
        <w:t xml:space="preserve">หน้าจอ </w:t>
      </w:r>
      <w:r>
        <w:t>UC03 Check Project Details</w:t>
      </w:r>
      <w:bookmarkEnd w:id="121"/>
    </w:p>
    <w:p w:rsidR="004A5379" w:rsidRDefault="00A00420">
      <w:pPr>
        <w:keepNext/>
      </w:pPr>
      <w:r>
        <w:rPr>
          <w:b/>
          <w:bCs/>
        </w:rPr>
        <w:lastRenderedPageBreak/>
        <w:t xml:space="preserve">UC04 Assign </w:t>
      </w:r>
      <w:r>
        <w:rPr>
          <w:b/>
          <w:bCs/>
        </w:rPr>
        <w:t>Engineer to Project</w:t>
      </w:r>
      <w:r>
        <w:t xml:space="preserve"> – &lt;&lt;Boundary&gt;&gt; AssignEngineer Form: Filter </w:t>
      </w:r>
      <w:r>
        <w:rPr>
          <w:cs/>
          <w:lang w:bidi="th-TH"/>
        </w:rPr>
        <w:t xml:space="preserve">ตาม </w:t>
      </w:r>
      <w:r>
        <w:t xml:space="preserve">Skill, </w:t>
      </w:r>
      <w:r>
        <w:rPr>
          <w:cs/>
          <w:lang w:bidi="th-TH"/>
        </w:rPr>
        <w:t xml:space="preserve">เห็น </w:t>
      </w:r>
      <w:r>
        <w:t xml:space="preserve">Skill </w:t>
      </w:r>
      <w:r>
        <w:rPr>
          <w:cs/>
          <w:lang w:bidi="th-TH"/>
        </w:rPr>
        <w:t xml:space="preserve">และจำนวนโครงการของ </w:t>
      </w:r>
      <w:r>
        <w:t xml:space="preserve">Engineer, </w:t>
      </w:r>
      <w:r>
        <w:rPr>
          <w:cs/>
          <w:lang w:bidi="th-TH"/>
        </w:rPr>
        <w:t>เลือกหลายคน</w:t>
      </w:r>
    </w:p>
    <w:p w:rsidR="004A5379" w:rsidRDefault="00A00420">
      <w:pPr>
        <w:keepNext/>
        <w:jc w:val="center"/>
      </w:pPr>
      <w:r>
        <w:rPr>
          <w:noProof/>
          <w:lang w:bidi="th-TH"/>
        </w:rPr>
        <w:drawing>
          <wp:inline distT="0" distB="0" distL="0" distR="0" wp14:anchorId="10ACECF8" wp14:editId="550B9200">
            <wp:extent cx="4418340" cy="334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TestFilterLinux.png"/>
                    <pic:cNvPicPr/>
                  </pic:nvPicPr>
                  <pic:blipFill>
                    <a:blip r:embed="rId53"/>
                    <a:stretch>
                      <a:fillRect/>
                    </a:stretch>
                  </pic:blipFill>
                  <pic:spPr>
                    <a:xfrm>
                      <a:off x="0" y="0"/>
                      <a:ext cx="4418340" cy="3348000"/>
                    </a:xfrm>
                    <a:prstGeom prst="rect">
                      <a:avLst/>
                    </a:prstGeom>
                  </pic:spPr>
                </pic:pic>
              </a:graphicData>
            </a:graphic>
          </wp:inline>
        </w:drawing>
      </w:r>
    </w:p>
    <w:p w:rsidR="004A5379" w:rsidRDefault="00A00420">
      <w:pPr>
        <w:pStyle w:val="Caption"/>
      </w:pPr>
      <w:bookmarkStart w:id="122" w:name="_Toc244024231"/>
      <w:r>
        <w:rPr>
          <w:b/>
          <w:cs/>
          <w:lang w:bidi="th-TH"/>
        </w:rPr>
        <w:t xml:space="preserve">รูปที่ </w:t>
      </w:r>
      <w:r>
        <w:rPr>
          <w:b/>
        </w:rPr>
        <w:fldChar w:fldCharType="begin"/>
      </w:r>
      <w:r>
        <w:rPr>
          <w:b/>
        </w:rPr>
        <w:instrText xml:space="preserve"> SEQ Figure \* ARABIC </w:instrText>
      </w:r>
      <w:r>
        <w:rPr>
          <w:b/>
        </w:rPr>
        <w:fldChar w:fldCharType="separate"/>
      </w:r>
      <w:r>
        <w:rPr>
          <w:b/>
          <w:noProof/>
        </w:rPr>
        <w:t>45</w:t>
      </w:r>
      <w:r>
        <w:rPr>
          <w:b/>
        </w:rPr>
        <w:fldChar w:fldCharType="end"/>
      </w:r>
      <w:r>
        <w:t xml:space="preserve"> </w:t>
      </w:r>
      <w:r>
        <w:rPr>
          <w:bCs w:val="0"/>
          <w:cs/>
          <w:lang w:bidi="th-TH"/>
        </w:rPr>
        <w:t xml:space="preserve">หน้าจอ </w:t>
      </w:r>
      <w:r>
        <w:t>UC04 Assign Engineer to Project</w:t>
      </w:r>
      <w:bookmarkEnd w:id="122"/>
    </w:p>
    <w:p w:rsidR="004A5379" w:rsidRDefault="00A00420">
      <w:pPr>
        <w:keepNext/>
      </w:pPr>
      <w:r>
        <w:rPr>
          <w:b/>
          <w:bCs/>
        </w:rPr>
        <w:t>UC05 Set Project Test Calendar Notification</w:t>
      </w:r>
      <w:r>
        <w:t xml:space="preserve"> – &lt;&lt;Boundary&gt;&gt; TestSchedule Form: </w:t>
      </w:r>
      <w:r>
        <w:rPr>
          <w:cs/>
          <w:lang w:bidi="th-TH"/>
        </w:rPr>
        <w:t>วันที่</w:t>
      </w:r>
      <w:r>
        <w:t xml:space="preserve">, </w:t>
      </w:r>
      <w:r>
        <w:rPr>
          <w:cs/>
          <w:lang w:bidi="th-TH"/>
        </w:rPr>
        <w:t xml:space="preserve">เวลาเริ่ม </w:t>
      </w:r>
      <w:r>
        <w:t xml:space="preserve">– </w:t>
      </w:r>
      <w:r>
        <w:rPr>
          <w:cs/>
          <w:lang w:bidi="th-TH"/>
        </w:rPr>
        <w:t>สิ้นสุด</w:t>
      </w:r>
      <w:r>
        <w:t xml:space="preserve">, </w:t>
      </w:r>
      <w:r>
        <w:rPr>
          <w:cs/>
          <w:lang w:bidi="th-TH"/>
        </w:rPr>
        <w:t xml:space="preserve">สถานที่ </w:t>
      </w:r>
      <w:r>
        <w:t>(</w:t>
      </w:r>
      <w:r>
        <w:rPr>
          <w:cs/>
          <w:lang w:bidi="th-TH"/>
        </w:rPr>
        <w:t xml:space="preserve">ค่าเริ่มต้น </w:t>
      </w:r>
      <w:r>
        <w:t xml:space="preserve">Project Site), </w:t>
      </w:r>
      <w:r>
        <w:rPr>
          <w:cs/>
          <w:lang w:bidi="th-TH"/>
        </w:rPr>
        <w:t>รายละเอียด</w:t>
      </w:r>
      <w:r>
        <w:t xml:space="preserve">, </w:t>
      </w:r>
      <w:r>
        <w:rPr>
          <w:cs/>
          <w:lang w:bidi="th-TH"/>
        </w:rPr>
        <w:t>แจ้งเตือนล่วงหน้า</w:t>
      </w:r>
    </w:p>
    <w:p w:rsidR="004A5379" w:rsidRDefault="00A00420">
      <w:pPr>
        <w:keepNext/>
        <w:jc w:val="center"/>
      </w:pPr>
      <w:r>
        <w:rPr>
          <w:noProof/>
          <w:lang w:bidi="th-TH"/>
        </w:rPr>
        <w:drawing>
          <wp:inline distT="0" distB="0" distL="0" distR="0" wp14:anchorId="37ECF4C6" wp14:editId="1877238D">
            <wp:extent cx="4397230" cy="334799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SetCalendarPage.png"/>
                    <pic:cNvPicPr/>
                  </pic:nvPicPr>
                  <pic:blipFill>
                    <a:blip r:embed="rId54"/>
                    <a:stretch>
                      <a:fillRect/>
                    </a:stretch>
                  </pic:blipFill>
                  <pic:spPr>
                    <a:xfrm>
                      <a:off x="0" y="0"/>
                      <a:ext cx="4397230" cy="3347999"/>
                    </a:xfrm>
                    <a:prstGeom prst="rect">
                      <a:avLst/>
                    </a:prstGeom>
                  </pic:spPr>
                </pic:pic>
              </a:graphicData>
            </a:graphic>
          </wp:inline>
        </w:drawing>
      </w:r>
    </w:p>
    <w:p w:rsidR="004A5379" w:rsidRDefault="00A00420">
      <w:pPr>
        <w:pStyle w:val="Caption"/>
      </w:pPr>
      <w:bookmarkStart w:id="123" w:name="_Toc244024232"/>
      <w:r>
        <w:rPr>
          <w:b/>
          <w:cs/>
          <w:lang w:bidi="th-TH"/>
        </w:rPr>
        <w:t xml:space="preserve">รูปที่ </w:t>
      </w:r>
      <w:r>
        <w:rPr>
          <w:b/>
        </w:rPr>
        <w:fldChar w:fldCharType="begin"/>
      </w:r>
      <w:r>
        <w:rPr>
          <w:b/>
        </w:rPr>
        <w:instrText xml:space="preserve"> SEQ Figure \* ARABIC </w:instrText>
      </w:r>
      <w:r>
        <w:rPr>
          <w:b/>
        </w:rPr>
        <w:fldChar w:fldCharType="separate"/>
      </w:r>
      <w:r>
        <w:rPr>
          <w:b/>
          <w:noProof/>
        </w:rPr>
        <w:t>46</w:t>
      </w:r>
      <w:r>
        <w:rPr>
          <w:b/>
        </w:rPr>
        <w:fldChar w:fldCharType="end"/>
      </w:r>
      <w:r>
        <w:t xml:space="preserve"> </w:t>
      </w:r>
      <w:r>
        <w:rPr>
          <w:bCs w:val="0"/>
          <w:cs/>
          <w:lang w:bidi="th-TH"/>
        </w:rPr>
        <w:t xml:space="preserve">หน้าจอ </w:t>
      </w:r>
      <w:r>
        <w:t>UC05 Set Project Test Calendar Notification</w:t>
      </w:r>
      <w:bookmarkEnd w:id="123"/>
    </w:p>
    <w:p w:rsidR="004A5379" w:rsidRDefault="00A00420">
      <w:pPr>
        <w:keepNext/>
      </w:pPr>
      <w:r>
        <w:rPr>
          <w:b/>
          <w:bCs/>
        </w:rPr>
        <w:lastRenderedPageBreak/>
        <w:t>UC06 Add Customer New Requirement</w:t>
      </w:r>
      <w:r>
        <w:t xml:space="preserve"> – &lt;&lt;B</w:t>
      </w:r>
      <w:r>
        <w:t xml:space="preserve">oundary&gt;&gt; NewRequirement Form: </w:t>
      </w:r>
      <w:r>
        <w:rPr>
          <w:cs/>
          <w:lang w:bidi="th-TH"/>
        </w:rPr>
        <w:t>หัวข้อ</w:t>
      </w:r>
      <w:r>
        <w:t xml:space="preserve">, </w:t>
      </w:r>
      <w:r>
        <w:rPr>
          <w:cs/>
          <w:lang w:bidi="th-TH"/>
        </w:rPr>
        <w:t>รายละเอียด</w:t>
      </w:r>
      <w:r>
        <w:t xml:space="preserve">, </w:t>
      </w:r>
      <w:r>
        <w:rPr>
          <w:cs/>
          <w:lang w:bidi="th-TH"/>
        </w:rPr>
        <w:t>ความสำคัญ</w:t>
      </w:r>
      <w:r>
        <w:t xml:space="preserve">, </w:t>
      </w:r>
      <w:r>
        <w:rPr>
          <w:cs/>
          <w:lang w:bidi="th-TH"/>
        </w:rPr>
        <w:t>วันที่ต้องการ</w:t>
      </w:r>
      <w:r>
        <w:t xml:space="preserve">, </w:t>
      </w:r>
      <w:r>
        <w:rPr>
          <w:cs/>
          <w:lang w:bidi="th-TH"/>
        </w:rPr>
        <w:t>ฟีเจอร์ที่เกี่ยวข้อง</w:t>
      </w:r>
      <w:r>
        <w:t xml:space="preserve">, </w:t>
      </w:r>
      <w:r>
        <w:rPr>
          <w:cs/>
          <w:lang w:bidi="th-TH"/>
        </w:rPr>
        <w:t>ไฟล์แนบ</w:t>
      </w:r>
    </w:p>
    <w:p w:rsidR="004A5379" w:rsidRDefault="00A00420">
      <w:pPr>
        <w:keepNext/>
        <w:jc w:val="center"/>
      </w:pPr>
      <w:r>
        <w:rPr>
          <w:noProof/>
          <w:lang w:bidi="th-TH"/>
        </w:rPr>
        <w:drawing>
          <wp:inline distT="0" distB="0" distL="0" distR="0" wp14:anchorId="2D9BA6F9" wp14:editId="476174A0">
            <wp:extent cx="4393058" cy="3347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AddNewRequirementDetails.png"/>
                    <pic:cNvPicPr/>
                  </pic:nvPicPr>
                  <pic:blipFill>
                    <a:blip r:embed="rId55"/>
                    <a:stretch>
                      <a:fillRect/>
                    </a:stretch>
                  </pic:blipFill>
                  <pic:spPr>
                    <a:xfrm>
                      <a:off x="0" y="0"/>
                      <a:ext cx="4393058" cy="3347999"/>
                    </a:xfrm>
                    <a:prstGeom prst="rect">
                      <a:avLst/>
                    </a:prstGeom>
                  </pic:spPr>
                </pic:pic>
              </a:graphicData>
            </a:graphic>
          </wp:inline>
        </w:drawing>
      </w:r>
    </w:p>
    <w:p w:rsidR="004A5379" w:rsidRDefault="00A00420">
      <w:pPr>
        <w:pStyle w:val="Caption"/>
      </w:pPr>
      <w:bookmarkStart w:id="124" w:name="_Toc244024233"/>
      <w:r>
        <w:rPr>
          <w:b/>
          <w:cs/>
          <w:lang w:bidi="th-TH"/>
        </w:rPr>
        <w:t xml:space="preserve">รูปที่ </w:t>
      </w:r>
      <w:r>
        <w:rPr>
          <w:b/>
        </w:rPr>
        <w:fldChar w:fldCharType="begin"/>
      </w:r>
      <w:r>
        <w:rPr>
          <w:b/>
        </w:rPr>
        <w:instrText xml:space="preserve"> SEQ Figure \* ARABIC </w:instrText>
      </w:r>
      <w:r>
        <w:rPr>
          <w:b/>
        </w:rPr>
        <w:fldChar w:fldCharType="separate"/>
      </w:r>
      <w:r>
        <w:rPr>
          <w:b/>
          <w:noProof/>
        </w:rPr>
        <w:t>47</w:t>
      </w:r>
      <w:r>
        <w:rPr>
          <w:b/>
        </w:rPr>
        <w:fldChar w:fldCharType="end"/>
      </w:r>
      <w:r>
        <w:t xml:space="preserve"> </w:t>
      </w:r>
      <w:r>
        <w:rPr>
          <w:bCs w:val="0"/>
          <w:cs/>
          <w:lang w:bidi="th-TH"/>
        </w:rPr>
        <w:t xml:space="preserve">หน้าจอ </w:t>
      </w:r>
      <w:r>
        <w:t>UC06 Add Customer New Requirement</w:t>
      </w:r>
      <w:bookmarkEnd w:id="124"/>
    </w:p>
    <w:p w:rsidR="004A5379" w:rsidRDefault="00A00420">
      <w:pPr>
        <w:keepNext/>
      </w:pPr>
      <w:r>
        <w:rPr>
          <w:b/>
          <w:bCs/>
        </w:rPr>
        <w:t>UC07 Approve New Project Requirement</w:t>
      </w:r>
      <w:r>
        <w:t xml:space="preserve"> – &lt;&lt;Boundary&gt;&gt; RequirementList Form</w:t>
      </w:r>
      <w:r>
        <w:t xml:space="preserve"> </w:t>
      </w:r>
      <w:r>
        <w:rPr>
          <w:cs/>
          <w:lang w:bidi="th-TH"/>
        </w:rPr>
        <w:t xml:space="preserve">และ </w:t>
      </w:r>
      <w:r>
        <w:t xml:space="preserve">Approve Form: </w:t>
      </w:r>
      <w:r>
        <w:rPr>
          <w:cs/>
          <w:lang w:bidi="th-TH"/>
        </w:rPr>
        <w:t xml:space="preserve">อนุมัติ </w:t>
      </w:r>
      <w:r>
        <w:t xml:space="preserve">/ </w:t>
      </w:r>
      <w:r>
        <w:rPr>
          <w:cs/>
          <w:lang w:bidi="th-TH"/>
        </w:rPr>
        <w:t>ปฏิเสธ พร้อมเหตุผล</w:t>
      </w:r>
    </w:p>
    <w:p w:rsidR="004A5379" w:rsidRDefault="00A00420">
      <w:pPr>
        <w:keepNext/>
        <w:jc w:val="center"/>
      </w:pPr>
      <w:r>
        <w:rPr>
          <w:noProof/>
          <w:lang w:bidi="th-TH"/>
        </w:rPr>
        <w:drawing>
          <wp:inline distT="0" distB="0" distL="0" distR="0" wp14:anchorId="00C3F39F" wp14:editId="7865D7E6">
            <wp:extent cx="4411820" cy="334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ApprovePage.png"/>
                    <pic:cNvPicPr/>
                  </pic:nvPicPr>
                  <pic:blipFill>
                    <a:blip r:embed="rId56"/>
                    <a:stretch>
                      <a:fillRect/>
                    </a:stretch>
                  </pic:blipFill>
                  <pic:spPr>
                    <a:xfrm>
                      <a:off x="0" y="0"/>
                      <a:ext cx="4411820" cy="3348000"/>
                    </a:xfrm>
                    <a:prstGeom prst="rect">
                      <a:avLst/>
                    </a:prstGeom>
                  </pic:spPr>
                </pic:pic>
              </a:graphicData>
            </a:graphic>
          </wp:inline>
        </w:drawing>
      </w:r>
    </w:p>
    <w:p w:rsidR="004A5379" w:rsidRDefault="00A00420">
      <w:pPr>
        <w:pStyle w:val="Caption"/>
      </w:pPr>
      <w:bookmarkStart w:id="125" w:name="_Toc244024234"/>
      <w:r>
        <w:rPr>
          <w:b/>
          <w:cs/>
          <w:lang w:bidi="th-TH"/>
        </w:rPr>
        <w:t xml:space="preserve">รูปที่ </w:t>
      </w:r>
      <w:r>
        <w:rPr>
          <w:b/>
        </w:rPr>
        <w:fldChar w:fldCharType="begin"/>
      </w:r>
      <w:r>
        <w:rPr>
          <w:b/>
        </w:rPr>
        <w:instrText xml:space="preserve"> SEQ Figure \* ARABIC </w:instrText>
      </w:r>
      <w:r>
        <w:rPr>
          <w:b/>
        </w:rPr>
        <w:fldChar w:fldCharType="separate"/>
      </w:r>
      <w:r>
        <w:rPr>
          <w:b/>
          <w:noProof/>
        </w:rPr>
        <w:t>48</w:t>
      </w:r>
      <w:r>
        <w:rPr>
          <w:b/>
        </w:rPr>
        <w:fldChar w:fldCharType="end"/>
      </w:r>
      <w:r>
        <w:t xml:space="preserve"> </w:t>
      </w:r>
      <w:r>
        <w:rPr>
          <w:bCs w:val="0"/>
          <w:cs/>
          <w:lang w:bidi="th-TH"/>
        </w:rPr>
        <w:t xml:space="preserve">หน้าจอ </w:t>
      </w:r>
      <w:r>
        <w:t>UC07 Approve New Project Requirement</w:t>
      </w:r>
      <w:bookmarkEnd w:id="125"/>
    </w:p>
    <w:p w:rsidR="004A5379" w:rsidRDefault="00A00420">
      <w:pPr>
        <w:keepNext/>
      </w:pPr>
      <w:r>
        <w:rPr>
          <w:b/>
          <w:bCs/>
        </w:rPr>
        <w:lastRenderedPageBreak/>
        <w:t>UC08 Close Project</w:t>
      </w:r>
      <w:r>
        <w:t xml:space="preserve"> – &lt;&lt;Boundary&gt;&gt; CloseProject Form: </w:t>
      </w:r>
      <w:r>
        <w:rPr>
          <w:cs/>
          <w:lang w:bidi="th-TH"/>
        </w:rPr>
        <w:t xml:space="preserve">สรุปโครงการ ทีม และนัดทดสอบล่าสุด ปุ่ม </w:t>
      </w:r>
      <w:r>
        <w:t>"</w:t>
      </w:r>
      <w:r>
        <w:rPr>
          <w:cs/>
          <w:lang w:bidi="th-TH"/>
        </w:rPr>
        <w:t xml:space="preserve">ปิด </w:t>
      </w:r>
      <w:r>
        <w:t xml:space="preserve">Project" </w:t>
      </w:r>
      <w:r>
        <w:rPr>
          <w:cs/>
          <w:lang w:bidi="th-TH"/>
        </w:rPr>
        <w:t>พร้อมกล่องยืนยัน</w:t>
      </w:r>
    </w:p>
    <w:p w:rsidR="004A5379" w:rsidRDefault="00A00420">
      <w:pPr>
        <w:keepNext/>
        <w:jc w:val="center"/>
      </w:pPr>
      <w:r>
        <w:rPr>
          <w:noProof/>
          <w:lang w:bidi="th-TH"/>
        </w:rPr>
        <w:drawing>
          <wp:inline distT="0" distB="0" distL="0" distR="0" wp14:anchorId="76189B26" wp14:editId="2904EB48">
            <wp:extent cx="4258504" cy="334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CloseProjectPage.png"/>
                    <pic:cNvPicPr/>
                  </pic:nvPicPr>
                  <pic:blipFill>
                    <a:blip r:embed="rId57"/>
                    <a:stretch>
                      <a:fillRect/>
                    </a:stretch>
                  </pic:blipFill>
                  <pic:spPr>
                    <a:xfrm>
                      <a:off x="0" y="0"/>
                      <a:ext cx="4258504" cy="3348000"/>
                    </a:xfrm>
                    <a:prstGeom prst="rect">
                      <a:avLst/>
                    </a:prstGeom>
                  </pic:spPr>
                </pic:pic>
              </a:graphicData>
            </a:graphic>
          </wp:inline>
        </w:drawing>
      </w:r>
    </w:p>
    <w:p w:rsidR="004A5379" w:rsidRDefault="00A00420">
      <w:pPr>
        <w:pStyle w:val="Caption"/>
      </w:pPr>
      <w:bookmarkStart w:id="126" w:name="_Toc244024235"/>
      <w:r>
        <w:rPr>
          <w:b/>
          <w:cs/>
          <w:lang w:bidi="th-TH"/>
        </w:rPr>
        <w:t>รูป</w:t>
      </w:r>
      <w:r>
        <w:rPr>
          <w:b/>
          <w:cs/>
          <w:lang w:bidi="th-TH"/>
        </w:rPr>
        <w:t xml:space="preserve">ที่ </w:t>
      </w:r>
      <w:r>
        <w:rPr>
          <w:b/>
        </w:rPr>
        <w:fldChar w:fldCharType="begin"/>
      </w:r>
      <w:r>
        <w:rPr>
          <w:b/>
        </w:rPr>
        <w:instrText xml:space="preserve"> SEQ Figure \* ARABIC </w:instrText>
      </w:r>
      <w:r>
        <w:rPr>
          <w:b/>
        </w:rPr>
        <w:fldChar w:fldCharType="separate"/>
      </w:r>
      <w:r>
        <w:rPr>
          <w:b/>
          <w:noProof/>
        </w:rPr>
        <w:t>49</w:t>
      </w:r>
      <w:r>
        <w:rPr>
          <w:b/>
        </w:rPr>
        <w:fldChar w:fldCharType="end"/>
      </w:r>
      <w:r>
        <w:t xml:space="preserve"> </w:t>
      </w:r>
      <w:r>
        <w:rPr>
          <w:bCs w:val="0"/>
          <w:cs/>
          <w:lang w:bidi="th-TH"/>
        </w:rPr>
        <w:t xml:space="preserve">หน้าจอ </w:t>
      </w:r>
      <w:r>
        <w:t>UC08 Close Project</w:t>
      </w:r>
      <w:bookmarkEnd w:id="126"/>
    </w:p>
    <w:p w:rsidR="004A5379" w:rsidRDefault="00A00420">
      <w:pPr>
        <w:keepNext/>
      </w:pPr>
      <w:r>
        <w:rPr>
          <w:b/>
          <w:bCs/>
          <w:cs/>
          <w:lang w:bidi="th-TH"/>
        </w:rPr>
        <w:t xml:space="preserve">หน้าจอโปรไฟล์ </w:t>
      </w:r>
      <w:r>
        <w:rPr>
          <w:b/>
          <w:bCs/>
        </w:rPr>
        <w:t>(F3)</w:t>
      </w:r>
      <w:r>
        <w:t xml:space="preserve"> – </w:t>
      </w:r>
      <w:r>
        <w:rPr>
          <w:cs/>
          <w:lang w:bidi="th-TH"/>
        </w:rPr>
        <w:t xml:space="preserve">แก้ไขข้อมูลส่วนตัว รูปโปรไฟล์ รหัสผ่าน และ </w:t>
      </w:r>
      <w:r>
        <w:t xml:space="preserve">Skill (Role / Username </w:t>
      </w:r>
      <w:r>
        <w:rPr>
          <w:cs/>
          <w:lang w:bidi="th-TH"/>
        </w:rPr>
        <w:t>แก้ไม่ได้</w:t>
      </w:r>
      <w:r>
        <w:t>)</w:t>
      </w:r>
    </w:p>
    <w:p w:rsidR="004A5379" w:rsidRDefault="00A00420">
      <w:pPr>
        <w:keepNext/>
        <w:jc w:val="center"/>
      </w:pPr>
      <w:r>
        <w:rPr>
          <w:noProof/>
          <w:lang w:bidi="th-TH"/>
        </w:rPr>
        <w:drawing>
          <wp:inline distT="0" distB="0" distL="0" distR="0" wp14:anchorId="3CC2E0FA" wp14:editId="1B3DBD06">
            <wp:extent cx="4502256" cy="334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rofilePage.png"/>
                    <pic:cNvPicPr/>
                  </pic:nvPicPr>
                  <pic:blipFill>
                    <a:blip r:embed="rId58"/>
                    <a:stretch>
                      <a:fillRect/>
                    </a:stretch>
                  </pic:blipFill>
                  <pic:spPr>
                    <a:xfrm>
                      <a:off x="0" y="0"/>
                      <a:ext cx="4502256" cy="3348000"/>
                    </a:xfrm>
                    <a:prstGeom prst="rect">
                      <a:avLst/>
                    </a:prstGeom>
                  </pic:spPr>
                </pic:pic>
              </a:graphicData>
            </a:graphic>
          </wp:inline>
        </w:drawing>
      </w:r>
    </w:p>
    <w:p w:rsidR="004A5379" w:rsidRDefault="00A00420">
      <w:pPr>
        <w:pStyle w:val="Caption"/>
      </w:pPr>
      <w:bookmarkStart w:id="127" w:name="_Toc244024236"/>
      <w:r>
        <w:rPr>
          <w:b/>
          <w:cs/>
          <w:lang w:bidi="th-TH"/>
        </w:rPr>
        <w:t xml:space="preserve">รูปที่ </w:t>
      </w:r>
      <w:r>
        <w:rPr>
          <w:b/>
        </w:rPr>
        <w:fldChar w:fldCharType="begin"/>
      </w:r>
      <w:r>
        <w:rPr>
          <w:b/>
        </w:rPr>
        <w:instrText xml:space="preserve"> SEQ Figure \* ARABIC </w:instrText>
      </w:r>
      <w:r>
        <w:rPr>
          <w:b/>
        </w:rPr>
        <w:fldChar w:fldCharType="separate"/>
      </w:r>
      <w:r>
        <w:rPr>
          <w:b/>
          <w:noProof/>
        </w:rPr>
        <w:t>50</w:t>
      </w:r>
      <w:r>
        <w:rPr>
          <w:b/>
        </w:rPr>
        <w:fldChar w:fldCharType="end"/>
      </w:r>
      <w:r>
        <w:t xml:space="preserve"> </w:t>
      </w:r>
      <w:r>
        <w:rPr>
          <w:bCs w:val="0"/>
          <w:cs/>
          <w:lang w:bidi="th-TH"/>
        </w:rPr>
        <w:t xml:space="preserve">หน้าจอ หน้าจอโปรไฟล์ </w:t>
      </w:r>
      <w:r>
        <w:t>(F3)</w:t>
      </w:r>
      <w:bookmarkEnd w:id="127"/>
    </w:p>
    <w:p w:rsidR="004A5379" w:rsidRDefault="00A00420">
      <w:pPr>
        <w:keepNext/>
      </w:pPr>
      <w:r>
        <w:rPr>
          <w:b/>
          <w:bCs/>
          <w:cs/>
          <w:lang w:bidi="th-TH"/>
        </w:rPr>
        <w:lastRenderedPageBreak/>
        <w:t xml:space="preserve">หน้าหลักของแต่ละ </w:t>
      </w:r>
      <w:r>
        <w:rPr>
          <w:b/>
          <w:bCs/>
        </w:rPr>
        <w:t>Role</w:t>
      </w:r>
      <w:r>
        <w:t xml:space="preserve"> – </w:t>
      </w:r>
      <w:r>
        <w:rPr>
          <w:cs/>
          <w:lang w:bidi="th-TH"/>
        </w:rPr>
        <w:t xml:space="preserve">แสดงเมนูเฉพาะ </w:t>
      </w:r>
      <w:r>
        <w:t>U</w:t>
      </w:r>
      <w:r>
        <w:t xml:space="preserve">se Case </w:t>
      </w:r>
      <w:r>
        <w:rPr>
          <w:cs/>
          <w:lang w:bidi="th-TH"/>
        </w:rPr>
        <w:t xml:space="preserve">ของ </w:t>
      </w:r>
      <w:r>
        <w:t xml:space="preserve">Role </w:t>
      </w:r>
      <w:r>
        <w:rPr>
          <w:cs/>
          <w:lang w:bidi="th-TH"/>
        </w:rPr>
        <w:t>นั้น</w:t>
      </w:r>
    </w:p>
    <w:p w:rsidR="004A5379" w:rsidRDefault="00A00420">
      <w:pPr>
        <w:keepNext/>
        <w:jc w:val="center"/>
      </w:pPr>
      <w:r>
        <w:rPr>
          <w:noProof/>
          <w:lang w:bidi="th-TH"/>
        </w:rPr>
        <w:drawing>
          <wp:inline distT="0" distB="0" distL="0" distR="0" wp14:anchorId="2A895FBB" wp14:editId="732A4686">
            <wp:extent cx="4150204" cy="288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Page.png"/>
                    <pic:cNvPicPr/>
                  </pic:nvPicPr>
                  <pic:blipFill>
                    <a:blip r:embed="rId59"/>
                    <a:stretch>
                      <a:fillRect/>
                    </a:stretch>
                  </pic:blipFill>
                  <pic:spPr>
                    <a:xfrm>
                      <a:off x="0" y="0"/>
                      <a:ext cx="4150204" cy="2880000"/>
                    </a:xfrm>
                    <a:prstGeom prst="rect">
                      <a:avLst/>
                    </a:prstGeom>
                  </pic:spPr>
                </pic:pic>
              </a:graphicData>
            </a:graphic>
          </wp:inline>
        </w:drawing>
      </w:r>
    </w:p>
    <w:p w:rsidR="004A5379" w:rsidRDefault="00A00420">
      <w:pPr>
        <w:pStyle w:val="Caption"/>
      </w:pPr>
      <w:bookmarkStart w:id="128" w:name="_Toc244024237"/>
      <w:r>
        <w:rPr>
          <w:b/>
          <w:cs/>
          <w:lang w:bidi="th-TH"/>
        </w:rPr>
        <w:t xml:space="preserve">รูปที่ </w:t>
      </w:r>
      <w:r>
        <w:rPr>
          <w:b/>
        </w:rPr>
        <w:fldChar w:fldCharType="begin"/>
      </w:r>
      <w:r>
        <w:rPr>
          <w:b/>
        </w:rPr>
        <w:instrText xml:space="preserve"> SEQ Figure \* ARABIC </w:instrText>
      </w:r>
      <w:r>
        <w:rPr>
          <w:b/>
        </w:rPr>
        <w:fldChar w:fldCharType="separate"/>
      </w:r>
      <w:r>
        <w:rPr>
          <w:b/>
          <w:noProof/>
        </w:rPr>
        <w:t>51</w:t>
      </w:r>
      <w:r>
        <w:rPr>
          <w:b/>
        </w:rPr>
        <w:fldChar w:fldCharType="end"/>
      </w:r>
      <w:r>
        <w:t xml:space="preserve"> </w:t>
      </w:r>
      <w:r>
        <w:rPr>
          <w:bCs w:val="0"/>
          <w:cs/>
          <w:lang w:bidi="th-TH"/>
        </w:rPr>
        <w:t xml:space="preserve">หน้าหลัก </w:t>
      </w:r>
      <w:r>
        <w:t>Sale</w:t>
      </w:r>
      <w:bookmarkEnd w:id="128"/>
    </w:p>
    <w:p w:rsidR="004A5379" w:rsidRDefault="00A00420">
      <w:pPr>
        <w:keepNext/>
        <w:jc w:val="center"/>
      </w:pPr>
      <w:r>
        <w:rPr>
          <w:noProof/>
          <w:lang w:bidi="th-TH"/>
        </w:rPr>
        <w:drawing>
          <wp:inline distT="0" distB="0" distL="0" distR="0" wp14:anchorId="37E0685C" wp14:editId="371057A1">
            <wp:extent cx="3788034" cy="288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lePage.png"/>
                    <pic:cNvPicPr/>
                  </pic:nvPicPr>
                  <pic:blipFill>
                    <a:blip r:embed="rId60"/>
                    <a:stretch>
                      <a:fillRect/>
                    </a:stretch>
                  </pic:blipFill>
                  <pic:spPr>
                    <a:xfrm>
                      <a:off x="0" y="0"/>
                      <a:ext cx="3788034" cy="2880000"/>
                    </a:xfrm>
                    <a:prstGeom prst="rect">
                      <a:avLst/>
                    </a:prstGeom>
                  </pic:spPr>
                </pic:pic>
              </a:graphicData>
            </a:graphic>
          </wp:inline>
        </w:drawing>
      </w:r>
    </w:p>
    <w:p w:rsidR="004A5379" w:rsidRDefault="00A00420">
      <w:pPr>
        <w:pStyle w:val="Caption"/>
      </w:pPr>
      <w:bookmarkStart w:id="129" w:name="_Toc244024238"/>
      <w:r>
        <w:rPr>
          <w:b/>
          <w:cs/>
          <w:lang w:bidi="th-TH"/>
        </w:rPr>
        <w:t xml:space="preserve">รูปที่ </w:t>
      </w:r>
      <w:r>
        <w:rPr>
          <w:b/>
        </w:rPr>
        <w:fldChar w:fldCharType="begin"/>
      </w:r>
      <w:r>
        <w:rPr>
          <w:b/>
        </w:rPr>
        <w:instrText xml:space="preserve"> SEQ Figure \* ARABIC </w:instrText>
      </w:r>
      <w:r>
        <w:rPr>
          <w:b/>
        </w:rPr>
        <w:fldChar w:fldCharType="separate"/>
      </w:r>
      <w:r>
        <w:rPr>
          <w:b/>
          <w:noProof/>
        </w:rPr>
        <w:t>52</w:t>
      </w:r>
      <w:r>
        <w:rPr>
          <w:b/>
        </w:rPr>
        <w:fldChar w:fldCharType="end"/>
      </w:r>
      <w:r>
        <w:t xml:space="preserve"> </w:t>
      </w:r>
      <w:r>
        <w:rPr>
          <w:bCs w:val="0"/>
          <w:cs/>
          <w:lang w:bidi="th-TH"/>
        </w:rPr>
        <w:t xml:space="preserve">หน้าหลัก </w:t>
      </w:r>
      <w:r>
        <w:t>Presale Engineer</w:t>
      </w:r>
      <w:bookmarkEnd w:id="129"/>
    </w:p>
    <w:p w:rsidR="004A5379" w:rsidRDefault="00A00420">
      <w:pPr>
        <w:keepNext/>
        <w:jc w:val="center"/>
      </w:pPr>
      <w:r>
        <w:rPr>
          <w:noProof/>
          <w:lang w:bidi="th-TH"/>
        </w:rPr>
        <w:lastRenderedPageBreak/>
        <w:drawing>
          <wp:inline distT="0" distB="0" distL="0" distR="0" wp14:anchorId="08FE9CE6" wp14:editId="2AD5DC21">
            <wp:extent cx="3788897" cy="288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Page.png"/>
                    <pic:cNvPicPr/>
                  </pic:nvPicPr>
                  <pic:blipFill>
                    <a:blip r:embed="rId61"/>
                    <a:stretch>
                      <a:fillRect/>
                    </a:stretch>
                  </pic:blipFill>
                  <pic:spPr>
                    <a:xfrm>
                      <a:off x="0" y="0"/>
                      <a:ext cx="3788897" cy="2880000"/>
                    </a:xfrm>
                    <a:prstGeom prst="rect">
                      <a:avLst/>
                    </a:prstGeom>
                  </pic:spPr>
                </pic:pic>
              </a:graphicData>
            </a:graphic>
          </wp:inline>
        </w:drawing>
      </w:r>
    </w:p>
    <w:p w:rsidR="004A5379" w:rsidRDefault="00A00420">
      <w:pPr>
        <w:pStyle w:val="Caption"/>
      </w:pPr>
      <w:bookmarkStart w:id="130" w:name="_Toc244024239"/>
      <w:r>
        <w:rPr>
          <w:b/>
          <w:cs/>
          <w:lang w:bidi="th-TH"/>
        </w:rPr>
        <w:t xml:space="preserve">รูปที่ </w:t>
      </w:r>
      <w:r>
        <w:rPr>
          <w:b/>
        </w:rPr>
        <w:fldChar w:fldCharType="begin"/>
      </w:r>
      <w:r>
        <w:rPr>
          <w:b/>
        </w:rPr>
        <w:instrText xml:space="preserve"> SEQ Figure \* ARABIC </w:instrText>
      </w:r>
      <w:r>
        <w:rPr>
          <w:b/>
        </w:rPr>
        <w:fldChar w:fldCharType="separate"/>
      </w:r>
      <w:r>
        <w:rPr>
          <w:b/>
          <w:noProof/>
        </w:rPr>
        <w:t>53</w:t>
      </w:r>
      <w:r>
        <w:rPr>
          <w:b/>
        </w:rPr>
        <w:fldChar w:fldCharType="end"/>
      </w:r>
      <w:r>
        <w:t xml:space="preserve"> </w:t>
      </w:r>
      <w:r>
        <w:rPr>
          <w:bCs w:val="0"/>
          <w:cs/>
          <w:lang w:bidi="th-TH"/>
        </w:rPr>
        <w:t xml:space="preserve">หน้าหลัก </w:t>
      </w:r>
      <w:r>
        <w:t>PM</w:t>
      </w:r>
      <w:bookmarkEnd w:id="130"/>
    </w:p>
    <w:p w:rsidR="004A5379" w:rsidRDefault="00A00420">
      <w:pPr>
        <w:keepNext/>
        <w:jc w:val="center"/>
      </w:pPr>
      <w:r>
        <w:rPr>
          <w:noProof/>
          <w:lang w:bidi="th-TH"/>
        </w:rPr>
        <w:drawing>
          <wp:inline distT="0" distB="0" distL="0" distR="0" wp14:anchorId="696A96C8" wp14:editId="39276AB9">
            <wp:extent cx="3780684" cy="288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EngineerPage.png"/>
                    <pic:cNvPicPr/>
                  </pic:nvPicPr>
                  <pic:blipFill>
                    <a:blip r:embed="rId62"/>
                    <a:stretch>
                      <a:fillRect/>
                    </a:stretch>
                  </pic:blipFill>
                  <pic:spPr>
                    <a:xfrm>
                      <a:off x="0" y="0"/>
                      <a:ext cx="3780684" cy="2880000"/>
                    </a:xfrm>
                    <a:prstGeom prst="rect">
                      <a:avLst/>
                    </a:prstGeom>
                  </pic:spPr>
                </pic:pic>
              </a:graphicData>
            </a:graphic>
          </wp:inline>
        </w:drawing>
      </w:r>
    </w:p>
    <w:p w:rsidR="004A5379" w:rsidRDefault="00A00420">
      <w:pPr>
        <w:pStyle w:val="Caption"/>
      </w:pPr>
      <w:bookmarkStart w:id="131" w:name="_Toc244024240"/>
      <w:r>
        <w:rPr>
          <w:b/>
          <w:cs/>
          <w:lang w:bidi="th-TH"/>
        </w:rPr>
        <w:t xml:space="preserve">รูปที่ </w:t>
      </w:r>
      <w:r>
        <w:rPr>
          <w:b/>
        </w:rPr>
        <w:fldChar w:fldCharType="begin"/>
      </w:r>
      <w:r>
        <w:rPr>
          <w:b/>
        </w:rPr>
        <w:instrText xml:space="preserve"> SEQ Figure \* ARABIC </w:instrText>
      </w:r>
      <w:r>
        <w:rPr>
          <w:b/>
        </w:rPr>
        <w:fldChar w:fldCharType="separate"/>
      </w:r>
      <w:r>
        <w:rPr>
          <w:b/>
          <w:noProof/>
        </w:rPr>
        <w:t>54</w:t>
      </w:r>
      <w:r>
        <w:rPr>
          <w:b/>
        </w:rPr>
        <w:fldChar w:fldCharType="end"/>
      </w:r>
      <w:r>
        <w:t xml:space="preserve"> </w:t>
      </w:r>
      <w:r>
        <w:rPr>
          <w:bCs w:val="0"/>
          <w:cs/>
          <w:lang w:bidi="th-TH"/>
        </w:rPr>
        <w:t xml:space="preserve">หน้าหลัก </w:t>
      </w:r>
      <w:r>
        <w:t>Technical Engineer</w:t>
      </w:r>
      <w:bookmarkEnd w:id="131"/>
    </w:p>
    <w:p w:rsidR="004A5379" w:rsidRDefault="00A00420">
      <w:pPr>
        <w:pStyle w:val="Heading2"/>
        <w:pageBreakBefore/>
      </w:pPr>
      <w:bookmarkStart w:id="132" w:name="_Toc244024184"/>
      <w:r>
        <w:rPr>
          <w:b w:val="0"/>
        </w:rPr>
        <w:lastRenderedPageBreak/>
        <w:t>7.4 Output</w:t>
      </w:r>
      <w:r>
        <w:rPr>
          <w:b w:val="0"/>
        </w:rPr>
        <w:t xml:space="preserve"> Design (Report)</w:t>
      </w:r>
      <w:bookmarkEnd w:id="132"/>
    </w:p>
    <w:p w:rsidR="004A5379" w:rsidRDefault="00A00420">
      <w:pPr>
        <w:ind w:firstLine="709"/>
        <w:jc w:val="both"/>
      </w:pPr>
      <w:r>
        <w:rPr>
          <w:cs/>
          <w:lang w:bidi="th-TH"/>
        </w:rPr>
        <w:t xml:space="preserve">โปรแกรมมีรายงานบนหน้าจอ </w:t>
      </w:r>
      <w:r>
        <w:t xml:space="preserve">2 </w:t>
      </w:r>
      <w:r>
        <w:rPr>
          <w:cs/>
          <w:lang w:bidi="th-TH"/>
        </w:rPr>
        <w:t xml:space="preserve">รายงาน ข้อมูลในรายงานมาจากการบันทึกผ่าน </w:t>
      </w:r>
      <w:r>
        <w:t xml:space="preserve">Use Case </w:t>
      </w:r>
      <w:r>
        <w:rPr>
          <w:cs/>
          <w:lang w:bidi="th-TH"/>
        </w:rPr>
        <w:t>จริง ดังนี้</w:t>
      </w:r>
    </w:p>
    <w:p w:rsidR="004A5379" w:rsidRDefault="00A00420">
      <w:pPr>
        <w:pStyle w:val="Heading3"/>
      </w:pPr>
      <w:r>
        <w:rPr>
          <w:b w:val="0"/>
        </w:rPr>
        <w:t xml:space="preserve">7.4.1 </w:t>
      </w:r>
      <w:r>
        <w:rPr>
          <w:b w:val="0"/>
          <w:bCs w:val="0"/>
          <w:cs/>
          <w:lang w:bidi="th-TH"/>
        </w:rPr>
        <w:t xml:space="preserve">รายงานรายละเอียดโครงการ </w:t>
      </w:r>
      <w:r>
        <w:rPr>
          <w:b w:val="0"/>
        </w:rPr>
        <w:t>(Project Detail Report)</w:t>
      </w:r>
    </w:p>
    <w:p w:rsidR="004A5379" w:rsidRDefault="00A00420">
      <w:pPr>
        <w:ind w:firstLine="709"/>
        <w:jc w:val="both"/>
      </w:pPr>
      <w:r>
        <w:rPr>
          <w:cs/>
          <w:lang w:bidi="th-TH"/>
        </w:rPr>
        <w:t xml:space="preserve">แสดงใน </w:t>
      </w:r>
      <w:r>
        <w:t xml:space="preserve">UC03 Check Project Details – </w:t>
      </w:r>
      <w:r>
        <w:rPr>
          <w:cs/>
          <w:lang w:bidi="th-TH"/>
        </w:rPr>
        <w:t>สรุปข้อมูลล่าสุดของโครงการหนึ่งโครงการในหน้าเดียว ใช้ส่งต่องาน</w:t>
      </w:r>
      <w:r>
        <w:rPr>
          <w:cs/>
          <w:lang w:bidi="th-TH"/>
        </w:rPr>
        <w:t xml:space="preserve">ระหว่างฝ่าย </w:t>
      </w:r>
      <w:r>
        <w:t>(</w:t>
      </w:r>
      <w:r>
        <w:rPr>
          <w:cs/>
          <w:lang w:bidi="th-TH"/>
        </w:rPr>
        <w:t xml:space="preserve">แก้ </w:t>
      </w:r>
      <w:r>
        <w:t>Pain Point 5)</w:t>
      </w:r>
    </w:p>
    <w:p w:rsidR="004A5379" w:rsidRDefault="00A00420">
      <w:pPr>
        <w:pStyle w:val="Caption"/>
        <w:keepNext/>
        <w:spacing w:after="40"/>
      </w:pPr>
      <w:bookmarkStart w:id="133" w:name="_Toc244024311"/>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38</w:t>
      </w:r>
      <w:r>
        <w:rPr>
          <w:b/>
        </w:rPr>
        <w:fldChar w:fldCharType="end"/>
      </w:r>
      <w:r>
        <w:t xml:space="preserve"> </w:t>
      </w:r>
      <w:r>
        <w:rPr>
          <w:bCs w:val="0"/>
          <w:cs/>
          <w:lang w:bidi="th-TH"/>
        </w:rPr>
        <w:t xml:space="preserve">โครงสร้างรายงาน รายงานรายละเอียดโครงการ </w:t>
      </w:r>
      <w:r>
        <w:t>(Project Detail Report)</w:t>
      </w:r>
      <w:bookmarkEnd w:id="133"/>
    </w:p>
    <w:tbl>
      <w:tblPr>
        <w:tblStyle w:val="TableGrid"/>
        <w:tblW w:w="0" w:type="auto"/>
        <w:jc w:val="center"/>
        <w:tblLayout w:type="fixed"/>
        <w:tblLook w:val="04A0" w:firstRow="1" w:lastRow="0" w:firstColumn="1" w:lastColumn="0" w:noHBand="0" w:noVBand="1"/>
      </w:tblPr>
      <w:tblGrid>
        <w:gridCol w:w="1701"/>
        <w:gridCol w:w="3515"/>
        <w:gridCol w:w="2381"/>
        <w:gridCol w:w="1474"/>
      </w:tblGrid>
      <w:tr w:rsidR="004A5379">
        <w:trPr>
          <w:tblHeader/>
          <w:jc w:val="center"/>
        </w:trPr>
        <w:tc>
          <w:tcPr>
            <w:tcW w:w="1701" w:type="dxa"/>
            <w:shd w:val="clear" w:color="auto" w:fill="D9E2F3"/>
          </w:tcPr>
          <w:p w:rsidR="004A5379" w:rsidRDefault="00A00420">
            <w:pPr>
              <w:spacing w:after="0"/>
              <w:jc w:val="center"/>
            </w:pPr>
            <w:r>
              <w:rPr>
                <w:b/>
                <w:bCs/>
                <w:sz w:val="26"/>
                <w:szCs w:val="26"/>
                <w:cs/>
                <w:lang w:bidi="th-TH"/>
              </w:rPr>
              <w:t>ส่วนของรายงาน</w:t>
            </w:r>
          </w:p>
        </w:tc>
        <w:tc>
          <w:tcPr>
            <w:tcW w:w="3515" w:type="dxa"/>
            <w:shd w:val="clear" w:color="auto" w:fill="D9E2F3"/>
          </w:tcPr>
          <w:p w:rsidR="004A5379" w:rsidRDefault="00A00420">
            <w:pPr>
              <w:spacing w:after="0"/>
              <w:jc w:val="center"/>
            </w:pPr>
            <w:r>
              <w:rPr>
                <w:b/>
                <w:bCs/>
                <w:sz w:val="26"/>
                <w:szCs w:val="26"/>
                <w:cs/>
                <w:lang w:bidi="th-TH"/>
              </w:rPr>
              <w:t>ข้อมูลที่แสดง</w:t>
            </w:r>
          </w:p>
        </w:tc>
        <w:tc>
          <w:tcPr>
            <w:tcW w:w="2381" w:type="dxa"/>
            <w:shd w:val="clear" w:color="auto" w:fill="D9E2F3"/>
          </w:tcPr>
          <w:p w:rsidR="004A5379" w:rsidRDefault="00A00420">
            <w:pPr>
              <w:spacing w:after="0"/>
              <w:jc w:val="center"/>
            </w:pPr>
            <w:r>
              <w:rPr>
                <w:b/>
                <w:bCs/>
                <w:sz w:val="26"/>
                <w:szCs w:val="26"/>
              </w:rPr>
              <w:t xml:space="preserve">Query / </w:t>
            </w:r>
            <w:r>
              <w:rPr>
                <w:b/>
                <w:bCs/>
                <w:sz w:val="26"/>
                <w:szCs w:val="26"/>
                <w:cs/>
                <w:lang w:bidi="th-TH"/>
              </w:rPr>
              <w:t>ตาราง</w:t>
            </w:r>
          </w:p>
        </w:tc>
        <w:tc>
          <w:tcPr>
            <w:tcW w:w="1474" w:type="dxa"/>
            <w:shd w:val="clear" w:color="auto" w:fill="D9E2F3"/>
          </w:tcPr>
          <w:p w:rsidR="004A5379" w:rsidRDefault="00A00420">
            <w:pPr>
              <w:spacing w:after="0"/>
              <w:jc w:val="center"/>
            </w:pPr>
            <w:r>
              <w:rPr>
                <w:b/>
                <w:bCs/>
                <w:sz w:val="26"/>
                <w:szCs w:val="26"/>
                <w:cs/>
                <w:lang w:bidi="th-TH"/>
              </w:rPr>
              <w:t>ข้อมูลมาจาก</w:t>
            </w:r>
          </w:p>
        </w:tc>
      </w:tr>
      <w:tr w:rsidR="004A5379">
        <w:trPr>
          <w:jc w:val="center"/>
        </w:trPr>
        <w:tc>
          <w:tcPr>
            <w:tcW w:w="1701" w:type="dxa"/>
          </w:tcPr>
          <w:p w:rsidR="004A5379" w:rsidRDefault="00A00420">
            <w:pPr>
              <w:spacing w:after="0"/>
            </w:pPr>
            <w:r>
              <w:rPr>
                <w:sz w:val="26"/>
                <w:szCs w:val="26"/>
                <w:cs/>
                <w:lang w:bidi="th-TH"/>
              </w:rPr>
              <w:t>ส่วนหัว</w:t>
            </w:r>
          </w:p>
        </w:tc>
        <w:tc>
          <w:tcPr>
            <w:tcW w:w="3515" w:type="dxa"/>
          </w:tcPr>
          <w:p w:rsidR="004A5379" w:rsidRDefault="00A00420">
            <w:pPr>
              <w:spacing w:after="0"/>
            </w:pPr>
            <w:r>
              <w:rPr>
                <w:sz w:val="26"/>
                <w:szCs w:val="26"/>
              </w:rPr>
              <w:t xml:space="preserve">Project Name, Status, Project ID, Project Site, Customer, </w:t>
            </w:r>
            <w:r>
              <w:rPr>
                <w:sz w:val="26"/>
                <w:szCs w:val="26"/>
              </w:rPr>
              <w:t>Customer Email</w:t>
            </w:r>
          </w:p>
        </w:tc>
        <w:tc>
          <w:tcPr>
            <w:tcW w:w="2381" w:type="dxa"/>
          </w:tcPr>
          <w:p w:rsidR="004A5379" w:rsidRDefault="00A00420">
            <w:pPr>
              <w:spacing w:after="0"/>
            </w:pPr>
            <w:r>
              <w:rPr>
                <w:sz w:val="26"/>
                <w:szCs w:val="26"/>
              </w:rPr>
              <w:t>Q4.1 (PROJECT, CUSTOMER)</w:t>
            </w:r>
          </w:p>
        </w:tc>
        <w:tc>
          <w:tcPr>
            <w:tcW w:w="1474" w:type="dxa"/>
          </w:tcPr>
          <w:p w:rsidR="004A5379" w:rsidRDefault="00A00420">
            <w:pPr>
              <w:spacing w:after="0"/>
            </w:pPr>
            <w:r>
              <w:rPr>
                <w:sz w:val="26"/>
                <w:szCs w:val="26"/>
              </w:rPr>
              <w:t>UC01</w:t>
            </w:r>
          </w:p>
        </w:tc>
      </w:tr>
      <w:tr w:rsidR="004A5379">
        <w:trPr>
          <w:jc w:val="center"/>
        </w:trPr>
        <w:tc>
          <w:tcPr>
            <w:tcW w:w="1701" w:type="dxa"/>
          </w:tcPr>
          <w:p w:rsidR="004A5379" w:rsidRDefault="00A00420">
            <w:pPr>
              <w:spacing w:after="0"/>
            </w:pPr>
            <w:r>
              <w:rPr>
                <w:sz w:val="26"/>
                <w:szCs w:val="26"/>
                <w:cs/>
                <w:lang w:bidi="th-TH"/>
              </w:rPr>
              <w:t>ผู้รับผิดชอบ</w:t>
            </w:r>
          </w:p>
        </w:tc>
        <w:tc>
          <w:tcPr>
            <w:tcW w:w="3515" w:type="dxa"/>
          </w:tcPr>
          <w:p w:rsidR="004A5379" w:rsidRDefault="00A00420">
            <w:pPr>
              <w:spacing w:after="0"/>
            </w:pPr>
            <w:r>
              <w:rPr>
                <w:sz w:val="26"/>
                <w:szCs w:val="26"/>
              </w:rPr>
              <w:t>Sale in Charge, Presale Engineer in Charge, PM, Tech Engineer</w:t>
            </w:r>
          </w:p>
        </w:tc>
        <w:tc>
          <w:tcPr>
            <w:tcW w:w="2381" w:type="dxa"/>
          </w:tcPr>
          <w:p w:rsidR="004A5379" w:rsidRDefault="00A00420">
            <w:pPr>
              <w:spacing w:after="0"/>
            </w:pPr>
            <w:r>
              <w:rPr>
                <w:sz w:val="26"/>
                <w:szCs w:val="26"/>
              </w:rPr>
              <w:t>Q4.1, Q4.2 (EMPLOYEE, PROJECT_ASSIGNMENT)</w:t>
            </w:r>
          </w:p>
        </w:tc>
        <w:tc>
          <w:tcPr>
            <w:tcW w:w="1474" w:type="dxa"/>
          </w:tcPr>
          <w:p w:rsidR="004A5379" w:rsidRDefault="00A00420">
            <w:pPr>
              <w:spacing w:after="0"/>
            </w:pPr>
            <w:r>
              <w:rPr>
                <w:sz w:val="26"/>
                <w:szCs w:val="26"/>
              </w:rPr>
              <w:t>UC01, UC04</w:t>
            </w:r>
          </w:p>
        </w:tc>
      </w:tr>
      <w:tr w:rsidR="004A5379">
        <w:trPr>
          <w:jc w:val="center"/>
        </w:trPr>
        <w:tc>
          <w:tcPr>
            <w:tcW w:w="1701" w:type="dxa"/>
          </w:tcPr>
          <w:p w:rsidR="004A5379" w:rsidRDefault="00A00420">
            <w:pPr>
              <w:spacing w:after="0"/>
            </w:pPr>
            <w:r>
              <w:rPr>
                <w:sz w:val="26"/>
                <w:szCs w:val="26"/>
              </w:rPr>
              <w:t>Solution</w:t>
            </w:r>
          </w:p>
        </w:tc>
        <w:tc>
          <w:tcPr>
            <w:tcW w:w="3515" w:type="dxa"/>
          </w:tcPr>
          <w:p w:rsidR="004A5379" w:rsidRDefault="00A00420">
            <w:pPr>
              <w:spacing w:after="0"/>
            </w:pPr>
            <w:r>
              <w:rPr>
                <w:sz w:val="26"/>
                <w:szCs w:val="26"/>
              </w:rPr>
              <w:t xml:space="preserve">Start / End Date, Project Objective, Estimated Budget, </w:t>
            </w:r>
            <w:r>
              <w:rPr>
                <w:sz w:val="26"/>
                <w:szCs w:val="26"/>
                <w:cs/>
                <w:lang w:bidi="th-TH"/>
              </w:rPr>
              <w:t xml:space="preserve">รายละเอียด </w:t>
            </w:r>
            <w:r>
              <w:rPr>
                <w:sz w:val="26"/>
                <w:szCs w:val="26"/>
              </w:rPr>
              <w:t>Soluti</w:t>
            </w:r>
            <w:r>
              <w:rPr>
                <w:sz w:val="26"/>
                <w:szCs w:val="26"/>
              </w:rPr>
              <w:t>on</w:t>
            </w:r>
          </w:p>
        </w:tc>
        <w:tc>
          <w:tcPr>
            <w:tcW w:w="2381" w:type="dxa"/>
          </w:tcPr>
          <w:p w:rsidR="004A5379" w:rsidRDefault="00A00420">
            <w:pPr>
              <w:spacing w:after="0"/>
            </w:pPr>
            <w:r>
              <w:rPr>
                <w:sz w:val="26"/>
                <w:szCs w:val="26"/>
              </w:rPr>
              <w:t>Q4.1 (PROJECT)</w:t>
            </w:r>
          </w:p>
        </w:tc>
        <w:tc>
          <w:tcPr>
            <w:tcW w:w="1474" w:type="dxa"/>
          </w:tcPr>
          <w:p w:rsidR="004A5379" w:rsidRDefault="00A00420">
            <w:pPr>
              <w:spacing w:after="0"/>
            </w:pPr>
            <w:r>
              <w:rPr>
                <w:sz w:val="26"/>
                <w:szCs w:val="26"/>
              </w:rPr>
              <w:t>UC02</w:t>
            </w:r>
          </w:p>
        </w:tc>
      </w:tr>
      <w:tr w:rsidR="004A5379">
        <w:trPr>
          <w:jc w:val="center"/>
        </w:trPr>
        <w:tc>
          <w:tcPr>
            <w:tcW w:w="1701" w:type="dxa"/>
          </w:tcPr>
          <w:p w:rsidR="004A5379" w:rsidRDefault="00A00420">
            <w:pPr>
              <w:spacing w:after="0"/>
            </w:pPr>
            <w:r>
              <w:rPr>
                <w:sz w:val="26"/>
                <w:szCs w:val="26"/>
                <w:cs/>
                <w:lang w:bidi="th-TH"/>
              </w:rPr>
              <w:t>นัดหมายทดสอบล่าสุด</w:t>
            </w:r>
          </w:p>
        </w:tc>
        <w:tc>
          <w:tcPr>
            <w:tcW w:w="3515" w:type="dxa"/>
          </w:tcPr>
          <w:p w:rsidR="004A5379" w:rsidRDefault="00A00420">
            <w:pPr>
              <w:spacing w:after="0"/>
            </w:pPr>
            <w:r>
              <w:rPr>
                <w:sz w:val="26"/>
                <w:szCs w:val="26"/>
                <w:cs/>
                <w:lang w:bidi="th-TH"/>
              </w:rPr>
              <w:t>วันที่</w:t>
            </w:r>
            <w:r>
              <w:rPr>
                <w:sz w:val="26"/>
                <w:szCs w:val="26"/>
              </w:rPr>
              <w:t xml:space="preserve">, </w:t>
            </w:r>
            <w:r>
              <w:rPr>
                <w:sz w:val="26"/>
                <w:szCs w:val="26"/>
                <w:cs/>
                <w:lang w:bidi="th-TH"/>
              </w:rPr>
              <w:t>เวลา</w:t>
            </w:r>
            <w:r>
              <w:rPr>
                <w:sz w:val="26"/>
                <w:szCs w:val="26"/>
              </w:rPr>
              <w:t xml:space="preserve">, </w:t>
            </w:r>
            <w:r>
              <w:rPr>
                <w:sz w:val="26"/>
                <w:szCs w:val="26"/>
                <w:cs/>
                <w:lang w:bidi="th-TH"/>
              </w:rPr>
              <w:t>สถานที่</w:t>
            </w:r>
            <w:r>
              <w:rPr>
                <w:sz w:val="26"/>
                <w:szCs w:val="26"/>
              </w:rPr>
              <w:t xml:space="preserve">, </w:t>
            </w:r>
            <w:r>
              <w:rPr>
                <w:sz w:val="26"/>
                <w:szCs w:val="26"/>
                <w:cs/>
                <w:lang w:bidi="th-TH"/>
              </w:rPr>
              <w:t xml:space="preserve">รายละเอียด </w:t>
            </w:r>
            <w:r>
              <w:rPr>
                <w:sz w:val="26"/>
                <w:szCs w:val="26"/>
              </w:rPr>
              <w:t xml:space="preserve">(Scheduled </w:t>
            </w:r>
            <w:r>
              <w:rPr>
                <w:sz w:val="26"/>
                <w:szCs w:val="26"/>
                <w:cs/>
                <w:lang w:bidi="th-TH"/>
              </w:rPr>
              <w:t xml:space="preserve">หรือ </w:t>
            </w:r>
            <w:r>
              <w:rPr>
                <w:sz w:val="26"/>
                <w:szCs w:val="26"/>
              </w:rPr>
              <w:t>Done)</w:t>
            </w:r>
          </w:p>
        </w:tc>
        <w:tc>
          <w:tcPr>
            <w:tcW w:w="2381" w:type="dxa"/>
          </w:tcPr>
          <w:p w:rsidR="004A5379" w:rsidRDefault="00A00420">
            <w:pPr>
              <w:spacing w:after="0"/>
            </w:pPr>
            <w:r>
              <w:rPr>
                <w:sz w:val="26"/>
                <w:szCs w:val="26"/>
              </w:rPr>
              <w:t>Q4.3 (TEST_SCHEDULE)</w:t>
            </w:r>
          </w:p>
        </w:tc>
        <w:tc>
          <w:tcPr>
            <w:tcW w:w="1474" w:type="dxa"/>
          </w:tcPr>
          <w:p w:rsidR="004A5379" w:rsidRDefault="00A00420">
            <w:pPr>
              <w:spacing w:after="0"/>
            </w:pPr>
            <w:r>
              <w:rPr>
                <w:sz w:val="26"/>
                <w:szCs w:val="26"/>
              </w:rPr>
              <w:t>UC05, UC08</w:t>
            </w:r>
          </w:p>
        </w:tc>
      </w:tr>
      <w:tr w:rsidR="004A5379">
        <w:trPr>
          <w:jc w:val="center"/>
        </w:trPr>
        <w:tc>
          <w:tcPr>
            <w:tcW w:w="1701" w:type="dxa"/>
          </w:tcPr>
          <w:p w:rsidR="004A5379" w:rsidRDefault="00A00420">
            <w:pPr>
              <w:spacing w:after="0"/>
            </w:pPr>
            <w:r>
              <w:rPr>
                <w:sz w:val="26"/>
                <w:szCs w:val="26"/>
              </w:rPr>
              <w:t>New Requirement</w:t>
            </w:r>
          </w:p>
        </w:tc>
        <w:tc>
          <w:tcPr>
            <w:tcW w:w="3515" w:type="dxa"/>
          </w:tcPr>
          <w:p w:rsidR="004A5379" w:rsidRDefault="00A00420">
            <w:pPr>
              <w:spacing w:after="0"/>
            </w:pPr>
            <w:r>
              <w:rPr>
                <w:sz w:val="26"/>
                <w:szCs w:val="26"/>
              </w:rPr>
              <w:t xml:space="preserve">ID, </w:t>
            </w:r>
            <w:r>
              <w:rPr>
                <w:sz w:val="26"/>
                <w:szCs w:val="26"/>
                <w:cs/>
                <w:lang w:bidi="th-TH"/>
              </w:rPr>
              <w:t>หัวข้อ</w:t>
            </w:r>
            <w:r>
              <w:rPr>
                <w:sz w:val="26"/>
                <w:szCs w:val="26"/>
              </w:rPr>
              <w:t xml:space="preserve">, </w:t>
            </w:r>
            <w:r>
              <w:rPr>
                <w:sz w:val="26"/>
                <w:szCs w:val="26"/>
                <w:cs/>
                <w:lang w:bidi="th-TH"/>
              </w:rPr>
              <w:t>ความสำคัญ</w:t>
            </w:r>
            <w:r>
              <w:rPr>
                <w:sz w:val="26"/>
                <w:szCs w:val="26"/>
              </w:rPr>
              <w:t xml:space="preserve">, </w:t>
            </w:r>
            <w:r>
              <w:rPr>
                <w:sz w:val="26"/>
                <w:szCs w:val="26"/>
                <w:cs/>
                <w:lang w:bidi="th-TH"/>
              </w:rPr>
              <w:t>วันที่ต้องการ</w:t>
            </w:r>
            <w:r>
              <w:rPr>
                <w:sz w:val="26"/>
                <w:szCs w:val="26"/>
              </w:rPr>
              <w:t xml:space="preserve">, </w:t>
            </w:r>
            <w:r>
              <w:rPr>
                <w:sz w:val="26"/>
                <w:szCs w:val="26"/>
                <w:cs/>
                <w:lang w:bidi="th-TH"/>
              </w:rPr>
              <w:t>สถานะ</w:t>
            </w:r>
          </w:p>
        </w:tc>
        <w:tc>
          <w:tcPr>
            <w:tcW w:w="2381" w:type="dxa"/>
          </w:tcPr>
          <w:p w:rsidR="004A5379" w:rsidRDefault="00A00420">
            <w:pPr>
              <w:spacing w:after="0"/>
            </w:pPr>
            <w:r>
              <w:rPr>
                <w:sz w:val="26"/>
                <w:szCs w:val="26"/>
              </w:rPr>
              <w:t>Q4.4 (CUSTOMER_REQUIREMENT)</w:t>
            </w:r>
          </w:p>
        </w:tc>
        <w:tc>
          <w:tcPr>
            <w:tcW w:w="1474" w:type="dxa"/>
          </w:tcPr>
          <w:p w:rsidR="004A5379" w:rsidRDefault="00A00420">
            <w:pPr>
              <w:spacing w:after="0"/>
            </w:pPr>
            <w:r>
              <w:rPr>
                <w:sz w:val="26"/>
                <w:szCs w:val="26"/>
              </w:rPr>
              <w:t>UC06, UC07</w:t>
            </w:r>
          </w:p>
        </w:tc>
      </w:tr>
      <w:tr w:rsidR="004A5379">
        <w:trPr>
          <w:jc w:val="center"/>
        </w:trPr>
        <w:tc>
          <w:tcPr>
            <w:tcW w:w="1701" w:type="dxa"/>
          </w:tcPr>
          <w:p w:rsidR="004A5379" w:rsidRDefault="00A00420">
            <w:pPr>
              <w:spacing w:after="0"/>
            </w:pPr>
            <w:r>
              <w:rPr>
                <w:sz w:val="26"/>
                <w:szCs w:val="26"/>
                <w:cs/>
                <w:lang w:bidi="th-TH"/>
              </w:rPr>
              <w:t>เอกสาร</w:t>
            </w:r>
          </w:p>
        </w:tc>
        <w:tc>
          <w:tcPr>
            <w:tcW w:w="3515" w:type="dxa"/>
          </w:tcPr>
          <w:p w:rsidR="004A5379" w:rsidRDefault="00A00420">
            <w:pPr>
              <w:spacing w:after="0"/>
            </w:pPr>
            <w:r>
              <w:rPr>
                <w:sz w:val="26"/>
                <w:szCs w:val="26"/>
                <w:cs/>
                <w:lang w:bidi="th-TH"/>
              </w:rPr>
              <w:t xml:space="preserve">ลิงก์เอกสาร </w:t>
            </w:r>
            <w:r>
              <w:rPr>
                <w:sz w:val="26"/>
                <w:szCs w:val="26"/>
              </w:rPr>
              <w:t xml:space="preserve">Solution / Product Requirement / </w:t>
            </w:r>
            <w:r>
              <w:rPr>
                <w:sz w:val="26"/>
                <w:szCs w:val="26"/>
                <w:cs/>
                <w:lang w:bidi="th-TH"/>
              </w:rPr>
              <w:t xml:space="preserve">ไฟล์แนบ </w:t>
            </w:r>
            <w:r>
              <w:rPr>
                <w:sz w:val="26"/>
                <w:szCs w:val="26"/>
              </w:rPr>
              <w:t xml:space="preserve">Requirement </w:t>
            </w:r>
            <w:r>
              <w:rPr>
                <w:sz w:val="26"/>
                <w:szCs w:val="26"/>
                <w:cs/>
                <w:lang w:bidi="th-TH"/>
              </w:rPr>
              <w:t>พร้อมวันที่อัปโหลด</w:t>
            </w:r>
          </w:p>
        </w:tc>
        <w:tc>
          <w:tcPr>
            <w:tcW w:w="2381" w:type="dxa"/>
          </w:tcPr>
          <w:p w:rsidR="004A5379" w:rsidRDefault="00A00420">
            <w:pPr>
              <w:spacing w:after="0"/>
            </w:pPr>
            <w:r>
              <w:rPr>
                <w:sz w:val="26"/>
                <w:szCs w:val="26"/>
              </w:rPr>
              <w:t>Q4.5, Q4.6</w:t>
            </w:r>
          </w:p>
        </w:tc>
        <w:tc>
          <w:tcPr>
            <w:tcW w:w="1474" w:type="dxa"/>
          </w:tcPr>
          <w:p w:rsidR="004A5379" w:rsidRDefault="00A00420">
            <w:pPr>
              <w:spacing w:after="0"/>
            </w:pPr>
            <w:r>
              <w:rPr>
                <w:sz w:val="26"/>
                <w:szCs w:val="26"/>
              </w:rPr>
              <w:t>UC02, UC06</w:t>
            </w:r>
          </w:p>
        </w:tc>
      </w:tr>
    </w:tbl>
    <w:p w:rsidR="004A5379" w:rsidRDefault="004A5379">
      <w:pPr>
        <w:spacing w:after="40"/>
      </w:pPr>
    </w:p>
    <w:p w:rsidR="004A5379" w:rsidRDefault="00A00420">
      <w:pPr>
        <w:ind w:firstLine="709"/>
        <w:jc w:val="both"/>
      </w:pPr>
      <w:r>
        <w:rPr>
          <w:cs/>
          <w:lang w:bidi="th-TH"/>
        </w:rPr>
        <w:t xml:space="preserve">ตัวอย่างจากโครงการ </w:t>
      </w:r>
      <w:r>
        <w:t xml:space="preserve">"Crypton Network Infra" </w:t>
      </w:r>
      <w:r>
        <w:rPr>
          <w:cs/>
          <w:lang w:bidi="th-TH"/>
        </w:rPr>
        <w:t xml:space="preserve">ที่บันทึกผ่าน </w:t>
      </w:r>
      <w:r>
        <w:t xml:space="preserve">UC01 → UC02 → UC04 → UC05 → UC06 → UC07 → UC08 </w:t>
      </w:r>
      <w:r>
        <w:rPr>
          <w:cs/>
          <w:lang w:bidi="th-TH"/>
        </w:rPr>
        <w:t xml:space="preserve">จนสถานะเป็น </w:t>
      </w:r>
      <w:r>
        <w:t>Finish</w:t>
      </w:r>
    </w:p>
    <w:p w:rsidR="004A5379" w:rsidRDefault="00A00420">
      <w:pPr>
        <w:keepNext/>
        <w:jc w:val="center"/>
      </w:pPr>
      <w:r>
        <w:rPr>
          <w:noProof/>
          <w:lang w:bidi="th-TH"/>
        </w:rPr>
        <w:lastRenderedPageBreak/>
        <w:drawing>
          <wp:inline distT="0" distB="0" distL="0" distR="0" wp14:anchorId="3835FC8C" wp14:editId="0A264953">
            <wp:extent cx="5220000" cy="462409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StatusChangeWhenProjectClosed.png"/>
                    <pic:cNvPicPr/>
                  </pic:nvPicPr>
                  <pic:blipFill>
                    <a:blip r:embed="rId63"/>
                    <a:stretch>
                      <a:fillRect/>
                    </a:stretch>
                  </pic:blipFill>
                  <pic:spPr>
                    <a:xfrm>
                      <a:off x="0" y="0"/>
                      <a:ext cx="5220000" cy="4624092"/>
                    </a:xfrm>
                    <a:prstGeom prst="rect">
                      <a:avLst/>
                    </a:prstGeom>
                  </pic:spPr>
                </pic:pic>
              </a:graphicData>
            </a:graphic>
          </wp:inline>
        </w:drawing>
      </w:r>
    </w:p>
    <w:p w:rsidR="004A5379" w:rsidRDefault="00A00420">
      <w:pPr>
        <w:pStyle w:val="Caption"/>
      </w:pPr>
      <w:bookmarkStart w:id="134" w:name="_Toc244024241"/>
      <w:r>
        <w:rPr>
          <w:b/>
          <w:cs/>
          <w:lang w:bidi="th-TH"/>
        </w:rPr>
        <w:t xml:space="preserve">รูปที่ </w:t>
      </w:r>
      <w:r>
        <w:rPr>
          <w:b/>
        </w:rPr>
        <w:fldChar w:fldCharType="begin"/>
      </w:r>
      <w:r>
        <w:rPr>
          <w:b/>
        </w:rPr>
        <w:instrText xml:space="preserve"> SEQ Figure \* ARABIC </w:instrText>
      </w:r>
      <w:r>
        <w:rPr>
          <w:b/>
        </w:rPr>
        <w:fldChar w:fldCharType="separate"/>
      </w:r>
      <w:r>
        <w:rPr>
          <w:b/>
          <w:noProof/>
        </w:rPr>
        <w:t>55</w:t>
      </w:r>
      <w:r>
        <w:rPr>
          <w:b/>
        </w:rPr>
        <w:fldChar w:fldCharType="end"/>
      </w:r>
      <w:r>
        <w:t xml:space="preserve"> </w:t>
      </w:r>
      <w:r>
        <w:rPr>
          <w:bCs w:val="0"/>
          <w:cs/>
          <w:lang w:bidi="th-TH"/>
        </w:rPr>
        <w:t>ต</w:t>
      </w:r>
      <w:r>
        <w:rPr>
          <w:bCs w:val="0"/>
          <w:cs/>
          <w:lang w:bidi="th-TH"/>
        </w:rPr>
        <w:t xml:space="preserve">ัวอย่างรายงานรายละเอียดโครงการ </w:t>
      </w:r>
      <w:r>
        <w:t>(Project Detail Report)</w:t>
      </w:r>
      <w:bookmarkEnd w:id="134"/>
    </w:p>
    <w:p w:rsidR="004A5379" w:rsidRDefault="00A00420">
      <w:pPr>
        <w:pStyle w:val="Heading3"/>
      </w:pPr>
      <w:r>
        <w:rPr>
          <w:b w:val="0"/>
        </w:rPr>
        <w:t xml:space="preserve">7.4.2 </w:t>
      </w:r>
      <w:r>
        <w:rPr>
          <w:b w:val="0"/>
          <w:bCs w:val="0"/>
          <w:cs/>
          <w:lang w:bidi="th-TH"/>
        </w:rPr>
        <w:t xml:space="preserve">รายงานรายชื่อ </w:t>
      </w:r>
      <w:r>
        <w:rPr>
          <w:b w:val="0"/>
        </w:rPr>
        <w:t xml:space="preserve">Engineer </w:t>
      </w:r>
      <w:r>
        <w:rPr>
          <w:b w:val="0"/>
          <w:bCs w:val="0"/>
          <w:cs/>
          <w:lang w:bidi="th-TH"/>
        </w:rPr>
        <w:t xml:space="preserve">ตาม </w:t>
      </w:r>
      <w:r>
        <w:rPr>
          <w:b w:val="0"/>
        </w:rPr>
        <w:t xml:space="preserve">Skill </w:t>
      </w:r>
      <w:r>
        <w:rPr>
          <w:b w:val="0"/>
          <w:bCs w:val="0"/>
          <w:cs/>
          <w:lang w:bidi="th-TH"/>
        </w:rPr>
        <w:t xml:space="preserve">และภาระงาน </w:t>
      </w:r>
      <w:r>
        <w:rPr>
          <w:b w:val="0"/>
        </w:rPr>
        <w:t>(Engineer Skill &amp; Workload Report)</w:t>
      </w:r>
    </w:p>
    <w:p w:rsidR="004A5379" w:rsidRDefault="00A00420">
      <w:pPr>
        <w:ind w:firstLine="709"/>
        <w:jc w:val="both"/>
      </w:pPr>
      <w:r>
        <w:rPr>
          <w:cs/>
          <w:lang w:bidi="th-TH"/>
        </w:rPr>
        <w:t xml:space="preserve">แสดงใน </w:t>
      </w:r>
      <w:r>
        <w:t xml:space="preserve">UC04 Assign Engineer to Project – </w:t>
      </w:r>
      <w:r>
        <w:rPr>
          <w:cs/>
          <w:lang w:bidi="th-TH"/>
        </w:rPr>
        <w:t xml:space="preserve">ให้ </w:t>
      </w:r>
      <w:r>
        <w:t xml:space="preserve">PM </w:t>
      </w:r>
      <w:r>
        <w:rPr>
          <w:cs/>
          <w:lang w:bidi="th-TH"/>
        </w:rPr>
        <w:t xml:space="preserve">เห็น </w:t>
      </w:r>
      <w:r>
        <w:t xml:space="preserve">Skill </w:t>
      </w:r>
      <w:r>
        <w:rPr>
          <w:cs/>
          <w:lang w:bidi="th-TH"/>
        </w:rPr>
        <w:t xml:space="preserve">และจำนวนโครงการที่ </w:t>
      </w:r>
      <w:r>
        <w:t xml:space="preserve">Engineer </w:t>
      </w:r>
      <w:r>
        <w:rPr>
          <w:cs/>
          <w:lang w:bidi="th-TH"/>
        </w:rPr>
        <w:t xml:space="preserve">แต่ละคนรับผิดชอบอยู่ </w:t>
      </w:r>
      <w:r>
        <w:rPr>
          <w:cs/>
          <w:lang w:bidi="th-TH"/>
        </w:rPr>
        <w:t xml:space="preserve">ก่อนมอบหมายงาน </w:t>
      </w:r>
      <w:r>
        <w:t>(</w:t>
      </w:r>
      <w:r>
        <w:rPr>
          <w:cs/>
          <w:lang w:bidi="th-TH"/>
        </w:rPr>
        <w:t xml:space="preserve">แก้ </w:t>
      </w:r>
      <w:r>
        <w:t>Pain Point 4)</w:t>
      </w:r>
    </w:p>
    <w:p w:rsidR="004A5379" w:rsidRDefault="00A00420">
      <w:pPr>
        <w:pStyle w:val="Caption"/>
        <w:keepNext/>
        <w:spacing w:after="40"/>
      </w:pPr>
      <w:bookmarkStart w:id="135" w:name="_Toc244024312"/>
      <w:r>
        <w:rPr>
          <w:b/>
          <w:cs/>
          <w:lang w:bidi="th-TH"/>
        </w:rPr>
        <w:t xml:space="preserve">ตารางที่ </w:t>
      </w:r>
      <w:r>
        <w:rPr>
          <w:b/>
        </w:rPr>
        <w:fldChar w:fldCharType="begin"/>
      </w:r>
      <w:r>
        <w:rPr>
          <w:b/>
        </w:rPr>
        <w:instrText xml:space="preserve"> SEQ Table \* ARABIC </w:instrText>
      </w:r>
      <w:r>
        <w:rPr>
          <w:b/>
        </w:rPr>
        <w:fldChar w:fldCharType="separate"/>
      </w:r>
      <w:r>
        <w:rPr>
          <w:b/>
          <w:noProof/>
        </w:rPr>
        <w:t>39</w:t>
      </w:r>
      <w:r>
        <w:rPr>
          <w:b/>
        </w:rPr>
        <w:fldChar w:fldCharType="end"/>
      </w:r>
      <w:r>
        <w:t xml:space="preserve"> </w:t>
      </w:r>
      <w:r>
        <w:rPr>
          <w:bCs w:val="0"/>
          <w:cs/>
          <w:lang w:bidi="th-TH"/>
        </w:rPr>
        <w:t xml:space="preserve">โครงสร้างรายงาน รายงานรายชื่อ </w:t>
      </w:r>
      <w:r>
        <w:t xml:space="preserve">Engineer </w:t>
      </w:r>
      <w:r>
        <w:rPr>
          <w:bCs w:val="0"/>
          <w:cs/>
          <w:lang w:bidi="th-TH"/>
        </w:rPr>
        <w:t xml:space="preserve">ตาม </w:t>
      </w:r>
      <w:r>
        <w:t xml:space="preserve">Skill </w:t>
      </w:r>
      <w:r>
        <w:rPr>
          <w:bCs w:val="0"/>
          <w:cs/>
          <w:lang w:bidi="th-TH"/>
        </w:rPr>
        <w:t xml:space="preserve">และภาระงาน </w:t>
      </w:r>
      <w:r>
        <w:t>(Engineer Skill &amp; Workload Report)</w:t>
      </w:r>
      <w:bookmarkEnd w:id="135"/>
    </w:p>
    <w:tbl>
      <w:tblPr>
        <w:tblStyle w:val="TableGrid"/>
        <w:tblW w:w="0" w:type="auto"/>
        <w:jc w:val="center"/>
        <w:tblLayout w:type="fixed"/>
        <w:tblLook w:val="04A0" w:firstRow="1" w:lastRow="0" w:firstColumn="1" w:lastColumn="0" w:noHBand="0" w:noVBand="1"/>
      </w:tblPr>
      <w:tblGrid>
        <w:gridCol w:w="1701"/>
        <w:gridCol w:w="3515"/>
        <w:gridCol w:w="2381"/>
        <w:gridCol w:w="1474"/>
      </w:tblGrid>
      <w:tr w:rsidR="004A5379">
        <w:trPr>
          <w:tblHeader/>
          <w:jc w:val="center"/>
        </w:trPr>
        <w:tc>
          <w:tcPr>
            <w:tcW w:w="1701" w:type="dxa"/>
            <w:shd w:val="clear" w:color="auto" w:fill="D9E2F3"/>
          </w:tcPr>
          <w:p w:rsidR="004A5379" w:rsidRDefault="00A00420">
            <w:pPr>
              <w:spacing w:after="0"/>
              <w:jc w:val="center"/>
            </w:pPr>
            <w:r>
              <w:rPr>
                <w:b/>
                <w:bCs/>
                <w:sz w:val="26"/>
                <w:szCs w:val="26"/>
                <w:cs/>
                <w:lang w:bidi="th-TH"/>
              </w:rPr>
              <w:t>ส่วนของรายงาน</w:t>
            </w:r>
          </w:p>
        </w:tc>
        <w:tc>
          <w:tcPr>
            <w:tcW w:w="3515" w:type="dxa"/>
            <w:shd w:val="clear" w:color="auto" w:fill="D9E2F3"/>
          </w:tcPr>
          <w:p w:rsidR="004A5379" w:rsidRDefault="00A00420">
            <w:pPr>
              <w:spacing w:after="0"/>
              <w:jc w:val="center"/>
            </w:pPr>
            <w:r>
              <w:rPr>
                <w:b/>
                <w:bCs/>
                <w:sz w:val="26"/>
                <w:szCs w:val="26"/>
                <w:cs/>
                <w:lang w:bidi="th-TH"/>
              </w:rPr>
              <w:t>ข้อมูลที่แสดง</w:t>
            </w:r>
          </w:p>
        </w:tc>
        <w:tc>
          <w:tcPr>
            <w:tcW w:w="2381" w:type="dxa"/>
            <w:shd w:val="clear" w:color="auto" w:fill="D9E2F3"/>
          </w:tcPr>
          <w:p w:rsidR="004A5379" w:rsidRDefault="00A00420">
            <w:pPr>
              <w:spacing w:after="0"/>
              <w:jc w:val="center"/>
            </w:pPr>
            <w:r>
              <w:rPr>
                <w:b/>
                <w:bCs/>
                <w:sz w:val="26"/>
                <w:szCs w:val="26"/>
              </w:rPr>
              <w:t xml:space="preserve">Query / </w:t>
            </w:r>
            <w:r>
              <w:rPr>
                <w:b/>
                <w:bCs/>
                <w:sz w:val="26"/>
                <w:szCs w:val="26"/>
                <w:cs/>
                <w:lang w:bidi="th-TH"/>
              </w:rPr>
              <w:t>ตาราง</w:t>
            </w:r>
          </w:p>
        </w:tc>
        <w:tc>
          <w:tcPr>
            <w:tcW w:w="1474" w:type="dxa"/>
            <w:shd w:val="clear" w:color="auto" w:fill="D9E2F3"/>
          </w:tcPr>
          <w:p w:rsidR="004A5379" w:rsidRDefault="00A00420">
            <w:pPr>
              <w:spacing w:after="0"/>
              <w:jc w:val="center"/>
            </w:pPr>
            <w:r>
              <w:rPr>
                <w:b/>
                <w:bCs/>
                <w:sz w:val="26"/>
                <w:szCs w:val="26"/>
                <w:cs/>
                <w:lang w:bidi="th-TH"/>
              </w:rPr>
              <w:t>ข้อมูลมาจาก</w:t>
            </w:r>
          </w:p>
        </w:tc>
      </w:tr>
      <w:tr w:rsidR="004A5379">
        <w:trPr>
          <w:jc w:val="center"/>
        </w:trPr>
        <w:tc>
          <w:tcPr>
            <w:tcW w:w="1701" w:type="dxa"/>
          </w:tcPr>
          <w:p w:rsidR="004A5379" w:rsidRDefault="00A00420">
            <w:pPr>
              <w:spacing w:after="0"/>
            </w:pPr>
            <w:r>
              <w:rPr>
                <w:sz w:val="26"/>
                <w:szCs w:val="26"/>
                <w:cs/>
                <w:lang w:bidi="th-TH"/>
              </w:rPr>
              <w:t>ตัวกรอง</w:t>
            </w:r>
          </w:p>
        </w:tc>
        <w:tc>
          <w:tcPr>
            <w:tcW w:w="3515" w:type="dxa"/>
          </w:tcPr>
          <w:p w:rsidR="004A5379" w:rsidRDefault="00A00420">
            <w:pPr>
              <w:spacing w:after="0"/>
            </w:pPr>
            <w:r>
              <w:rPr>
                <w:sz w:val="26"/>
                <w:szCs w:val="26"/>
              </w:rPr>
              <w:t>Skill (</w:t>
            </w:r>
            <w:r>
              <w:rPr>
                <w:sz w:val="26"/>
                <w:szCs w:val="26"/>
                <w:cs/>
                <w:lang w:bidi="th-TH"/>
              </w:rPr>
              <w:t xml:space="preserve">ทุก </w:t>
            </w:r>
            <w:r>
              <w:rPr>
                <w:sz w:val="26"/>
                <w:szCs w:val="26"/>
              </w:rPr>
              <w:t xml:space="preserve">Skill </w:t>
            </w:r>
            <w:r>
              <w:rPr>
                <w:sz w:val="26"/>
                <w:szCs w:val="26"/>
                <w:cs/>
                <w:lang w:bidi="th-TH"/>
              </w:rPr>
              <w:t xml:space="preserve">หรือเลือก </w:t>
            </w:r>
            <w:r>
              <w:rPr>
                <w:sz w:val="26"/>
                <w:szCs w:val="26"/>
              </w:rPr>
              <w:t xml:space="preserve">1 </w:t>
            </w:r>
            <w:r>
              <w:rPr>
                <w:sz w:val="26"/>
                <w:szCs w:val="26"/>
              </w:rPr>
              <w:t>Skill)</w:t>
            </w:r>
          </w:p>
        </w:tc>
        <w:tc>
          <w:tcPr>
            <w:tcW w:w="2381" w:type="dxa"/>
          </w:tcPr>
          <w:p w:rsidR="004A5379" w:rsidRDefault="00A00420">
            <w:pPr>
              <w:spacing w:after="0"/>
            </w:pPr>
            <w:r>
              <w:rPr>
                <w:sz w:val="26"/>
                <w:szCs w:val="26"/>
              </w:rPr>
              <w:t>Q3.3 (SKILL)</w:t>
            </w:r>
          </w:p>
        </w:tc>
        <w:tc>
          <w:tcPr>
            <w:tcW w:w="1474" w:type="dxa"/>
          </w:tcPr>
          <w:p w:rsidR="004A5379" w:rsidRDefault="00A00420">
            <w:pPr>
              <w:spacing w:after="0"/>
            </w:pPr>
            <w:r>
              <w:rPr>
                <w:sz w:val="26"/>
                <w:szCs w:val="26"/>
              </w:rPr>
              <w:t>F1 / F3</w:t>
            </w:r>
          </w:p>
        </w:tc>
      </w:tr>
      <w:tr w:rsidR="004A5379">
        <w:trPr>
          <w:jc w:val="center"/>
        </w:trPr>
        <w:tc>
          <w:tcPr>
            <w:tcW w:w="1701" w:type="dxa"/>
          </w:tcPr>
          <w:p w:rsidR="004A5379" w:rsidRDefault="00A00420">
            <w:pPr>
              <w:spacing w:after="0"/>
            </w:pPr>
            <w:r>
              <w:rPr>
                <w:sz w:val="26"/>
                <w:szCs w:val="26"/>
              </w:rPr>
              <w:t>Tech Engineer</w:t>
            </w:r>
          </w:p>
        </w:tc>
        <w:tc>
          <w:tcPr>
            <w:tcW w:w="3515" w:type="dxa"/>
          </w:tcPr>
          <w:p w:rsidR="004A5379" w:rsidRDefault="00A00420">
            <w:pPr>
              <w:spacing w:after="0"/>
            </w:pPr>
            <w:r>
              <w:rPr>
                <w:sz w:val="26"/>
                <w:szCs w:val="26"/>
                <w:cs/>
                <w:lang w:bidi="th-TH"/>
              </w:rPr>
              <w:t>ชื่อ</w:t>
            </w:r>
            <w:r>
              <w:rPr>
                <w:sz w:val="26"/>
                <w:szCs w:val="26"/>
              </w:rPr>
              <w:t>-</w:t>
            </w:r>
            <w:r>
              <w:rPr>
                <w:sz w:val="26"/>
                <w:szCs w:val="26"/>
                <w:cs/>
                <w:lang w:bidi="th-TH"/>
              </w:rPr>
              <w:t xml:space="preserve">นามสกุลของ </w:t>
            </w:r>
            <w:r>
              <w:rPr>
                <w:sz w:val="26"/>
                <w:szCs w:val="26"/>
              </w:rPr>
              <w:t>Engineer</w:t>
            </w:r>
          </w:p>
        </w:tc>
        <w:tc>
          <w:tcPr>
            <w:tcW w:w="2381" w:type="dxa"/>
          </w:tcPr>
          <w:p w:rsidR="004A5379" w:rsidRDefault="00A00420">
            <w:pPr>
              <w:spacing w:after="0"/>
            </w:pPr>
            <w:r>
              <w:rPr>
                <w:sz w:val="26"/>
                <w:szCs w:val="26"/>
              </w:rPr>
              <w:t>Q3.2 / Q5.1 (EMPLOYEE)</w:t>
            </w:r>
          </w:p>
        </w:tc>
        <w:tc>
          <w:tcPr>
            <w:tcW w:w="1474" w:type="dxa"/>
          </w:tcPr>
          <w:p w:rsidR="004A5379" w:rsidRDefault="00A00420">
            <w:pPr>
              <w:spacing w:after="0"/>
            </w:pPr>
            <w:r>
              <w:rPr>
                <w:sz w:val="26"/>
                <w:szCs w:val="26"/>
              </w:rPr>
              <w:t>F1</w:t>
            </w:r>
          </w:p>
        </w:tc>
      </w:tr>
      <w:tr w:rsidR="004A5379">
        <w:trPr>
          <w:jc w:val="center"/>
        </w:trPr>
        <w:tc>
          <w:tcPr>
            <w:tcW w:w="1701" w:type="dxa"/>
          </w:tcPr>
          <w:p w:rsidR="004A5379" w:rsidRDefault="00A00420">
            <w:pPr>
              <w:spacing w:after="0"/>
            </w:pPr>
            <w:r>
              <w:rPr>
                <w:sz w:val="26"/>
                <w:szCs w:val="26"/>
              </w:rPr>
              <w:t>Skill</w:t>
            </w:r>
          </w:p>
        </w:tc>
        <w:tc>
          <w:tcPr>
            <w:tcW w:w="3515" w:type="dxa"/>
          </w:tcPr>
          <w:p w:rsidR="004A5379" w:rsidRDefault="00A00420">
            <w:pPr>
              <w:spacing w:after="0"/>
            </w:pPr>
            <w:r>
              <w:rPr>
                <w:sz w:val="26"/>
                <w:szCs w:val="26"/>
                <w:cs/>
                <w:lang w:bidi="th-TH"/>
              </w:rPr>
              <w:t xml:space="preserve">รายชื่อ </w:t>
            </w:r>
            <w:r>
              <w:rPr>
                <w:sz w:val="26"/>
                <w:szCs w:val="26"/>
              </w:rPr>
              <w:t xml:space="preserve">Skill </w:t>
            </w:r>
            <w:r>
              <w:rPr>
                <w:sz w:val="26"/>
                <w:szCs w:val="26"/>
                <w:cs/>
                <w:lang w:bidi="th-TH"/>
              </w:rPr>
              <w:t xml:space="preserve">ของ </w:t>
            </w:r>
            <w:r>
              <w:rPr>
                <w:sz w:val="26"/>
                <w:szCs w:val="26"/>
              </w:rPr>
              <w:t xml:space="preserve">Engineer </w:t>
            </w:r>
            <w:r>
              <w:rPr>
                <w:sz w:val="26"/>
                <w:szCs w:val="26"/>
                <w:cs/>
                <w:lang w:bidi="th-TH"/>
              </w:rPr>
              <w:t xml:space="preserve">คั่นด้วย </w:t>
            </w:r>
            <w:r>
              <w:rPr>
                <w:sz w:val="26"/>
                <w:szCs w:val="26"/>
              </w:rPr>
              <w:t>,</w:t>
            </w:r>
          </w:p>
        </w:tc>
        <w:tc>
          <w:tcPr>
            <w:tcW w:w="2381" w:type="dxa"/>
          </w:tcPr>
          <w:p w:rsidR="004A5379" w:rsidRDefault="00A00420">
            <w:pPr>
              <w:spacing w:after="0"/>
            </w:pPr>
            <w:r>
              <w:rPr>
                <w:sz w:val="26"/>
                <w:szCs w:val="26"/>
              </w:rPr>
              <w:t>Q3.2 / Q5.1 (ENGINEER_SKILL, SKILL)</w:t>
            </w:r>
          </w:p>
        </w:tc>
        <w:tc>
          <w:tcPr>
            <w:tcW w:w="1474" w:type="dxa"/>
          </w:tcPr>
          <w:p w:rsidR="004A5379" w:rsidRDefault="00A00420">
            <w:pPr>
              <w:spacing w:after="0"/>
            </w:pPr>
            <w:r>
              <w:rPr>
                <w:sz w:val="26"/>
                <w:szCs w:val="26"/>
              </w:rPr>
              <w:t>F1 / F3</w:t>
            </w:r>
          </w:p>
        </w:tc>
      </w:tr>
      <w:tr w:rsidR="004A5379">
        <w:trPr>
          <w:jc w:val="center"/>
        </w:trPr>
        <w:tc>
          <w:tcPr>
            <w:tcW w:w="1701" w:type="dxa"/>
          </w:tcPr>
          <w:p w:rsidR="004A5379" w:rsidRDefault="00A00420">
            <w:pPr>
              <w:spacing w:after="0"/>
            </w:pPr>
            <w:r>
              <w:rPr>
                <w:sz w:val="26"/>
                <w:szCs w:val="26"/>
              </w:rPr>
              <w:t xml:space="preserve">Project </w:t>
            </w:r>
            <w:r>
              <w:rPr>
                <w:sz w:val="26"/>
                <w:szCs w:val="26"/>
                <w:cs/>
                <w:lang w:bidi="th-TH"/>
              </w:rPr>
              <w:t>ที่ทำอยู่</w:t>
            </w:r>
          </w:p>
        </w:tc>
        <w:tc>
          <w:tcPr>
            <w:tcW w:w="3515" w:type="dxa"/>
          </w:tcPr>
          <w:p w:rsidR="004A5379" w:rsidRDefault="00A00420">
            <w:pPr>
              <w:spacing w:after="0"/>
            </w:pPr>
            <w:r>
              <w:rPr>
                <w:sz w:val="26"/>
                <w:szCs w:val="26"/>
                <w:cs/>
                <w:lang w:bidi="th-TH"/>
              </w:rPr>
              <w:t xml:space="preserve">จำนวนโครงการที่ยังไม่ </w:t>
            </w:r>
            <w:r>
              <w:rPr>
                <w:sz w:val="26"/>
                <w:szCs w:val="26"/>
              </w:rPr>
              <w:t xml:space="preserve">Finish </w:t>
            </w:r>
            <w:r>
              <w:rPr>
                <w:sz w:val="26"/>
                <w:szCs w:val="26"/>
                <w:cs/>
                <w:lang w:bidi="th-TH"/>
              </w:rPr>
              <w:t xml:space="preserve">ที่ </w:t>
            </w:r>
            <w:r>
              <w:rPr>
                <w:sz w:val="26"/>
                <w:szCs w:val="26"/>
              </w:rPr>
              <w:t xml:space="preserve">Engineer </w:t>
            </w:r>
            <w:r>
              <w:rPr>
                <w:sz w:val="26"/>
                <w:szCs w:val="26"/>
                <w:cs/>
                <w:lang w:bidi="th-TH"/>
              </w:rPr>
              <w:t>ถูกมอบหมาย</w:t>
            </w:r>
          </w:p>
        </w:tc>
        <w:tc>
          <w:tcPr>
            <w:tcW w:w="2381" w:type="dxa"/>
          </w:tcPr>
          <w:p w:rsidR="004A5379" w:rsidRDefault="00A00420">
            <w:pPr>
              <w:spacing w:after="0"/>
            </w:pPr>
            <w:r>
              <w:rPr>
                <w:sz w:val="26"/>
                <w:szCs w:val="26"/>
              </w:rPr>
              <w:t>Q3.2 / Q5.1 (PROJECT_ASSIGNMENT, PROJECT)</w:t>
            </w:r>
          </w:p>
        </w:tc>
        <w:tc>
          <w:tcPr>
            <w:tcW w:w="1474" w:type="dxa"/>
          </w:tcPr>
          <w:p w:rsidR="004A5379" w:rsidRDefault="00A00420">
            <w:pPr>
              <w:spacing w:after="0"/>
            </w:pPr>
            <w:r>
              <w:rPr>
                <w:sz w:val="26"/>
                <w:szCs w:val="26"/>
              </w:rPr>
              <w:t>UC04</w:t>
            </w:r>
          </w:p>
        </w:tc>
      </w:tr>
      <w:tr w:rsidR="004A5379">
        <w:trPr>
          <w:jc w:val="center"/>
        </w:trPr>
        <w:tc>
          <w:tcPr>
            <w:tcW w:w="1701" w:type="dxa"/>
          </w:tcPr>
          <w:p w:rsidR="004A5379" w:rsidRDefault="00A00420">
            <w:pPr>
              <w:spacing w:after="0"/>
            </w:pPr>
            <w:r>
              <w:rPr>
                <w:sz w:val="26"/>
                <w:szCs w:val="26"/>
                <w:cs/>
                <w:lang w:bidi="th-TH"/>
              </w:rPr>
              <w:t xml:space="preserve">อยู่ใน </w:t>
            </w:r>
            <w:r>
              <w:rPr>
                <w:sz w:val="26"/>
                <w:szCs w:val="26"/>
              </w:rPr>
              <w:t xml:space="preserve">Project </w:t>
            </w:r>
            <w:r>
              <w:rPr>
                <w:sz w:val="26"/>
                <w:szCs w:val="26"/>
                <w:cs/>
                <w:lang w:bidi="th-TH"/>
              </w:rPr>
              <w:t>นี้แล้ว</w:t>
            </w:r>
          </w:p>
        </w:tc>
        <w:tc>
          <w:tcPr>
            <w:tcW w:w="3515" w:type="dxa"/>
          </w:tcPr>
          <w:p w:rsidR="004A5379" w:rsidRDefault="00A00420">
            <w:pPr>
              <w:spacing w:after="0"/>
            </w:pPr>
            <w:r>
              <w:rPr>
                <w:sz w:val="26"/>
                <w:szCs w:val="26"/>
                <w:cs/>
                <w:lang w:bidi="th-TH"/>
              </w:rPr>
              <w:t xml:space="preserve">เครื่องหมายเลือกไว้ล่วงหน้า </w:t>
            </w:r>
            <w:r>
              <w:rPr>
                <w:sz w:val="26"/>
                <w:szCs w:val="26"/>
              </w:rPr>
              <w:t>(</w:t>
            </w:r>
            <w:r>
              <w:rPr>
                <w:sz w:val="26"/>
                <w:szCs w:val="26"/>
                <w:cs/>
                <w:lang w:bidi="th-TH"/>
              </w:rPr>
              <w:t>ไม่เพิ่มซ้ำ</w:t>
            </w:r>
            <w:r>
              <w:rPr>
                <w:sz w:val="26"/>
                <w:szCs w:val="26"/>
              </w:rPr>
              <w:t>)</w:t>
            </w:r>
          </w:p>
        </w:tc>
        <w:tc>
          <w:tcPr>
            <w:tcW w:w="2381" w:type="dxa"/>
          </w:tcPr>
          <w:p w:rsidR="004A5379" w:rsidRDefault="00A00420">
            <w:pPr>
              <w:spacing w:after="0"/>
            </w:pPr>
            <w:r>
              <w:rPr>
                <w:sz w:val="26"/>
                <w:szCs w:val="26"/>
              </w:rPr>
              <w:t>Q3.2 (PROJECT_ASSIGNMENT)</w:t>
            </w:r>
          </w:p>
        </w:tc>
        <w:tc>
          <w:tcPr>
            <w:tcW w:w="1474" w:type="dxa"/>
          </w:tcPr>
          <w:p w:rsidR="004A5379" w:rsidRDefault="00A00420">
            <w:pPr>
              <w:spacing w:after="0"/>
            </w:pPr>
            <w:r>
              <w:rPr>
                <w:sz w:val="26"/>
                <w:szCs w:val="26"/>
              </w:rPr>
              <w:t>UC04</w:t>
            </w:r>
          </w:p>
        </w:tc>
      </w:tr>
    </w:tbl>
    <w:p w:rsidR="004A5379" w:rsidRDefault="004A5379">
      <w:pPr>
        <w:spacing w:after="40"/>
      </w:pPr>
    </w:p>
    <w:p w:rsidR="004A5379" w:rsidRDefault="00A00420">
      <w:pPr>
        <w:ind w:firstLine="709"/>
        <w:jc w:val="both"/>
      </w:pPr>
      <w:r>
        <w:rPr>
          <w:cs/>
          <w:lang w:bidi="th-TH"/>
        </w:rPr>
        <w:t xml:space="preserve">ตัวอย่างก่อนและหลัง </w:t>
      </w:r>
      <w:r>
        <w:t xml:space="preserve">Filter Skill = Linux </w:t>
      </w:r>
      <w:r>
        <w:rPr>
          <w:cs/>
          <w:lang w:bidi="th-TH"/>
        </w:rPr>
        <w:t xml:space="preserve">ข้อมูล </w:t>
      </w:r>
      <w:r>
        <w:t xml:space="preserve">Engineer </w:t>
      </w:r>
      <w:r>
        <w:rPr>
          <w:cs/>
          <w:lang w:bidi="th-TH"/>
        </w:rPr>
        <w:t xml:space="preserve">และ </w:t>
      </w:r>
      <w:r>
        <w:t xml:space="preserve">Skill </w:t>
      </w:r>
      <w:r>
        <w:rPr>
          <w:cs/>
          <w:lang w:bidi="th-TH"/>
        </w:rPr>
        <w:t xml:space="preserve">มาจากการสมัครสมาชิก </w:t>
      </w:r>
      <w:r>
        <w:t xml:space="preserve">(F1) </w:t>
      </w:r>
      <w:r>
        <w:rPr>
          <w:cs/>
          <w:lang w:bidi="th-TH"/>
        </w:rPr>
        <w:t xml:space="preserve">และจำนวนโครงการมาจาก </w:t>
      </w:r>
      <w:r>
        <w:t>UC04</w:t>
      </w:r>
    </w:p>
    <w:p w:rsidR="004A5379" w:rsidRDefault="00A00420">
      <w:pPr>
        <w:keepNext/>
        <w:jc w:val="center"/>
      </w:pPr>
      <w:r>
        <w:rPr>
          <w:noProof/>
          <w:lang w:bidi="th-TH"/>
        </w:rPr>
        <w:drawing>
          <wp:inline distT="0" distB="0" distL="0" distR="0" wp14:anchorId="79D7AD0C" wp14:editId="62169287">
            <wp:extent cx="5220000" cy="39811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WithoutFilterSkill.png"/>
                    <pic:cNvPicPr/>
                  </pic:nvPicPr>
                  <pic:blipFill>
                    <a:blip r:embed="rId64"/>
                    <a:stretch>
                      <a:fillRect/>
                    </a:stretch>
                  </pic:blipFill>
                  <pic:spPr>
                    <a:xfrm>
                      <a:off x="0" y="0"/>
                      <a:ext cx="5220000" cy="3981100"/>
                    </a:xfrm>
                    <a:prstGeom prst="rect">
                      <a:avLst/>
                    </a:prstGeom>
                  </pic:spPr>
                </pic:pic>
              </a:graphicData>
            </a:graphic>
          </wp:inline>
        </w:drawing>
      </w:r>
    </w:p>
    <w:p w:rsidR="004A5379" w:rsidRDefault="00A00420">
      <w:pPr>
        <w:pStyle w:val="Caption"/>
      </w:pPr>
      <w:bookmarkStart w:id="136" w:name="_Toc244024242"/>
      <w:r>
        <w:rPr>
          <w:b/>
          <w:cs/>
          <w:lang w:bidi="th-TH"/>
        </w:rPr>
        <w:t xml:space="preserve">รูปที่ </w:t>
      </w:r>
      <w:r>
        <w:rPr>
          <w:b/>
        </w:rPr>
        <w:fldChar w:fldCharType="begin"/>
      </w:r>
      <w:r>
        <w:rPr>
          <w:b/>
        </w:rPr>
        <w:instrText xml:space="preserve"> SEQ Figure \* ARABIC </w:instrText>
      </w:r>
      <w:r>
        <w:rPr>
          <w:b/>
        </w:rPr>
        <w:fldChar w:fldCharType="separate"/>
      </w:r>
      <w:r>
        <w:rPr>
          <w:b/>
          <w:noProof/>
        </w:rPr>
        <w:t>56</w:t>
      </w:r>
      <w:r>
        <w:rPr>
          <w:b/>
        </w:rPr>
        <w:fldChar w:fldCharType="end"/>
      </w:r>
      <w:r>
        <w:t xml:space="preserve"> </w:t>
      </w:r>
      <w:r>
        <w:rPr>
          <w:bCs w:val="0"/>
          <w:cs/>
          <w:lang w:bidi="th-TH"/>
        </w:rPr>
        <w:t xml:space="preserve">ตัวอย่างรายงานรายชื่อ </w:t>
      </w:r>
      <w:r>
        <w:t xml:space="preserve">Engineer </w:t>
      </w:r>
      <w:r>
        <w:rPr>
          <w:bCs w:val="0"/>
          <w:cs/>
          <w:lang w:bidi="th-TH"/>
        </w:rPr>
        <w:t xml:space="preserve">ตาม </w:t>
      </w:r>
      <w:r>
        <w:t xml:space="preserve">Skill </w:t>
      </w:r>
      <w:r>
        <w:rPr>
          <w:bCs w:val="0"/>
          <w:cs/>
          <w:lang w:bidi="th-TH"/>
        </w:rPr>
        <w:t xml:space="preserve">และภาระงาน </w:t>
      </w:r>
      <w:r>
        <w:t>(Engineer Skill &amp; Workload Report)</w:t>
      </w:r>
      <w:bookmarkEnd w:id="136"/>
    </w:p>
    <w:p w:rsidR="004A5379" w:rsidRDefault="00A00420">
      <w:pPr>
        <w:keepNext/>
        <w:jc w:val="center"/>
      </w:pPr>
      <w:r>
        <w:rPr>
          <w:noProof/>
          <w:lang w:bidi="th-TH"/>
        </w:rPr>
        <w:lastRenderedPageBreak/>
        <w:drawing>
          <wp:inline distT="0" distB="0" distL="0" distR="0" wp14:anchorId="170037E9" wp14:editId="7E6DAA93">
            <wp:extent cx="4750903" cy="359999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TestFilterLinux.png"/>
                    <pic:cNvPicPr/>
                  </pic:nvPicPr>
                  <pic:blipFill>
                    <a:blip r:embed="rId53"/>
                    <a:stretch>
                      <a:fillRect/>
                    </a:stretch>
                  </pic:blipFill>
                  <pic:spPr>
                    <a:xfrm>
                      <a:off x="0" y="0"/>
                      <a:ext cx="4750903" cy="3599999"/>
                    </a:xfrm>
                    <a:prstGeom prst="rect">
                      <a:avLst/>
                    </a:prstGeom>
                  </pic:spPr>
                </pic:pic>
              </a:graphicData>
            </a:graphic>
          </wp:inline>
        </w:drawing>
      </w:r>
    </w:p>
    <w:p w:rsidR="004A5379" w:rsidRDefault="00A00420">
      <w:pPr>
        <w:pStyle w:val="Caption"/>
      </w:pPr>
      <w:bookmarkStart w:id="137" w:name="_Toc244024243"/>
      <w:r>
        <w:rPr>
          <w:b/>
          <w:cs/>
          <w:lang w:bidi="th-TH"/>
        </w:rPr>
        <w:t xml:space="preserve">รูปที่ </w:t>
      </w:r>
      <w:r>
        <w:rPr>
          <w:b/>
        </w:rPr>
        <w:fldChar w:fldCharType="begin"/>
      </w:r>
      <w:r>
        <w:rPr>
          <w:b/>
        </w:rPr>
        <w:instrText xml:space="preserve"> SEQ Figure \* ARABIC </w:instrText>
      </w:r>
      <w:r>
        <w:rPr>
          <w:b/>
        </w:rPr>
        <w:fldChar w:fldCharType="separate"/>
      </w:r>
      <w:r>
        <w:rPr>
          <w:b/>
          <w:noProof/>
        </w:rPr>
        <w:t>57</w:t>
      </w:r>
      <w:r>
        <w:rPr>
          <w:b/>
        </w:rPr>
        <w:fldChar w:fldCharType="end"/>
      </w:r>
      <w:r>
        <w:t xml:space="preserve"> </w:t>
      </w:r>
      <w:r>
        <w:rPr>
          <w:bCs w:val="0"/>
          <w:cs/>
          <w:lang w:bidi="th-TH"/>
        </w:rPr>
        <w:t xml:space="preserve">ตัวอย่างรายงานรายชื่อ </w:t>
      </w:r>
      <w:r>
        <w:t xml:space="preserve">Engineer </w:t>
      </w:r>
      <w:r>
        <w:rPr>
          <w:bCs w:val="0"/>
          <w:cs/>
          <w:lang w:bidi="th-TH"/>
        </w:rPr>
        <w:t xml:space="preserve">ตาม </w:t>
      </w:r>
      <w:r>
        <w:t xml:space="preserve">Skill </w:t>
      </w:r>
      <w:r>
        <w:rPr>
          <w:bCs w:val="0"/>
          <w:cs/>
          <w:lang w:bidi="th-TH"/>
        </w:rPr>
        <w:t xml:space="preserve">และภาระงาน </w:t>
      </w:r>
      <w:r>
        <w:t xml:space="preserve">(Engineer Skill &amp; Workload Report) </w:t>
      </w:r>
      <w:r>
        <w:rPr>
          <w:bCs w:val="0"/>
          <w:cs/>
          <w:lang w:bidi="th-TH"/>
        </w:rPr>
        <w:t xml:space="preserve">เมื่อ </w:t>
      </w:r>
      <w:r>
        <w:t>Filter Skill = Linux</w:t>
      </w:r>
      <w:bookmarkEnd w:id="137"/>
    </w:p>
    <w:p w:rsidR="004A5379" w:rsidRDefault="00A00420">
      <w:pPr>
        <w:pStyle w:val="Heading2"/>
        <w:pageBreakBefore/>
      </w:pPr>
      <w:bookmarkStart w:id="138" w:name="_Toc244024185"/>
      <w:r>
        <w:rPr>
          <w:b w:val="0"/>
        </w:rPr>
        <w:lastRenderedPageBreak/>
        <w:t>7.5 SQL Statement</w:t>
      </w:r>
      <w:bookmarkEnd w:id="138"/>
    </w:p>
    <w:p w:rsidR="004A5379" w:rsidRDefault="00A00420">
      <w:pPr>
        <w:ind w:firstLine="709"/>
        <w:jc w:val="both"/>
      </w:pPr>
      <w:r>
        <w:rPr>
          <w:cs/>
          <w:lang w:bidi="th-TH"/>
        </w:rPr>
        <w:t xml:space="preserve">คำสั่ง </w:t>
      </w:r>
      <w:r>
        <w:t xml:space="preserve">SQL </w:t>
      </w:r>
      <w:r>
        <w:rPr>
          <w:cs/>
          <w:lang w:bidi="th-TH"/>
        </w:rPr>
        <w:t xml:space="preserve">ที่โปรแกรมใช้จริงทั้งหมด </w:t>
      </w:r>
      <w:r>
        <w:t xml:space="preserve">87 </w:t>
      </w:r>
      <w:r>
        <w:rPr>
          <w:cs/>
          <w:lang w:bidi="th-TH"/>
        </w:rPr>
        <w:t xml:space="preserve">คำสั่ง </w:t>
      </w:r>
      <w:r>
        <w:t xml:space="preserve">(UC01–UC08 69 </w:t>
      </w:r>
      <w:r>
        <w:rPr>
          <w:cs/>
          <w:lang w:bidi="th-TH"/>
        </w:rPr>
        <w:t xml:space="preserve">คำสั่ง และ </w:t>
      </w:r>
      <w:r>
        <w:t xml:space="preserve">F1–F4 18 </w:t>
      </w:r>
      <w:r>
        <w:rPr>
          <w:cs/>
          <w:lang w:bidi="th-TH"/>
        </w:rPr>
        <w:t>คำสั่ง</w:t>
      </w:r>
      <w:r>
        <w:t xml:space="preserve">) </w:t>
      </w:r>
      <w:r>
        <w:rPr>
          <w:cs/>
          <w:lang w:bidi="th-TH"/>
        </w:rPr>
        <w:t xml:space="preserve">ทดสอบแล้วว่ารันได้ทุกคำสั่ง </w:t>
      </w:r>
      <w:r>
        <w:t xml:space="preserve">3 </w:t>
      </w:r>
      <w:r>
        <w:rPr>
          <w:cs/>
          <w:lang w:bidi="th-TH"/>
        </w:rPr>
        <w:t>วิธี</w:t>
      </w:r>
    </w:p>
    <w:p w:rsidR="004A5379" w:rsidRDefault="00A00420">
      <w:pPr>
        <w:pStyle w:val="ListBullet"/>
      </w:pPr>
      <w:r>
        <w:rPr>
          <w:b/>
          <w:bCs/>
        </w:rPr>
        <w:t>tools/test_sql.py</w:t>
      </w:r>
      <w:r>
        <w:t xml:space="preserve"> – </w:t>
      </w:r>
      <w:r>
        <w:rPr>
          <w:cs/>
          <w:lang w:bidi="th-TH"/>
        </w:rPr>
        <w:t xml:space="preserve">รันทุกคำสั่งตามวงจรชีวิตของโครงการ ผลลัพธ์ </w:t>
      </w:r>
      <w:r>
        <w:t>queries executed: 87/87, FAILED: 0</w:t>
      </w:r>
    </w:p>
    <w:p w:rsidR="004A5379" w:rsidRDefault="00A00420">
      <w:pPr>
        <w:pStyle w:val="ListBullet"/>
      </w:pPr>
      <w:r>
        <w:rPr>
          <w:b/>
          <w:bCs/>
        </w:rPr>
        <w:t>SqlCompatibilityTest / SqlLifecycleH2Test</w:t>
      </w:r>
      <w:r>
        <w:t xml:space="preserve"> (JUnit) – prepare </w:t>
      </w:r>
      <w:r>
        <w:rPr>
          <w:cs/>
          <w:lang w:bidi="th-TH"/>
        </w:rPr>
        <w:t xml:space="preserve">และรันทุกคำสั่งบนฐานข้อมูล </w:t>
      </w:r>
      <w:r>
        <w:t xml:space="preserve">H2 </w:t>
      </w:r>
      <w:r>
        <w:rPr>
          <w:cs/>
          <w:lang w:bidi="th-TH"/>
        </w:rPr>
        <w:t>ที่โปรแกรมใช้จริง ผ่านทั้งหมด</w:t>
      </w:r>
    </w:p>
    <w:p w:rsidR="004A5379" w:rsidRDefault="00A00420">
      <w:pPr>
        <w:pStyle w:val="ListBullet"/>
      </w:pPr>
      <w:r>
        <w:rPr>
          <w:b/>
          <w:bCs/>
          <w:cs/>
          <w:lang w:bidi="th-TH"/>
        </w:rPr>
        <w:t>รันในโปรแกรม</w:t>
      </w:r>
      <w:r>
        <w:t xml:space="preserve"> – </w:t>
      </w:r>
      <w:r>
        <w:rPr>
          <w:cs/>
          <w:lang w:bidi="th-TH"/>
        </w:rPr>
        <w:t xml:space="preserve">คำสั่ง </w:t>
      </w:r>
      <w:r>
        <w:t xml:space="preserve">SELECT </w:t>
      </w:r>
      <w:r>
        <w:rPr>
          <w:cs/>
          <w:lang w:bidi="th-TH"/>
        </w:rPr>
        <w:t>ด้านล่างร</w:t>
      </w:r>
      <w:r>
        <w:rPr>
          <w:cs/>
          <w:lang w:bidi="th-TH"/>
        </w:rPr>
        <w:t xml:space="preserve">ันบนฐานข้อมูลสาธิตหลังบันทึกข้อมูลผ่าน </w:t>
      </w:r>
      <w:r>
        <w:t xml:space="preserve">UC01–UC08 </w:t>
      </w:r>
      <w:r>
        <w:rPr>
          <w:cs/>
          <w:lang w:bidi="th-TH"/>
        </w:rPr>
        <w:t>ผลลัพธ์แสดงในคอลัมน์ขวา</w:t>
      </w:r>
    </w:p>
    <w:p w:rsidR="004A5379" w:rsidRDefault="00A00420">
      <w:pPr>
        <w:pStyle w:val="Caption"/>
        <w:keepNext/>
        <w:spacing w:after="40"/>
      </w:pPr>
      <w:bookmarkStart w:id="139" w:name="_Toc244024313"/>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40</w:t>
      </w:r>
      <w:r>
        <w:rPr>
          <w:b/>
        </w:rPr>
        <w:fldChar w:fldCharType="end"/>
      </w:r>
      <w:r>
        <w:t xml:space="preserve"> SQL Statement </w:t>
      </w:r>
      <w:r>
        <w:rPr>
          <w:bCs w:val="0"/>
          <w:cs/>
          <w:lang w:bidi="th-TH"/>
        </w:rPr>
        <w:t>ที่ใช้ในโปรแกรมและผลการทดสอบ</w:t>
      </w:r>
      <w:bookmarkEnd w:id="139"/>
    </w:p>
    <w:tbl>
      <w:tblPr>
        <w:tblStyle w:val="TableGrid"/>
        <w:tblW w:w="0" w:type="auto"/>
        <w:jc w:val="center"/>
        <w:tblLayout w:type="fixed"/>
        <w:tblLook w:val="04A0" w:firstRow="1" w:lastRow="0" w:firstColumn="1" w:lastColumn="0" w:noHBand="0" w:noVBand="1"/>
      </w:tblPr>
      <w:tblGrid>
        <w:gridCol w:w="794"/>
        <w:gridCol w:w="680"/>
        <w:gridCol w:w="4365"/>
        <w:gridCol w:w="3231"/>
      </w:tblGrid>
      <w:tr w:rsidR="004A5379">
        <w:trPr>
          <w:tblHeader/>
          <w:jc w:val="center"/>
        </w:trPr>
        <w:tc>
          <w:tcPr>
            <w:tcW w:w="794" w:type="dxa"/>
            <w:shd w:val="clear" w:color="auto" w:fill="D9E2F3"/>
          </w:tcPr>
          <w:p w:rsidR="004A5379" w:rsidRDefault="00A00420">
            <w:pPr>
              <w:spacing w:after="0"/>
              <w:jc w:val="center"/>
            </w:pPr>
            <w:r>
              <w:rPr>
                <w:b/>
                <w:bCs/>
                <w:sz w:val="22"/>
                <w:szCs w:val="22"/>
              </w:rPr>
              <w:t>Query No.</w:t>
            </w:r>
          </w:p>
        </w:tc>
        <w:tc>
          <w:tcPr>
            <w:tcW w:w="680" w:type="dxa"/>
            <w:shd w:val="clear" w:color="auto" w:fill="D9E2F3"/>
          </w:tcPr>
          <w:p w:rsidR="004A5379" w:rsidRDefault="00A00420">
            <w:pPr>
              <w:spacing w:after="0"/>
              <w:jc w:val="center"/>
            </w:pPr>
            <w:r>
              <w:rPr>
                <w:b/>
                <w:bCs/>
                <w:sz w:val="22"/>
                <w:szCs w:val="22"/>
              </w:rPr>
              <w:t>UC ID</w:t>
            </w:r>
          </w:p>
        </w:tc>
        <w:tc>
          <w:tcPr>
            <w:tcW w:w="4365" w:type="dxa"/>
            <w:shd w:val="clear" w:color="auto" w:fill="D9E2F3"/>
          </w:tcPr>
          <w:p w:rsidR="004A5379" w:rsidRDefault="00A00420">
            <w:pPr>
              <w:spacing w:after="0"/>
              <w:jc w:val="center"/>
            </w:pPr>
            <w:r>
              <w:rPr>
                <w:b/>
                <w:bCs/>
                <w:sz w:val="22"/>
                <w:szCs w:val="22"/>
              </w:rPr>
              <w:t>SQL Command</w:t>
            </w:r>
          </w:p>
        </w:tc>
        <w:tc>
          <w:tcPr>
            <w:tcW w:w="3231" w:type="dxa"/>
            <w:shd w:val="clear" w:color="auto" w:fill="D9E2F3"/>
          </w:tcPr>
          <w:p w:rsidR="004A5379" w:rsidRDefault="00A00420">
            <w:pPr>
              <w:spacing w:after="0"/>
              <w:jc w:val="center"/>
            </w:pPr>
            <w:r>
              <w:rPr>
                <w:b/>
                <w:bCs/>
                <w:sz w:val="22"/>
                <w:szCs w:val="22"/>
                <w:cs/>
                <w:lang w:bidi="th-TH"/>
              </w:rPr>
              <w:t>ผลการทดสอบ</w:t>
            </w:r>
          </w:p>
        </w:tc>
      </w:tr>
      <w:tr w:rsidR="004A5379">
        <w:trPr>
          <w:jc w:val="center"/>
        </w:trPr>
        <w:tc>
          <w:tcPr>
            <w:tcW w:w="794" w:type="dxa"/>
          </w:tcPr>
          <w:p w:rsidR="004A5379" w:rsidRDefault="00A00420">
            <w:pPr>
              <w:spacing w:after="0"/>
              <w:jc w:val="center"/>
            </w:pPr>
            <w:r>
              <w:rPr>
                <w:sz w:val="22"/>
                <w:szCs w:val="22"/>
              </w:rPr>
              <w:t>Q2.2</w:t>
            </w:r>
          </w:p>
        </w:tc>
        <w:tc>
          <w:tcPr>
            <w:tcW w:w="680" w:type="dxa"/>
          </w:tcPr>
          <w:p w:rsidR="004A5379" w:rsidRDefault="00A00420">
            <w:pPr>
              <w:spacing w:after="0"/>
              <w:jc w:val="center"/>
            </w:pPr>
            <w:r>
              <w:rPr>
                <w:sz w:val="22"/>
                <w:szCs w:val="22"/>
              </w:rPr>
              <w:t>UC01</w:t>
            </w:r>
          </w:p>
        </w:tc>
        <w:tc>
          <w:tcPr>
            <w:tcW w:w="4365" w:type="dxa"/>
          </w:tcPr>
          <w:p w:rsidR="004A5379" w:rsidRDefault="00A00420">
            <w:pPr>
              <w:spacing w:after="0"/>
            </w:pPr>
            <w:r>
              <w:rPr>
                <w:rFonts w:ascii="Consolas" w:eastAsia="Consolas" w:hAnsi="Consolas"/>
                <w:sz w:val="15"/>
                <w:szCs w:val="26"/>
              </w:rPr>
              <w:t>SELECT CustomerID, CustomerName, CustomerEmail</w:t>
            </w:r>
          </w:p>
          <w:p w:rsidR="004A5379" w:rsidRDefault="00A00420">
            <w:pPr>
              <w:spacing w:after="0"/>
            </w:pPr>
            <w:r>
              <w:rPr>
                <w:rFonts w:ascii="Consolas" w:eastAsia="Consolas" w:hAnsi="Consolas"/>
                <w:sz w:val="15"/>
                <w:szCs w:val="26"/>
              </w:rPr>
              <w:t xml:space="preserve">FROM </w:t>
            </w:r>
            <w:r>
              <w:rPr>
                <w:rFonts w:ascii="Consolas" w:eastAsia="Consolas" w:hAnsi="Consolas"/>
                <w:sz w:val="15"/>
                <w:szCs w:val="26"/>
              </w:rPr>
              <w:t>CUSTOMER</w:t>
            </w:r>
          </w:p>
          <w:p w:rsidR="004A5379" w:rsidRDefault="00A00420">
            <w:pPr>
              <w:spacing w:after="0"/>
            </w:pPr>
            <w:r>
              <w:rPr>
                <w:rFonts w:ascii="Consolas" w:eastAsia="Consolas" w:hAnsi="Consolas"/>
                <w:sz w:val="15"/>
                <w:szCs w:val="26"/>
              </w:rPr>
              <w:t>ORDER BY CustomerName;</w:t>
            </w:r>
          </w:p>
        </w:tc>
        <w:tc>
          <w:tcPr>
            <w:tcW w:w="3231" w:type="dxa"/>
          </w:tcPr>
          <w:p w:rsidR="004A5379" w:rsidRDefault="00A00420">
            <w:pPr>
              <w:spacing w:after="0"/>
            </w:pPr>
            <w:r>
              <w:rPr>
                <w:sz w:val="22"/>
                <w:szCs w:val="22"/>
                <w:cs/>
                <w:lang w:bidi="th-TH"/>
              </w:rPr>
              <w:t>ผ่าน</w:t>
            </w:r>
          </w:p>
          <w:p w:rsidR="004A5379" w:rsidRDefault="00A00420">
            <w:pPr>
              <w:spacing w:after="0"/>
            </w:pPr>
            <w:r>
              <w:rPr>
                <w:rFonts w:ascii="Consolas" w:eastAsia="Consolas" w:hAnsi="Consolas"/>
                <w:sz w:val="15"/>
                <w:szCs w:val="26"/>
              </w:rPr>
              <w:t>CustomerID | CustomerName             | CustomerEmail</w:t>
            </w:r>
          </w:p>
          <w:p w:rsidR="004A5379" w:rsidRDefault="00A00420">
            <w:pPr>
              <w:spacing w:after="0"/>
            </w:pPr>
            <w:r>
              <w:rPr>
                <w:rFonts w:ascii="Consolas" w:eastAsia="Consolas" w:hAnsi="Consolas"/>
                <w:sz w:val="15"/>
                <w:szCs w:val="26"/>
              </w:rPr>
              <w:t>5          | Bangkok Retail Group     | network@bkkretail.co.th</w:t>
            </w:r>
          </w:p>
          <w:p w:rsidR="004A5379" w:rsidRDefault="00A00420">
            <w:pPr>
              <w:spacing w:after="0"/>
            </w:pPr>
            <w:r>
              <w:rPr>
                <w:rFonts w:ascii="Consolas" w:eastAsia="Consolas" w:hAnsi="Consolas"/>
                <w:sz w:val="15"/>
                <w:szCs w:val="26"/>
              </w:rPr>
              <w:t>4          | Chao Phraya Hospital     | itsupport@cphospital.co.th</w:t>
            </w:r>
          </w:p>
          <w:p w:rsidR="004A5379" w:rsidRDefault="00A00420">
            <w:pPr>
              <w:spacing w:after="0"/>
            </w:pPr>
            <w:r>
              <w:rPr>
                <w:rFonts w:ascii="Consolas" w:eastAsia="Consolas" w:hAnsi="Consolas"/>
                <w:sz w:val="15"/>
                <w:szCs w:val="26"/>
              </w:rPr>
              <w:t xml:space="preserve">1          | Crypton Corp         </w:t>
            </w:r>
            <w:r>
              <w:rPr>
                <w:rFonts w:ascii="Consolas" w:eastAsia="Consolas" w:hAnsi="Consolas"/>
                <w:sz w:val="15"/>
                <w:szCs w:val="26"/>
              </w:rPr>
              <w:t xml:space="preserve">    | crypton@gmail.com</w:t>
            </w:r>
          </w:p>
          <w:p w:rsidR="004A5379" w:rsidRDefault="00A00420">
            <w:pPr>
              <w:spacing w:after="0"/>
            </w:pPr>
            <w:r>
              <w:rPr>
                <w:rFonts w:ascii="Consolas" w:eastAsia="Consolas" w:hAnsi="Consolas"/>
                <w:sz w:val="15"/>
                <w:szCs w:val="26"/>
              </w:rPr>
              <w:t>3          | Siam Logistics Co., Ltd. | it@siamlogistics.co.th</w:t>
            </w:r>
          </w:p>
          <w:p w:rsidR="004A5379" w:rsidRDefault="00A00420">
            <w:pPr>
              <w:spacing w:after="0"/>
            </w:pPr>
            <w:r>
              <w:rPr>
                <w:rFonts w:ascii="Consolas" w:eastAsia="Consolas" w:hAnsi="Consolas"/>
                <w:sz w:val="15"/>
                <w:szCs w:val="26"/>
              </w:rPr>
              <w:t>2          | TestCorp                 | testcorp@gmail.com</w:t>
            </w:r>
          </w:p>
          <w:p w:rsidR="004A5379" w:rsidRDefault="00A00420">
            <w:pPr>
              <w:spacing w:after="0"/>
            </w:pPr>
            <w:r>
              <w:rPr>
                <w:rFonts w:ascii="Consolas" w:eastAsia="Consolas" w:hAnsi="Consolas"/>
                <w:sz w:val="15"/>
                <w:szCs w:val="26"/>
              </w:rPr>
              <w:t>(5 rows, 9 ms)</w:t>
            </w:r>
          </w:p>
        </w:tc>
      </w:tr>
      <w:tr w:rsidR="004A5379">
        <w:trPr>
          <w:jc w:val="center"/>
        </w:trPr>
        <w:tc>
          <w:tcPr>
            <w:tcW w:w="794" w:type="dxa"/>
          </w:tcPr>
          <w:p w:rsidR="004A5379" w:rsidRDefault="00A00420">
            <w:pPr>
              <w:spacing w:after="0"/>
              <w:jc w:val="center"/>
            </w:pPr>
            <w:r>
              <w:rPr>
                <w:sz w:val="22"/>
                <w:szCs w:val="22"/>
              </w:rPr>
              <w:t>Q5.2</w:t>
            </w:r>
          </w:p>
        </w:tc>
        <w:tc>
          <w:tcPr>
            <w:tcW w:w="680" w:type="dxa"/>
          </w:tcPr>
          <w:p w:rsidR="004A5379" w:rsidRDefault="00A00420">
            <w:pPr>
              <w:spacing w:after="0"/>
              <w:jc w:val="center"/>
            </w:pPr>
            <w:r>
              <w:rPr>
                <w:sz w:val="22"/>
                <w:szCs w:val="22"/>
              </w:rPr>
              <w:t>UC01</w:t>
            </w:r>
          </w:p>
        </w:tc>
        <w:tc>
          <w:tcPr>
            <w:tcW w:w="4365" w:type="dxa"/>
          </w:tcPr>
          <w:p w:rsidR="004A5379" w:rsidRDefault="00A00420">
            <w:pPr>
              <w:spacing w:after="0"/>
            </w:pPr>
            <w:r>
              <w:rPr>
                <w:rFonts w:ascii="Consolas" w:eastAsia="Consolas" w:hAnsi="Consolas"/>
                <w:sz w:val="15"/>
                <w:szCs w:val="26"/>
              </w:rPr>
              <w:t>INSERT INTO PROJECT (ProjectName, ProjectSite, Status, CreatedDate, CustomerID, Sale</w:t>
            </w:r>
            <w:r>
              <w:rPr>
                <w:rFonts w:ascii="Consolas" w:eastAsia="Consolas" w:hAnsi="Consolas"/>
                <w:sz w:val="15"/>
                <w:szCs w:val="26"/>
              </w:rPr>
              <w:t>ID, PresaleID)</w:t>
            </w:r>
          </w:p>
          <w:p w:rsidR="004A5379" w:rsidRDefault="00A00420">
            <w:pPr>
              <w:spacing w:after="0"/>
            </w:pPr>
            <w:r>
              <w:rPr>
                <w:rFonts w:ascii="Consolas" w:eastAsia="Consolas" w:hAnsi="Consolas"/>
                <w:sz w:val="15"/>
                <w:szCs w:val="26"/>
              </w:rPr>
              <w:t>VALUES (@ProjectName, @ProjectSite, 'NewProject', GETDATE(), @CustomerID, @LoginID, @PresaleID);</w:t>
            </w:r>
          </w:p>
          <w:p w:rsidR="004A5379" w:rsidRDefault="00A00420">
            <w:pPr>
              <w:spacing w:after="0"/>
            </w:pPr>
            <w:r>
              <w:rPr>
                <w:rFonts w:ascii="Consolas" w:eastAsia="Consolas" w:hAnsi="Consolas"/>
                <w:sz w:val="15"/>
                <w:szCs w:val="26"/>
              </w:rPr>
              <w:t>SET @ProjectID = SCOPE_IDENTITY();</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Q8.1</w:t>
            </w:r>
          </w:p>
        </w:tc>
        <w:tc>
          <w:tcPr>
            <w:tcW w:w="680" w:type="dxa"/>
          </w:tcPr>
          <w:p w:rsidR="004A5379" w:rsidRDefault="00A00420">
            <w:pPr>
              <w:spacing w:after="0"/>
              <w:jc w:val="center"/>
            </w:pPr>
            <w:r>
              <w:rPr>
                <w:sz w:val="22"/>
                <w:szCs w:val="22"/>
              </w:rPr>
              <w:t>UC02</w:t>
            </w:r>
          </w:p>
        </w:tc>
        <w:tc>
          <w:tcPr>
            <w:tcW w:w="4365"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StartDate = @StartDate, EndDate = @EndDate, Objective = @Objective,</w:t>
            </w:r>
          </w:p>
          <w:p w:rsidR="004A5379" w:rsidRDefault="00A00420">
            <w:pPr>
              <w:spacing w:after="0"/>
            </w:pPr>
            <w:r>
              <w:rPr>
                <w:rFonts w:ascii="Consolas" w:eastAsia="Consolas" w:hAnsi="Consolas"/>
                <w:sz w:val="15"/>
                <w:szCs w:val="26"/>
              </w:rPr>
              <w:t xml:space="preserve">    EstimatedBudget = @EstimatedBudget, SolutionDetail = @SolutionDetail</w:t>
            </w:r>
          </w:p>
          <w:p w:rsidR="004A5379" w:rsidRDefault="00A00420">
            <w:pPr>
              <w:spacing w:after="0"/>
            </w:pPr>
            <w:r>
              <w:rPr>
                <w:rFonts w:ascii="Consolas" w:eastAsia="Consolas" w:hAnsi="Consolas"/>
                <w:sz w:val="15"/>
                <w:szCs w:val="26"/>
              </w:rPr>
              <w:t>WHERE ProjectID = @ProjectID;</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ข้อมูลตัวอย่</w:t>
            </w:r>
            <w:r>
              <w:rPr>
                <w:rFonts w:ascii="Consolas" w:eastAsia="Consolas" w:hAnsi="Consolas" w:cs="Angsana New"/>
                <w:sz w:val="15"/>
                <w:szCs w:val="15"/>
                <w:cs/>
                <w:lang w:bidi="th-TH"/>
              </w:rPr>
              <w:t xml:space="preserve">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Q9.1</w:t>
            </w:r>
          </w:p>
        </w:tc>
        <w:tc>
          <w:tcPr>
            <w:tcW w:w="680" w:type="dxa"/>
          </w:tcPr>
          <w:p w:rsidR="004A5379" w:rsidRDefault="00A00420">
            <w:pPr>
              <w:spacing w:after="0"/>
              <w:jc w:val="center"/>
            </w:pPr>
            <w:r>
              <w:rPr>
                <w:sz w:val="22"/>
                <w:szCs w:val="22"/>
              </w:rPr>
              <w:t>UC02</w:t>
            </w:r>
          </w:p>
        </w:tc>
        <w:tc>
          <w:tcPr>
            <w:tcW w:w="4365"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'WaitingForAssignEngineer'</w:t>
            </w:r>
          </w:p>
          <w:p w:rsidR="004A5379" w:rsidRDefault="00A00420">
            <w:pPr>
              <w:spacing w:after="0"/>
            </w:pPr>
            <w:r>
              <w:rPr>
                <w:rFonts w:ascii="Consolas" w:eastAsia="Consolas" w:hAnsi="Consolas"/>
                <w:sz w:val="15"/>
                <w:szCs w:val="26"/>
              </w:rPr>
              <w:t>WHERE ProjectID = @ProjectID;</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Q1.1</w:t>
            </w:r>
          </w:p>
        </w:tc>
        <w:tc>
          <w:tcPr>
            <w:tcW w:w="680" w:type="dxa"/>
          </w:tcPr>
          <w:p w:rsidR="004A5379" w:rsidRDefault="00A00420">
            <w:pPr>
              <w:spacing w:after="0"/>
              <w:jc w:val="center"/>
            </w:pPr>
            <w:r>
              <w:rPr>
                <w:sz w:val="22"/>
                <w:szCs w:val="22"/>
              </w:rPr>
              <w:t>UC03</w:t>
            </w:r>
          </w:p>
        </w:tc>
        <w:tc>
          <w:tcPr>
            <w:tcW w:w="4365" w:type="dxa"/>
          </w:tcPr>
          <w:p w:rsidR="004A5379" w:rsidRDefault="00A00420">
            <w:pPr>
              <w:spacing w:after="0"/>
            </w:pPr>
            <w:r>
              <w:rPr>
                <w:rFonts w:ascii="Consolas" w:eastAsia="Consolas" w:hAnsi="Consolas"/>
                <w:sz w:val="15"/>
                <w:szCs w:val="26"/>
              </w:rPr>
              <w:t>SELECT</w:t>
            </w:r>
            <w:r>
              <w:rPr>
                <w:rFonts w:ascii="Consolas" w:eastAsia="Consolas" w:hAnsi="Consolas"/>
                <w:sz w:val="15"/>
                <w:szCs w:val="26"/>
              </w:rPr>
              <w:t xml:space="preserve"> p.ProjectID, p.ProjectName, c.CustomerName, p.Status</w:t>
            </w:r>
          </w:p>
          <w:p w:rsidR="004A5379" w:rsidRDefault="00A00420">
            <w:pPr>
              <w:spacing w:after="0"/>
            </w:pPr>
            <w:r>
              <w:rPr>
                <w:rFonts w:ascii="Consolas" w:eastAsia="Consolas" w:hAnsi="Consolas"/>
                <w:sz w:val="15"/>
                <w:szCs w:val="26"/>
              </w:rPr>
              <w:t>FROM PROJECT p</w:t>
            </w:r>
          </w:p>
          <w:p w:rsidR="004A5379" w:rsidRDefault="00A00420">
            <w:pPr>
              <w:spacing w:after="0"/>
            </w:pPr>
            <w:r>
              <w:rPr>
                <w:rFonts w:ascii="Consolas" w:eastAsia="Consolas" w:hAnsi="Consolas"/>
                <w:sz w:val="15"/>
                <w:szCs w:val="26"/>
              </w:rPr>
              <w:t>JOIN CUSTOMER c ON c.CustomerID = p.CustomerID</w:t>
            </w:r>
          </w:p>
          <w:p w:rsidR="004A5379" w:rsidRDefault="00A00420">
            <w:pPr>
              <w:spacing w:after="0"/>
            </w:pPr>
            <w:r>
              <w:rPr>
                <w:rFonts w:ascii="Consolas" w:eastAsia="Consolas" w:hAnsi="Consolas"/>
                <w:sz w:val="15"/>
                <w:szCs w:val="26"/>
              </w:rPr>
              <w:t>WHERE (@Role = 'PM' OR p.SaleID = @LoginID OR p.PresaleID = @LoginID</w:t>
            </w:r>
          </w:p>
          <w:p w:rsidR="004A5379" w:rsidRDefault="00A00420">
            <w:pPr>
              <w:spacing w:after="0"/>
            </w:pPr>
            <w:r>
              <w:rPr>
                <w:rFonts w:ascii="Consolas" w:eastAsia="Consolas" w:hAnsi="Consolas"/>
                <w:sz w:val="15"/>
                <w:szCs w:val="26"/>
              </w:rPr>
              <w:t xml:space="preserve">       OR EXISTS (SELECT 1 FROM PROJECT_ASSIGNMENT pa</w:t>
            </w:r>
          </w:p>
          <w:p w:rsidR="004A5379" w:rsidRDefault="00A00420">
            <w:pPr>
              <w:spacing w:after="0"/>
            </w:pPr>
            <w:r>
              <w:rPr>
                <w:rFonts w:ascii="Consolas" w:eastAsia="Consolas" w:hAnsi="Consolas"/>
                <w:sz w:val="15"/>
                <w:szCs w:val="26"/>
              </w:rPr>
              <w:t xml:space="preserve">                  WHERE pa.ProjectID = p.ProjectID AND pa.EngineerID = @LoginID))</w:t>
            </w:r>
          </w:p>
          <w:p w:rsidR="004A5379" w:rsidRDefault="00A00420">
            <w:pPr>
              <w:spacing w:after="0"/>
            </w:pPr>
            <w:r>
              <w:rPr>
                <w:rFonts w:ascii="Consolas" w:eastAsia="Consolas" w:hAnsi="Consolas"/>
                <w:sz w:val="15"/>
                <w:szCs w:val="26"/>
              </w:rPr>
              <w:t xml:space="preserve">  AND (@Keyword IS NULL OR p.ProjectName LIKE CONCAT('%', @Keyword, '%')</w:t>
            </w:r>
          </w:p>
          <w:p w:rsidR="004A5379" w:rsidRDefault="00A00420">
            <w:pPr>
              <w:spacing w:after="0"/>
            </w:pPr>
            <w:r>
              <w:rPr>
                <w:rFonts w:ascii="Consolas" w:eastAsia="Consolas" w:hAnsi="Consolas"/>
                <w:sz w:val="15"/>
                <w:szCs w:val="26"/>
              </w:rPr>
              <w:t xml:space="preserve">       OR CAST(p.ProjectID AS NVARCHAR(10)) = @Keyword)</w:t>
            </w:r>
          </w:p>
          <w:p w:rsidR="004A5379" w:rsidRDefault="00A00420">
            <w:pPr>
              <w:spacing w:after="0"/>
            </w:pPr>
            <w:r>
              <w:rPr>
                <w:rFonts w:ascii="Consolas" w:eastAsia="Consolas" w:hAnsi="Consolas"/>
                <w:sz w:val="15"/>
                <w:szCs w:val="26"/>
              </w:rPr>
              <w:t>ORDER BY p.ProjectID DESC;</w:t>
            </w:r>
          </w:p>
        </w:tc>
        <w:tc>
          <w:tcPr>
            <w:tcW w:w="3231" w:type="dxa"/>
          </w:tcPr>
          <w:p w:rsidR="004A5379" w:rsidRDefault="00A00420">
            <w:pPr>
              <w:spacing w:after="0"/>
            </w:pPr>
            <w:r>
              <w:rPr>
                <w:sz w:val="22"/>
                <w:szCs w:val="22"/>
                <w:cs/>
                <w:lang w:bidi="th-TH"/>
              </w:rPr>
              <w:t xml:space="preserve">ผ่าน </w:t>
            </w:r>
            <w:r>
              <w:rPr>
                <w:sz w:val="22"/>
                <w:szCs w:val="22"/>
              </w:rPr>
              <w:t>(@Role = 'PM'</w:t>
            </w:r>
            <w:r>
              <w:rPr>
                <w:sz w:val="22"/>
                <w:szCs w:val="22"/>
              </w:rPr>
              <w:t>, @LoginID = 3, @Keyword = NULL)</w:t>
            </w:r>
          </w:p>
          <w:p w:rsidR="004A5379" w:rsidRDefault="00A00420">
            <w:pPr>
              <w:spacing w:after="0"/>
            </w:pPr>
            <w:r>
              <w:rPr>
                <w:rFonts w:ascii="Consolas" w:eastAsia="Consolas" w:hAnsi="Consolas"/>
                <w:sz w:val="15"/>
                <w:szCs w:val="26"/>
              </w:rPr>
              <w:t>ProjectID | ProjectName                    | CustomerName             | Status</w:t>
            </w:r>
          </w:p>
          <w:p w:rsidR="004A5379" w:rsidRDefault="00A00420">
            <w:pPr>
              <w:spacing w:after="0"/>
            </w:pPr>
            <w:r>
              <w:rPr>
                <w:rFonts w:ascii="Consolas" w:eastAsia="Consolas" w:hAnsi="Consolas"/>
                <w:sz w:val="15"/>
                <w:szCs w:val="26"/>
              </w:rPr>
              <w:t>6         | Hardening Linux Server         | TestCorp                 | WaitingForApprove</w:t>
            </w:r>
          </w:p>
          <w:p w:rsidR="004A5379" w:rsidRDefault="00A00420">
            <w:pPr>
              <w:spacing w:after="0"/>
            </w:pPr>
            <w:r>
              <w:rPr>
                <w:rFonts w:ascii="Consolas" w:eastAsia="Consolas" w:hAnsi="Consolas"/>
                <w:sz w:val="15"/>
                <w:szCs w:val="26"/>
              </w:rPr>
              <w:t xml:space="preserve">5         | </w:t>
            </w:r>
            <w:r>
              <w:rPr>
                <w:rFonts w:ascii="Consolas" w:eastAsia="Consolas" w:hAnsi="Consolas" w:cs="Angsana New"/>
                <w:sz w:val="15"/>
                <w:szCs w:val="15"/>
                <w:cs/>
                <w:lang w:bidi="th-TH"/>
              </w:rPr>
              <w:t xml:space="preserve">อัปเกรด </w:t>
            </w:r>
            <w:r>
              <w:rPr>
                <w:rFonts w:ascii="Consolas" w:eastAsia="Consolas" w:hAnsi="Consolas"/>
                <w:sz w:val="15"/>
                <w:szCs w:val="26"/>
              </w:rPr>
              <w:t xml:space="preserve">Firewall </w:t>
            </w:r>
            <w:r>
              <w:rPr>
                <w:rFonts w:ascii="Consolas" w:eastAsia="Consolas" w:hAnsi="Consolas" w:cs="Angsana New"/>
                <w:sz w:val="15"/>
                <w:szCs w:val="15"/>
                <w:cs/>
                <w:lang w:bidi="th-TH"/>
              </w:rPr>
              <w:t xml:space="preserve">สาขา          </w:t>
            </w:r>
            <w:r>
              <w:rPr>
                <w:rFonts w:ascii="Consolas" w:eastAsia="Consolas" w:hAnsi="Consolas"/>
                <w:sz w:val="15"/>
                <w:szCs w:val="26"/>
              </w:rPr>
              <w:t>| Bangkok R</w:t>
            </w:r>
            <w:r>
              <w:rPr>
                <w:rFonts w:ascii="Consolas" w:eastAsia="Consolas" w:hAnsi="Consolas"/>
                <w:sz w:val="15"/>
                <w:szCs w:val="26"/>
              </w:rPr>
              <w:t>etail Group     | Finish</w:t>
            </w:r>
          </w:p>
          <w:p w:rsidR="004A5379" w:rsidRDefault="00A00420">
            <w:pPr>
              <w:spacing w:after="0"/>
            </w:pPr>
            <w:r>
              <w:rPr>
                <w:rFonts w:ascii="Consolas" w:eastAsia="Consolas" w:hAnsi="Consolas"/>
                <w:sz w:val="15"/>
                <w:szCs w:val="26"/>
              </w:rPr>
              <w:t xml:space="preserve">4         | </w:t>
            </w:r>
            <w:r>
              <w:rPr>
                <w:rFonts w:ascii="Consolas" w:eastAsia="Consolas" w:hAnsi="Consolas" w:cs="Angsana New"/>
                <w:sz w:val="15"/>
                <w:szCs w:val="15"/>
                <w:cs/>
                <w:lang w:bidi="th-TH"/>
              </w:rPr>
              <w:t xml:space="preserve">ย้าย </w:t>
            </w:r>
            <w:r>
              <w:rPr>
                <w:rFonts w:ascii="Consolas" w:eastAsia="Consolas" w:hAnsi="Consolas"/>
                <w:sz w:val="15"/>
                <w:szCs w:val="26"/>
              </w:rPr>
              <w:t xml:space="preserve">Data Center </w:t>
            </w:r>
            <w:r>
              <w:rPr>
                <w:rFonts w:ascii="Consolas" w:eastAsia="Consolas" w:hAnsi="Consolas" w:cs="Angsana New"/>
                <w:sz w:val="15"/>
                <w:szCs w:val="15"/>
                <w:cs/>
                <w:lang w:bidi="th-TH"/>
              </w:rPr>
              <w:t xml:space="preserve">ไป </w:t>
            </w:r>
            <w:r>
              <w:rPr>
                <w:rFonts w:ascii="Consolas" w:eastAsia="Consolas" w:hAnsi="Consolas"/>
                <w:sz w:val="15"/>
                <w:szCs w:val="26"/>
              </w:rPr>
              <w:t>Colocation | Chao Phraya Hospital     | WaitingForApprove</w:t>
            </w:r>
          </w:p>
          <w:p w:rsidR="004A5379" w:rsidRDefault="00A00420">
            <w:pPr>
              <w:spacing w:after="0"/>
            </w:pPr>
            <w:r>
              <w:rPr>
                <w:rFonts w:ascii="Consolas" w:eastAsia="Consolas" w:hAnsi="Consolas"/>
                <w:sz w:val="15"/>
                <w:szCs w:val="26"/>
              </w:rPr>
              <w:t xml:space="preserve">3         | </w:t>
            </w:r>
            <w:r>
              <w:rPr>
                <w:rFonts w:ascii="Consolas" w:eastAsia="Consolas" w:hAnsi="Consolas" w:cs="Angsana New"/>
                <w:sz w:val="15"/>
                <w:szCs w:val="15"/>
                <w:cs/>
                <w:lang w:bidi="th-TH"/>
              </w:rPr>
              <w:t xml:space="preserve">ระบบ </w:t>
            </w:r>
            <w:r>
              <w:rPr>
                <w:rFonts w:ascii="Consolas" w:eastAsia="Consolas" w:hAnsi="Consolas"/>
                <w:sz w:val="15"/>
                <w:szCs w:val="26"/>
              </w:rPr>
              <w:t xml:space="preserve">Wi-Fi </w:t>
            </w:r>
            <w:r>
              <w:rPr>
                <w:rFonts w:ascii="Consolas" w:eastAsia="Consolas" w:hAnsi="Consolas" w:cs="Angsana New"/>
                <w:sz w:val="15"/>
                <w:szCs w:val="15"/>
                <w:cs/>
                <w:lang w:bidi="th-TH"/>
              </w:rPr>
              <w:t xml:space="preserve">สำนักงานใหญ่        </w:t>
            </w:r>
            <w:r>
              <w:rPr>
                <w:rFonts w:ascii="Consolas" w:eastAsia="Consolas" w:hAnsi="Consolas"/>
                <w:sz w:val="15"/>
                <w:szCs w:val="26"/>
              </w:rPr>
              <w:t>| Siam Logistics Co., Ltd. | NewProject</w:t>
            </w:r>
          </w:p>
          <w:p w:rsidR="004A5379" w:rsidRDefault="00A00420">
            <w:pPr>
              <w:spacing w:after="0"/>
            </w:pPr>
            <w:r>
              <w:rPr>
                <w:rFonts w:ascii="Consolas" w:eastAsia="Consolas" w:hAnsi="Consolas"/>
                <w:sz w:val="15"/>
                <w:szCs w:val="26"/>
              </w:rPr>
              <w:t xml:space="preserve">2         | Test System                    | TestCorp     </w:t>
            </w:r>
            <w:r>
              <w:rPr>
                <w:rFonts w:ascii="Consolas" w:eastAsia="Consolas" w:hAnsi="Consolas"/>
                <w:sz w:val="15"/>
                <w:szCs w:val="26"/>
              </w:rPr>
              <w:t xml:space="preserve">            | </w:t>
            </w:r>
            <w:r>
              <w:rPr>
                <w:rFonts w:ascii="Consolas" w:eastAsia="Consolas" w:hAnsi="Consolas"/>
                <w:sz w:val="15"/>
                <w:szCs w:val="26"/>
              </w:rPr>
              <w:lastRenderedPageBreak/>
              <w:t>WaitingForAssignEngineer</w:t>
            </w:r>
          </w:p>
          <w:p w:rsidR="004A5379" w:rsidRDefault="00A00420">
            <w:pPr>
              <w:spacing w:after="0"/>
            </w:pPr>
            <w:r>
              <w:rPr>
                <w:rFonts w:ascii="Consolas" w:eastAsia="Consolas" w:hAnsi="Consolas"/>
                <w:sz w:val="15"/>
                <w:szCs w:val="26"/>
              </w:rPr>
              <w:t>(6 rows, 12 ms)</w:t>
            </w:r>
          </w:p>
        </w:tc>
      </w:tr>
      <w:tr w:rsidR="004A5379">
        <w:trPr>
          <w:jc w:val="center"/>
        </w:trPr>
        <w:tc>
          <w:tcPr>
            <w:tcW w:w="794" w:type="dxa"/>
          </w:tcPr>
          <w:p w:rsidR="004A5379" w:rsidRDefault="00A00420">
            <w:pPr>
              <w:spacing w:after="0"/>
              <w:jc w:val="center"/>
            </w:pPr>
            <w:r>
              <w:rPr>
                <w:sz w:val="22"/>
                <w:szCs w:val="22"/>
              </w:rPr>
              <w:lastRenderedPageBreak/>
              <w:t>Q3.2</w:t>
            </w:r>
          </w:p>
        </w:tc>
        <w:tc>
          <w:tcPr>
            <w:tcW w:w="680" w:type="dxa"/>
          </w:tcPr>
          <w:p w:rsidR="004A5379" w:rsidRDefault="00A00420">
            <w:pPr>
              <w:spacing w:after="0"/>
              <w:jc w:val="center"/>
            </w:pPr>
            <w:r>
              <w:rPr>
                <w:sz w:val="22"/>
                <w:szCs w:val="22"/>
              </w:rPr>
              <w:t>UC04</w:t>
            </w:r>
          </w:p>
        </w:tc>
        <w:tc>
          <w:tcPr>
            <w:tcW w:w="4365" w:type="dxa"/>
          </w:tcPr>
          <w:p w:rsidR="004A5379" w:rsidRDefault="00A00420">
            <w:pPr>
              <w:spacing w:after="0"/>
            </w:pPr>
            <w:r>
              <w:rPr>
                <w:rFonts w:ascii="Consolas" w:eastAsia="Consolas" w:hAnsi="Consolas"/>
                <w:sz w:val="15"/>
                <w:szCs w:val="26"/>
              </w:rPr>
              <w:t>SELECT e.EmployeeID, e.FirstName, e.LastName,</w:t>
            </w:r>
          </w:p>
          <w:p w:rsidR="004A5379" w:rsidRDefault="00A00420">
            <w:pPr>
              <w:spacing w:after="0"/>
            </w:pPr>
            <w:r>
              <w:rPr>
                <w:rFonts w:ascii="Consolas" w:eastAsia="Consolas" w:hAnsi="Consolas"/>
                <w:sz w:val="15"/>
                <w:szCs w:val="26"/>
              </w:rPr>
              <w:t xml:space="preserve">       STRING_AGG(s.SkillName, ', ') AS Skills,</w:t>
            </w:r>
          </w:p>
          <w:p w:rsidR="004A5379" w:rsidRDefault="00A00420">
            <w:pPr>
              <w:spacing w:after="0"/>
            </w:pPr>
            <w:r>
              <w:rPr>
                <w:rFonts w:ascii="Consolas" w:eastAsia="Consolas" w:hAnsi="Consolas"/>
                <w:sz w:val="15"/>
                <w:szCs w:val="26"/>
              </w:rPr>
              <w:t xml:space="preserve">       (SELECT COUNT(*) FROM PROJECT_ASSIGNMENT x</w:t>
            </w:r>
          </w:p>
          <w:p w:rsidR="004A5379" w:rsidRDefault="00A00420">
            <w:pPr>
              <w:spacing w:after="0"/>
            </w:pPr>
            <w:r>
              <w:rPr>
                <w:rFonts w:ascii="Consolas" w:eastAsia="Consolas" w:hAnsi="Consolas"/>
                <w:sz w:val="15"/>
                <w:szCs w:val="26"/>
              </w:rPr>
              <w:t xml:space="preserve">        JOIN PROJECT y ON y.ProjectID = x.ProjectID</w:t>
            </w:r>
          </w:p>
          <w:p w:rsidR="004A5379" w:rsidRDefault="00A00420">
            <w:pPr>
              <w:spacing w:after="0"/>
            </w:pPr>
            <w:r>
              <w:rPr>
                <w:rFonts w:ascii="Consolas" w:eastAsia="Consolas" w:hAnsi="Consolas"/>
                <w:sz w:val="15"/>
                <w:szCs w:val="26"/>
              </w:rPr>
              <w:t xml:space="preserve">        WHERE x.EngineerID = e.EmployeeID AND y.Status IN ('Working','Testing')) AS ActiveProjects,</w:t>
            </w:r>
          </w:p>
          <w:p w:rsidR="004A5379" w:rsidRDefault="00A00420">
            <w:pPr>
              <w:spacing w:after="0"/>
            </w:pPr>
            <w:r>
              <w:rPr>
                <w:rFonts w:ascii="Consolas" w:eastAsia="Consolas" w:hAnsi="Consolas"/>
                <w:sz w:val="15"/>
                <w:szCs w:val="26"/>
              </w:rPr>
              <w:t xml:space="preserve">       CASE WHEN EXISTS (SELECT 1 FROM PROJECT_ASSIGNMENT z</w:t>
            </w:r>
          </w:p>
          <w:p w:rsidR="004A5379" w:rsidRDefault="00A00420">
            <w:pPr>
              <w:spacing w:after="0"/>
            </w:pPr>
            <w:r>
              <w:rPr>
                <w:rFonts w:ascii="Consolas" w:eastAsia="Consolas" w:hAnsi="Consolas"/>
                <w:sz w:val="15"/>
                <w:szCs w:val="26"/>
              </w:rPr>
              <w:t xml:space="preserve">                         WHERE z.ProjectID =</w:t>
            </w:r>
            <w:r>
              <w:rPr>
                <w:rFonts w:ascii="Consolas" w:eastAsia="Consolas" w:hAnsi="Consolas"/>
                <w:sz w:val="15"/>
                <w:szCs w:val="26"/>
              </w:rPr>
              <w:t xml:space="preserve"> @ProjectID AND z.EngineerID = e.EmployeeID)</w:t>
            </w:r>
          </w:p>
          <w:p w:rsidR="004A5379" w:rsidRDefault="00A00420">
            <w:pPr>
              <w:spacing w:after="0"/>
            </w:pPr>
            <w:r>
              <w:rPr>
                <w:rFonts w:ascii="Consolas" w:eastAsia="Consolas" w:hAnsi="Consolas"/>
                <w:sz w:val="15"/>
                <w:szCs w:val="26"/>
              </w:rPr>
              <w:t xml:space="preserve">            THEN 1 ELSE 0 END AS InThisProject</w:t>
            </w:r>
          </w:p>
          <w:p w:rsidR="004A5379" w:rsidRDefault="00A00420">
            <w:pPr>
              <w:spacing w:after="0"/>
            </w:pPr>
            <w:r>
              <w:rPr>
                <w:rFonts w:ascii="Consolas" w:eastAsia="Consolas" w:hAnsi="Consolas"/>
                <w:sz w:val="15"/>
                <w:szCs w:val="26"/>
              </w:rPr>
              <w:t>FROM EMPLOYEE e</w:t>
            </w:r>
          </w:p>
          <w:p w:rsidR="004A5379" w:rsidRDefault="00A00420">
            <w:pPr>
              <w:spacing w:after="0"/>
            </w:pPr>
            <w:r>
              <w:rPr>
                <w:rFonts w:ascii="Consolas" w:eastAsia="Consolas" w:hAnsi="Consolas"/>
                <w:sz w:val="15"/>
                <w:szCs w:val="26"/>
              </w:rPr>
              <w:t>LEFT JOIN ENGINEER_SKILL es ON es.EmployeeID = e.EmployeeID</w:t>
            </w:r>
          </w:p>
          <w:p w:rsidR="004A5379" w:rsidRDefault="00A00420">
            <w:pPr>
              <w:spacing w:after="0"/>
            </w:pPr>
            <w:r>
              <w:rPr>
                <w:rFonts w:ascii="Consolas" w:eastAsia="Consolas" w:hAnsi="Consolas"/>
                <w:sz w:val="15"/>
                <w:szCs w:val="26"/>
              </w:rPr>
              <w:t>LEFT JOIN SKILL s           ON s.SkillID     = es.SkillID</w:t>
            </w:r>
          </w:p>
          <w:p w:rsidR="004A5379" w:rsidRDefault="00A00420">
            <w:pPr>
              <w:spacing w:after="0"/>
            </w:pPr>
            <w:r>
              <w:rPr>
                <w:rFonts w:ascii="Consolas" w:eastAsia="Consolas" w:hAnsi="Consolas"/>
                <w:sz w:val="15"/>
                <w:szCs w:val="26"/>
              </w:rPr>
              <w:t>WHERE e.Role = 'TechEngineer'</w:t>
            </w:r>
          </w:p>
          <w:p w:rsidR="004A5379" w:rsidRDefault="00A00420">
            <w:pPr>
              <w:spacing w:after="0"/>
            </w:pPr>
            <w:r>
              <w:rPr>
                <w:rFonts w:ascii="Consolas" w:eastAsia="Consolas" w:hAnsi="Consolas"/>
                <w:sz w:val="15"/>
                <w:szCs w:val="26"/>
              </w:rPr>
              <w:t>GROUP BY e.EmployeeID, e.FirstName, e.LastName;</w:t>
            </w:r>
          </w:p>
        </w:tc>
        <w:tc>
          <w:tcPr>
            <w:tcW w:w="3231" w:type="dxa"/>
          </w:tcPr>
          <w:p w:rsidR="004A5379" w:rsidRDefault="00A00420">
            <w:pPr>
              <w:spacing w:after="0"/>
            </w:pPr>
            <w:r>
              <w:rPr>
                <w:sz w:val="22"/>
                <w:szCs w:val="22"/>
                <w:cs/>
                <w:lang w:bidi="th-TH"/>
              </w:rPr>
              <w:t xml:space="preserve">ผ่าน </w:t>
            </w:r>
            <w:r>
              <w:rPr>
                <w:sz w:val="22"/>
                <w:szCs w:val="22"/>
              </w:rPr>
              <w:t>(@ProjectID = 2)</w:t>
            </w:r>
          </w:p>
          <w:p w:rsidR="004A5379" w:rsidRDefault="00A00420">
            <w:pPr>
              <w:spacing w:after="0"/>
            </w:pPr>
            <w:r>
              <w:rPr>
                <w:rFonts w:ascii="Consolas" w:eastAsia="Consolas" w:hAnsi="Consolas"/>
                <w:sz w:val="15"/>
                <w:szCs w:val="26"/>
              </w:rPr>
              <w:t>EmployeeID | FirstName | LastName | Skills                | ActiveProjects | InThisProject</w:t>
            </w:r>
          </w:p>
          <w:p w:rsidR="004A5379" w:rsidRDefault="00A00420">
            <w:pPr>
              <w:spacing w:after="0"/>
            </w:pPr>
            <w:r>
              <w:rPr>
                <w:rFonts w:ascii="Consolas" w:eastAsia="Consolas" w:hAnsi="Consolas"/>
                <w:sz w:val="15"/>
                <w:szCs w:val="26"/>
              </w:rPr>
              <w:t>4          | AI        | Capri    | CCIE, CCNA, Linux     | 0              | 0</w:t>
            </w:r>
          </w:p>
          <w:p w:rsidR="004A5379" w:rsidRDefault="00A00420">
            <w:pPr>
              <w:spacing w:after="0"/>
            </w:pPr>
            <w:r>
              <w:rPr>
                <w:rFonts w:ascii="Consolas" w:eastAsia="Consolas" w:hAnsi="Consolas"/>
                <w:sz w:val="15"/>
                <w:szCs w:val="26"/>
              </w:rPr>
              <w:t>5          | Man</w:t>
            </w:r>
            <w:r>
              <w:rPr>
                <w:rFonts w:ascii="Consolas" w:eastAsia="Consolas" w:hAnsi="Consolas"/>
                <w:sz w:val="15"/>
                <w:szCs w:val="26"/>
              </w:rPr>
              <w:t>hattan | Cafe     | Java, Linux           | 0              | 0</w:t>
            </w:r>
          </w:p>
          <w:p w:rsidR="004A5379" w:rsidRDefault="00A00420">
            <w:pPr>
              <w:spacing w:after="0"/>
            </w:pPr>
            <w:r>
              <w:rPr>
                <w:rFonts w:ascii="Consolas" w:eastAsia="Consolas" w:hAnsi="Consolas"/>
                <w:sz w:val="15"/>
                <w:szCs w:val="26"/>
              </w:rPr>
              <w:t>33         | Agnes     | Tachyon  | CCNA, Linux, ClaudeAI | 0              | 0</w:t>
            </w:r>
          </w:p>
          <w:p w:rsidR="004A5379" w:rsidRDefault="00A00420">
            <w:pPr>
              <w:spacing w:after="0"/>
            </w:pPr>
            <w:r>
              <w:rPr>
                <w:rFonts w:ascii="Consolas" w:eastAsia="Consolas" w:hAnsi="Consolas"/>
                <w:sz w:val="15"/>
                <w:szCs w:val="26"/>
              </w:rPr>
              <w:t>34         | Rintaro   | Okabe    | CCIE, Linux, Docker   | 0              | 0</w:t>
            </w:r>
          </w:p>
          <w:p w:rsidR="004A5379" w:rsidRDefault="00A00420">
            <w:pPr>
              <w:spacing w:after="0"/>
            </w:pPr>
            <w:r>
              <w:rPr>
                <w:rFonts w:ascii="Consolas" w:eastAsia="Consolas" w:hAnsi="Consolas"/>
                <w:sz w:val="15"/>
                <w:szCs w:val="26"/>
              </w:rPr>
              <w:t>(4 rows, 16 ms)</w:t>
            </w:r>
          </w:p>
        </w:tc>
      </w:tr>
      <w:tr w:rsidR="004A5379">
        <w:trPr>
          <w:jc w:val="center"/>
        </w:trPr>
        <w:tc>
          <w:tcPr>
            <w:tcW w:w="794" w:type="dxa"/>
          </w:tcPr>
          <w:p w:rsidR="004A5379" w:rsidRDefault="00A00420">
            <w:pPr>
              <w:spacing w:after="0"/>
              <w:jc w:val="center"/>
            </w:pPr>
            <w:r>
              <w:rPr>
                <w:sz w:val="22"/>
                <w:szCs w:val="22"/>
              </w:rPr>
              <w:t>Q8.1</w:t>
            </w:r>
          </w:p>
        </w:tc>
        <w:tc>
          <w:tcPr>
            <w:tcW w:w="680" w:type="dxa"/>
          </w:tcPr>
          <w:p w:rsidR="004A5379" w:rsidRDefault="00A00420">
            <w:pPr>
              <w:spacing w:after="0"/>
              <w:jc w:val="center"/>
            </w:pPr>
            <w:r>
              <w:rPr>
                <w:sz w:val="22"/>
                <w:szCs w:val="22"/>
              </w:rPr>
              <w:t>UC04</w:t>
            </w:r>
          </w:p>
        </w:tc>
        <w:tc>
          <w:tcPr>
            <w:tcW w:w="4365" w:type="dxa"/>
          </w:tcPr>
          <w:p w:rsidR="004A5379" w:rsidRDefault="00A00420">
            <w:pPr>
              <w:spacing w:after="0"/>
            </w:pPr>
            <w:r>
              <w:rPr>
                <w:rFonts w:ascii="Consolas" w:eastAsia="Consolas" w:hAnsi="Consolas"/>
                <w:sz w:val="15"/>
                <w:szCs w:val="26"/>
              </w:rPr>
              <w:t xml:space="preserve">INSERT </w:t>
            </w:r>
            <w:r>
              <w:rPr>
                <w:rFonts w:ascii="Consolas" w:eastAsia="Consolas" w:hAnsi="Consolas"/>
                <w:sz w:val="15"/>
                <w:szCs w:val="26"/>
              </w:rPr>
              <w:t>INTO PROJECT_ASSIGNMENT (ProjectID, EngineerID, AssignedDate)</w:t>
            </w:r>
          </w:p>
          <w:p w:rsidR="004A5379" w:rsidRDefault="00A00420">
            <w:pPr>
              <w:spacing w:after="0"/>
            </w:pPr>
            <w:r>
              <w:rPr>
                <w:rFonts w:ascii="Consolas" w:eastAsia="Consolas" w:hAnsi="Consolas"/>
                <w:sz w:val="15"/>
                <w:szCs w:val="26"/>
              </w:rPr>
              <w:t>SELECT @ProjectID, @EngineerID, GETDATE()</w:t>
            </w:r>
          </w:p>
          <w:p w:rsidR="004A5379" w:rsidRDefault="00A00420">
            <w:pPr>
              <w:spacing w:after="0"/>
            </w:pPr>
            <w:r>
              <w:rPr>
                <w:rFonts w:ascii="Consolas" w:eastAsia="Consolas" w:hAnsi="Consolas"/>
                <w:sz w:val="15"/>
                <w:szCs w:val="26"/>
              </w:rPr>
              <w:t>WHERE NOT EXISTS (SELECT 1 FROM PROJECT_ASSIGNMENT</w:t>
            </w:r>
          </w:p>
          <w:p w:rsidR="004A5379" w:rsidRDefault="00A00420">
            <w:pPr>
              <w:spacing w:after="0"/>
            </w:pPr>
            <w:r>
              <w:rPr>
                <w:rFonts w:ascii="Consolas" w:eastAsia="Consolas" w:hAnsi="Consolas"/>
                <w:sz w:val="15"/>
                <w:szCs w:val="26"/>
              </w:rPr>
              <w:t xml:space="preserve">                  WHERE ProjectID = @ProjectID AND EngineerID = @EngineerID);</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test_sql.p</w:t>
            </w:r>
            <w:r>
              <w:rPr>
                <w:sz w:val="22"/>
                <w:szCs w:val="22"/>
              </w:rPr>
              <w:t xml:space="preserve">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Q6.1</w:t>
            </w:r>
          </w:p>
        </w:tc>
        <w:tc>
          <w:tcPr>
            <w:tcW w:w="680" w:type="dxa"/>
          </w:tcPr>
          <w:p w:rsidR="004A5379" w:rsidRDefault="00A00420">
            <w:pPr>
              <w:spacing w:after="0"/>
              <w:jc w:val="center"/>
            </w:pPr>
            <w:r>
              <w:rPr>
                <w:sz w:val="22"/>
                <w:szCs w:val="22"/>
              </w:rPr>
              <w:t>UC05</w:t>
            </w:r>
          </w:p>
        </w:tc>
        <w:tc>
          <w:tcPr>
            <w:tcW w:w="4365" w:type="dxa"/>
          </w:tcPr>
          <w:p w:rsidR="004A5379" w:rsidRDefault="00A00420">
            <w:pPr>
              <w:spacing w:after="0"/>
            </w:pPr>
            <w:r>
              <w:rPr>
                <w:rFonts w:ascii="Consolas" w:eastAsia="Consolas" w:hAnsi="Consolas"/>
                <w:sz w:val="15"/>
                <w:szCs w:val="26"/>
              </w:rPr>
              <w:t>UPDATE TEST_SCHEDULE</w:t>
            </w:r>
          </w:p>
          <w:p w:rsidR="004A5379" w:rsidRDefault="00A00420">
            <w:pPr>
              <w:spacing w:after="0"/>
            </w:pPr>
            <w:r>
              <w:rPr>
                <w:rFonts w:ascii="Consolas" w:eastAsia="Consolas" w:hAnsi="Consolas"/>
                <w:sz w:val="15"/>
                <w:szCs w:val="26"/>
              </w:rPr>
              <w:t>SET Status = 'Cancelled'</w:t>
            </w:r>
          </w:p>
          <w:p w:rsidR="004A5379" w:rsidRDefault="00A00420">
            <w:pPr>
              <w:spacing w:after="0"/>
            </w:pPr>
            <w:r>
              <w:rPr>
                <w:rFonts w:ascii="Consolas" w:eastAsia="Consolas" w:hAnsi="Consolas"/>
                <w:sz w:val="15"/>
                <w:szCs w:val="26"/>
              </w:rPr>
              <w:t>WHERE ProjectID = @ProjectID AND Status = 'Scheduled';</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ข้อมูลตัวอย่างใน</w:t>
            </w:r>
            <w:r>
              <w:rPr>
                <w:rFonts w:ascii="Consolas" w:eastAsia="Consolas" w:hAnsi="Consolas"/>
                <w:sz w:val="15"/>
                <w:szCs w:val="26"/>
              </w:rPr>
              <w:t xml:space="preserve"> 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Q9.1</w:t>
            </w:r>
          </w:p>
        </w:tc>
        <w:tc>
          <w:tcPr>
            <w:tcW w:w="680" w:type="dxa"/>
          </w:tcPr>
          <w:p w:rsidR="004A5379" w:rsidRDefault="00A00420">
            <w:pPr>
              <w:spacing w:after="0"/>
              <w:jc w:val="center"/>
            </w:pPr>
            <w:r>
              <w:rPr>
                <w:sz w:val="22"/>
                <w:szCs w:val="22"/>
              </w:rPr>
              <w:t>UC05</w:t>
            </w:r>
          </w:p>
        </w:tc>
        <w:tc>
          <w:tcPr>
            <w:tcW w:w="4365" w:type="dxa"/>
          </w:tcPr>
          <w:p w:rsidR="004A5379" w:rsidRDefault="00A00420">
            <w:pPr>
              <w:spacing w:after="0"/>
            </w:pPr>
            <w:r>
              <w:rPr>
                <w:rFonts w:ascii="Consolas" w:eastAsia="Consolas" w:hAnsi="Consolas"/>
                <w:sz w:val="15"/>
                <w:szCs w:val="26"/>
              </w:rPr>
              <w:t>INSERT INTO NOTIFICATION (RecipientID, ProjectID, Type, Message, SendAt, IsRead)</w:t>
            </w:r>
          </w:p>
          <w:p w:rsidR="004A5379" w:rsidRDefault="00A00420">
            <w:pPr>
              <w:spacing w:after="0"/>
            </w:pPr>
            <w:r>
              <w:rPr>
                <w:rFonts w:ascii="Consolas" w:eastAsia="Consolas" w:hAnsi="Consolas"/>
                <w:sz w:val="15"/>
                <w:szCs w:val="26"/>
              </w:rPr>
              <w:t>SELECT r.EmployeeID, @ProjectID, 'TestReminder',</w:t>
            </w:r>
          </w:p>
          <w:p w:rsidR="004A5379" w:rsidRDefault="00A00420">
            <w:pPr>
              <w:spacing w:after="0"/>
            </w:pPr>
            <w:r>
              <w:rPr>
                <w:rFonts w:ascii="Consolas" w:eastAsia="Consolas" w:hAnsi="Consolas"/>
                <w:sz w:val="15"/>
                <w:szCs w:val="26"/>
              </w:rPr>
              <w:t xml:space="preserve">       CONCAT(N'</w:t>
            </w:r>
            <w:r>
              <w:rPr>
                <w:rFonts w:ascii="Consolas" w:eastAsia="Consolas" w:hAnsi="Consolas" w:cs="Angsana New"/>
                <w:sz w:val="15"/>
                <w:szCs w:val="15"/>
                <w:cs/>
                <w:lang w:bidi="th-TH"/>
              </w:rPr>
              <w:t>เตือน</w:t>
            </w:r>
            <w:r>
              <w:rPr>
                <w:rFonts w:ascii="Consolas" w:eastAsia="Consolas" w:hAnsi="Consolas"/>
                <w:sz w:val="15"/>
                <w:szCs w:val="26"/>
              </w:rPr>
              <w:t xml:space="preserve">: </w:t>
            </w:r>
            <w:r>
              <w:rPr>
                <w:rFonts w:ascii="Consolas" w:eastAsia="Consolas" w:hAnsi="Consolas" w:cs="Angsana New"/>
                <w:sz w:val="15"/>
                <w:szCs w:val="15"/>
                <w:cs/>
                <w:lang w:bidi="th-TH"/>
              </w:rPr>
              <w:t xml:space="preserve">นัดทดสอบ </w:t>
            </w:r>
            <w:r>
              <w:rPr>
                <w:rFonts w:ascii="Consolas" w:eastAsia="Consolas" w:hAnsi="Consolas"/>
                <w:sz w:val="15"/>
                <w:szCs w:val="26"/>
              </w:rPr>
              <w:t>', @TestDate, ' ', LEFT(CONCAT(@StartTime, '')</w:t>
            </w:r>
            <w:r>
              <w:rPr>
                <w:rFonts w:ascii="Consolas" w:eastAsia="Consolas" w:hAnsi="Consolas"/>
                <w:sz w:val="15"/>
                <w:szCs w:val="26"/>
              </w:rPr>
              <w:t xml:space="preserve">, 5), N' </w:t>
            </w:r>
            <w:r>
              <w:rPr>
                <w:rFonts w:ascii="Consolas" w:eastAsia="Consolas" w:hAnsi="Consolas" w:cs="Angsana New"/>
                <w:sz w:val="15"/>
                <w:szCs w:val="15"/>
                <w:cs/>
                <w:lang w:bidi="th-TH"/>
              </w:rPr>
              <w:t xml:space="preserve">ที่ </w:t>
            </w:r>
            <w:r>
              <w:rPr>
                <w:rFonts w:ascii="Consolas" w:eastAsia="Consolas" w:hAnsi="Consolas"/>
                <w:sz w:val="15"/>
                <w:szCs w:val="26"/>
              </w:rPr>
              <w:t>', @Location),</w:t>
            </w:r>
          </w:p>
          <w:p w:rsidR="004A5379" w:rsidRDefault="00A00420">
            <w:pPr>
              <w:spacing w:after="0"/>
            </w:pPr>
            <w:r>
              <w:rPr>
                <w:rFonts w:ascii="Consolas" w:eastAsia="Consolas" w:hAnsi="Consolas"/>
                <w:sz w:val="15"/>
                <w:szCs w:val="26"/>
              </w:rPr>
              <w:t xml:space="preserve">       DATEADD(MINUTE, -@RemindBefore, CAST(CONCAT(@TestDate, ' ', LEFT(CONCAT(@StartTime, ''), 8)) AS DATETIME)), 0</w:t>
            </w:r>
          </w:p>
          <w:p w:rsidR="004A5379" w:rsidRDefault="00A00420">
            <w:pPr>
              <w:spacing w:after="0"/>
            </w:pPr>
            <w:r>
              <w:rPr>
                <w:rFonts w:ascii="Consolas" w:eastAsia="Consolas" w:hAnsi="Consolas"/>
                <w:sz w:val="15"/>
                <w:szCs w:val="26"/>
              </w:rPr>
              <w:t>FROM (SELECT EngineerID AS EmployeeID FROM PROJECT_ASSIGNMENT WHERE ProjectID = @ProjectID</w:t>
            </w:r>
          </w:p>
          <w:p w:rsidR="004A5379" w:rsidRDefault="00A00420">
            <w:pPr>
              <w:spacing w:after="0"/>
            </w:pPr>
            <w:r>
              <w:rPr>
                <w:rFonts w:ascii="Consolas" w:eastAsia="Consolas" w:hAnsi="Consolas"/>
                <w:sz w:val="15"/>
                <w:szCs w:val="26"/>
              </w:rPr>
              <w:t xml:space="preserve">      UNION</w:t>
            </w:r>
          </w:p>
          <w:p w:rsidR="004A5379" w:rsidRDefault="00A00420">
            <w:pPr>
              <w:spacing w:after="0"/>
            </w:pPr>
            <w:r>
              <w:rPr>
                <w:rFonts w:ascii="Consolas" w:eastAsia="Consolas" w:hAnsi="Consolas"/>
                <w:sz w:val="15"/>
                <w:szCs w:val="26"/>
              </w:rPr>
              <w:t xml:space="preserve">      SELECT PMID FROM PROJECT WHERE ProjectID = @ProjectID AND PMID IS NOT NULL) r;</w:t>
            </w:r>
          </w:p>
        </w:tc>
        <w:tc>
          <w:tcPr>
            <w:tcW w:w="3231" w:type="dxa"/>
          </w:tcPr>
          <w:p w:rsidR="004A5379" w:rsidRDefault="00A00420">
            <w:pPr>
              <w:spacing w:after="0"/>
            </w:pPr>
            <w:r>
              <w:rPr>
                <w:sz w:val="22"/>
                <w:szCs w:val="22"/>
                <w:cs/>
                <w:lang w:bidi="th-TH"/>
              </w:rPr>
              <w:t xml:space="preserve">ผ่าน </w:t>
            </w:r>
            <w:r>
              <w:rPr>
                <w:sz w:val="22"/>
                <w:szCs w:val="22"/>
              </w:rPr>
              <w:t>– UC05 9.1 reminder SendAt = test time - 1440 min: '2026-12-19 10:00:00'</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Q8.1</w:t>
            </w:r>
          </w:p>
        </w:tc>
        <w:tc>
          <w:tcPr>
            <w:tcW w:w="680" w:type="dxa"/>
          </w:tcPr>
          <w:p w:rsidR="004A5379" w:rsidRDefault="00A00420">
            <w:pPr>
              <w:spacing w:after="0"/>
              <w:jc w:val="center"/>
            </w:pPr>
            <w:r>
              <w:rPr>
                <w:sz w:val="22"/>
                <w:szCs w:val="22"/>
              </w:rPr>
              <w:t>UC06</w:t>
            </w:r>
          </w:p>
        </w:tc>
        <w:tc>
          <w:tcPr>
            <w:tcW w:w="4365" w:type="dxa"/>
          </w:tcPr>
          <w:p w:rsidR="004A5379" w:rsidRDefault="00A00420">
            <w:pPr>
              <w:spacing w:after="0"/>
            </w:pPr>
            <w:r>
              <w:rPr>
                <w:rFonts w:ascii="Consolas" w:eastAsia="Consolas" w:hAnsi="Consolas"/>
                <w:sz w:val="15"/>
                <w:szCs w:val="26"/>
              </w:rPr>
              <w:t>INSERT INTO CUSTOMER_REQUIRE</w:t>
            </w:r>
            <w:r>
              <w:rPr>
                <w:rFonts w:ascii="Consolas" w:eastAsia="Consolas" w:hAnsi="Consolas"/>
                <w:sz w:val="15"/>
                <w:szCs w:val="26"/>
              </w:rPr>
              <w:t>MENT (ProjectID, Title, Detail, Priority, DueDate,</w:t>
            </w:r>
          </w:p>
          <w:p w:rsidR="004A5379" w:rsidRDefault="00A00420">
            <w:pPr>
              <w:spacing w:after="0"/>
            </w:pPr>
            <w:r>
              <w:rPr>
                <w:rFonts w:ascii="Consolas" w:eastAsia="Consolas" w:hAnsi="Consolas"/>
                <w:sz w:val="15"/>
                <w:szCs w:val="26"/>
              </w:rPr>
              <w:t xml:space="preserve">                                  RelatedFeature, Status, CreatedByID, CreatedDate)</w:t>
            </w:r>
          </w:p>
          <w:p w:rsidR="004A5379" w:rsidRDefault="00A00420">
            <w:pPr>
              <w:spacing w:after="0"/>
            </w:pPr>
            <w:r>
              <w:rPr>
                <w:rFonts w:ascii="Consolas" w:eastAsia="Consolas" w:hAnsi="Consolas"/>
                <w:sz w:val="15"/>
                <w:szCs w:val="26"/>
              </w:rPr>
              <w:t>VALUES (@ProjectID, @Title, @Detail, @Priority, @DueDate,</w:t>
            </w:r>
          </w:p>
          <w:p w:rsidR="004A5379" w:rsidRDefault="00A00420">
            <w:pPr>
              <w:spacing w:after="0"/>
            </w:pPr>
            <w:r>
              <w:rPr>
                <w:rFonts w:ascii="Consolas" w:eastAsia="Consolas" w:hAnsi="Consolas"/>
                <w:sz w:val="15"/>
                <w:szCs w:val="26"/>
              </w:rPr>
              <w:t xml:space="preserve">        @RelatedFeature, 'Pending', @LoginID, GETDATE());</w:t>
            </w:r>
          </w:p>
          <w:p w:rsidR="004A5379" w:rsidRDefault="00A00420">
            <w:pPr>
              <w:spacing w:after="0"/>
            </w:pPr>
            <w:r>
              <w:rPr>
                <w:rFonts w:ascii="Consolas" w:eastAsia="Consolas" w:hAnsi="Consolas"/>
                <w:sz w:val="15"/>
                <w:szCs w:val="26"/>
              </w:rPr>
              <w:t xml:space="preserve">SET </w:t>
            </w:r>
            <w:r>
              <w:rPr>
                <w:rFonts w:ascii="Consolas" w:eastAsia="Consolas" w:hAnsi="Consolas"/>
                <w:sz w:val="15"/>
                <w:szCs w:val="26"/>
              </w:rPr>
              <w:t>@RequirementID = SCOPE_IDENTITY();</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Q9.1</w:t>
            </w:r>
          </w:p>
        </w:tc>
        <w:tc>
          <w:tcPr>
            <w:tcW w:w="680" w:type="dxa"/>
          </w:tcPr>
          <w:p w:rsidR="004A5379" w:rsidRDefault="00A00420">
            <w:pPr>
              <w:spacing w:after="0"/>
              <w:jc w:val="center"/>
            </w:pPr>
            <w:r>
              <w:rPr>
                <w:sz w:val="22"/>
                <w:szCs w:val="22"/>
              </w:rPr>
              <w:t>UC07</w:t>
            </w:r>
          </w:p>
        </w:tc>
        <w:tc>
          <w:tcPr>
            <w:tcW w:w="4365" w:type="dxa"/>
          </w:tcPr>
          <w:p w:rsidR="004A5379" w:rsidRDefault="00A00420">
            <w:pPr>
              <w:spacing w:after="0"/>
            </w:pPr>
            <w:r>
              <w:rPr>
                <w:rFonts w:ascii="Consolas" w:eastAsia="Consolas" w:hAnsi="Consolas"/>
                <w:sz w:val="15"/>
                <w:szCs w:val="26"/>
              </w:rPr>
              <w:t>UPDATE CUSTOMER_REQUIREMENT</w:t>
            </w:r>
          </w:p>
          <w:p w:rsidR="004A5379" w:rsidRDefault="00A00420">
            <w:pPr>
              <w:spacing w:after="0"/>
            </w:pPr>
            <w:r>
              <w:rPr>
                <w:rFonts w:ascii="Consolas" w:eastAsia="Consolas" w:hAnsi="Consolas"/>
                <w:sz w:val="15"/>
                <w:szCs w:val="26"/>
              </w:rPr>
              <w:t>SET Status = @Decision, ReviewedByID = @LoginID,</w:t>
            </w:r>
          </w:p>
          <w:p w:rsidR="004A5379" w:rsidRDefault="00A00420">
            <w:pPr>
              <w:spacing w:after="0"/>
            </w:pPr>
            <w:r>
              <w:rPr>
                <w:rFonts w:ascii="Consolas" w:eastAsia="Consolas" w:hAnsi="Consolas"/>
                <w:sz w:val="15"/>
                <w:szCs w:val="26"/>
              </w:rPr>
              <w:t xml:space="preserve">    ReviewedDate = GETDATE(), R</w:t>
            </w:r>
            <w:r>
              <w:rPr>
                <w:rFonts w:ascii="Consolas" w:eastAsia="Consolas" w:hAnsi="Consolas"/>
                <w:sz w:val="15"/>
                <w:szCs w:val="26"/>
              </w:rPr>
              <w:t>ejectReason = @RejectReason</w:t>
            </w:r>
          </w:p>
          <w:p w:rsidR="004A5379" w:rsidRDefault="00A00420">
            <w:pPr>
              <w:spacing w:after="0"/>
            </w:pPr>
            <w:r>
              <w:rPr>
                <w:rFonts w:ascii="Consolas" w:eastAsia="Consolas" w:hAnsi="Consolas"/>
                <w:sz w:val="15"/>
                <w:szCs w:val="26"/>
              </w:rPr>
              <w:t>WHERE RequirementID = @RequirementID AND Status = 'Pending';</w:t>
            </w:r>
          </w:p>
        </w:tc>
        <w:tc>
          <w:tcPr>
            <w:tcW w:w="3231" w:type="dxa"/>
          </w:tcPr>
          <w:p w:rsidR="004A5379" w:rsidRDefault="00A00420">
            <w:pPr>
              <w:spacing w:after="0"/>
            </w:pPr>
            <w:r>
              <w:rPr>
                <w:sz w:val="22"/>
                <w:szCs w:val="22"/>
                <w:cs/>
                <w:lang w:bidi="th-TH"/>
              </w:rPr>
              <w:t xml:space="preserve">ผ่าน </w:t>
            </w:r>
            <w:r>
              <w:rPr>
                <w:sz w:val="22"/>
                <w:szCs w:val="22"/>
              </w:rPr>
              <w:t xml:space="preserve">– </w:t>
            </w:r>
            <w:r>
              <w:rPr>
                <w:sz w:val="22"/>
                <w:szCs w:val="22"/>
                <w:cs/>
                <w:lang w:bidi="th-TH"/>
              </w:rPr>
              <w:t xml:space="preserve">รันใน </w:t>
            </w:r>
            <w:r>
              <w:rPr>
                <w:sz w:val="22"/>
                <w:szCs w:val="22"/>
              </w:rPr>
              <w:t xml:space="preserve">test_sql.py </w:t>
            </w:r>
            <w:r>
              <w:rPr>
                <w:sz w:val="22"/>
                <w:szCs w:val="22"/>
                <w:cs/>
                <w:lang w:bidi="th-TH"/>
              </w:rPr>
              <w:t xml:space="preserve">และ </w:t>
            </w:r>
            <w:r>
              <w:rPr>
                <w:sz w:val="22"/>
                <w:szCs w:val="22"/>
              </w:rPr>
              <w:t>SqlLifecycleH2Test</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r w:rsidR="004A5379">
        <w:trPr>
          <w:jc w:val="center"/>
        </w:trPr>
        <w:tc>
          <w:tcPr>
            <w:tcW w:w="794" w:type="dxa"/>
          </w:tcPr>
          <w:p w:rsidR="004A5379" w:rsidRDefault="00A00420">
            <w:pPr>
              <w:spacing w:after="0"/>
              <w:jc w:val="center"/>
            </w:pPr>
            <w:r>
              <w:rPr>
                <w:sz w:val="22"/>
                <w:szCs w:val="22"/>
              </w:rPr>
              <w:t>Q11.2</w:t>
            </w:r>
          </w:p>
        </w:tc>
        <w:tc>
          <w:tcPr>
            <w:tcW w:w="680" w:type="dxa"/>
          </w:tcPr>
          <w:p w:rsidR="004A5379" w:rsidRDefault="00A00420">
            <w:pPr>
              <w:spacing w:after="0"/>
              <w:jc w:val="center"/>
            </w:pPr>
            <w:r>
              <w:rPr>
                <w:sz w:val="22"/>
                <w:szCs w:val="22"/>
              </w:rPr>
              <w:t>UC07</w:t>
            </w:r>
          </w:p>
        </w:tc>
        <w:tc>
          <w:tcPr>
            <w:tcW w:w="4365" w:type="dxa"/>
          </w:tcPr>
          <w:p w:rsidR="004A5379" w:rsidRDefault="00A00420">
            <w:pPr>
              <w:spacing w:after="0"/>
            </w:pPr>
            <w:r>
              <w:rPr>
                <w:rFonts w:ascii="Consolas" w:eastAsia="Consolas" w:hAnsi="Consolas"/>
                <w:sz w:val="15"/>
                <w:szCs w:val="26"/>
              </w:rPr>
              <w:t>SELECT COUNT(*) AS ApprovedThisRound</w:t>
            </w:r>
          </w:p>
          <w:p w:rsidR="004A5379" w:rsidRDefault="00A00420">
            <w:pPr>
              <w:spacing w:after="0"/>
            </w:pPr>
            <w:r>
              <w:rPr>
                <w:rFonts w:ascii="Consolas" w:eastAsia="Consolas" w:hAnsi="Consolas"/>
                <w:sz w:val="15"/>
                <w:szCs w:val="26"/>
              </w:rPr>
              <w:t xml:space="preserve">FROM </w:t>
            </w:r>
            <w:r>
              <w:rPr>
                <w:rFonts w:ascii="Consolas" w:eastAsia="Consolas" w:hAnsi="Consolas"/>
                <w:sz w:val="15"/>
                <w:szCs w:val="26"/>
              </w:rPr>
              <w:t>CUSTOMER_REQUIREMENT</w:t>
            </w:r>
          </w:p>
          <w:p w:rsidR="004A5379" w:rsidRDefault="00A00420">
            <w:pPr>
              <w:spacing w:after="0"/>
            </w:pPr>
            <w:r>
              <w:rPr>
                <w:rFonts w:ascii="Consolas" w:eastAsia="Consolas" w:hAnsi="Consolas"/>
                <w:sz w:val="15"/>
                <w:szCs w:val="26"/>
              </w:rPr>
              <w:t>WHERE ProjectID = @ProjectID AND Status = 'Approved'</w:t>
            </w:r>
          </w:p>
          <w:p w:rsidR="004A5379" w:rsidRDefault="00A00420">
            <w:pPr>
              <w:spacing w:after="0"/>
            </w:pPr>
            <w:r>
              <w:rPr>
                <w:rFonts w:ascii="Consolas" w:eastAsia="Consolas" w:hAnsi="Consolas"/>
                <w:sz w:val="15"/>
                <w:szCs w:val="26"/>
              </w:rPr>
              <w:t xml:space="preserve">  AND CreatedDate &gt;= (SELECT MAX(CreatedDate) FROM TEST_SCHEDULE</w:t>
            </w:r>
          </w:p>
          <w:p w:rsidR="004A5379" w:rsidRDefault="00A00420">
            <w:pPr>
              <w:spacing w:after="0"/>
            </w:pPr>
            <w:r>
              <w:rPr>
                <w:rFonts w:ascii="Consolas" w:eastAsia="Consolas" w:hAnsi="Consolas"/>
                <w:sz w:val="15"/>
                <w:szCs w:val="26"/>
              </w:rPr>
              <w:t xml:space="preserve">                      WHERE ProjectID = @ProjectID);</w:t>
            </w:r>
          </w:p>
        </w:tc>
        <w:tc>
          <w:tcPr>
            <w:tcW w:w="3231" w:type="dxa"/>
          </w:tcPr>
          <w:p w:rsidR="004A5379" w:rsidRDefault="00A00420">
            <w:pPr>
              <w:spacing w:after="0"/>
            </w:pPr>
            <w:r>
              <w:rPr>
                <w:sz w:val="22"/>
                <w:szCs w:val="22"/>
                <w:cs/>
                <w:lang w:bidi="th-TH"/>
              </w:rPr>
              <w:t xml:space="preserve">ผ่าน </w:t>
            </w:r>
            <w:r>
              <w:rPr>
                <w:sz w:val="22"/>
                <w:szCs w:val="22"/>
              </w:rPr>
              <w:t>(@ProjectID = 4)</w:t>
            </w:r>
          </w:p>
          <w:p w:rsidR="004A5379" w:rsidRDefault="00A00420">
            <w:pPr>
              <w:spacing w:after="0"/>
            </w:pPr>
            <w:r>
              <w:rPr>
                <w:rFonts w:ascii="Consolas" w:eastAsia="Consolas" w:hAnsi="Consolas"/>
                <w:sz w:val="15"/>
                <w:szCs w:val="26"/>
              </w:rPr>
              <w:t>ApprovedThisRound</w:t>
            </w:r>
          </w:p>
          <w:p w:rsidR="004A5379" w:rsidRDefault="00A00420">
            <w:pPr>
              <w:spacing w:after="0"/>
            </w:pPr>
            <w:r>
              <w:rPr>
                <w:rFonts w:ascii="Consolas" w:eastAsia="Consolas" w:hAnsi="Consolas"/>
                <w:sz w:val="15"/>
                <w:szCs w:val="26"/>
              </w:rPr>
              <w:t>0</w:t>
            </w:r>
          </w:p>
          <w:p w:rsidR="004A5379" w:rsidRDefault="00A00420">
            <w:pPr>
              <w:spacing w:after="0"/>
            </w:pPr>
            <w:r>
              <w:rPr>
                <w:rFonts w:ascii="Consolas" w:eastAsia="Consolas" w:hAnsi="Consolas"/>
                <w:sz w:val="15"/>
                <w:szCs w:val="26"/>
              </w:rPr>
              <w:t>(1 row, 11 ms)</w:t>
            </w:r>
          </w:p>
        </w:tc>
      </w:tr>
      <w:tr w:rsidR="004A5379">
        <w:trPr>
          <w:jc w:val="center"/>
        </w:trPr>
        <w:tc>
          <w:tcPr>
            <w:tcW w:w="794" w:type="dxa"/>
          </w:tcPr>
          <w:p w:rsidR="004A5379" w:rsidRDefault="00A00420">
            <w:pPr>
              <w:spacing w:after="0"/>
              <w:jc w:val="center"/>
            </w:pPr>
            <w:r>
              <w:rPr>
                <w:sz w:val="22"/>
                <w:szCs w:val="22"/>
              </w:rPr>
              <w:t>Q5.2</w:t>
            </w:r>
          </w:p>
        </w:tc>
        <w:tc>
          <w:tcPr>
            <w:tcW w:w="680" w:type="dxa"/>
          </w:tcPr>
          <w:p w:rsidR="004A5379" w:rsidRDefault="00A00420">
            <w:pPr>
              <w:spacing w:after="0"/>
              <w:jc w:val="center"/>
            </w:pPr>
            <w:r>
              <w:rPr>
                <w:sz w:val="22"/>
                <w:szCs w:val="22"/>
              </w:rPr>
              <w:t>U</w:t>
            </w:r>
            <w:r>
              <w:rPr>
                <w:sz w:val="22"/>
                <w:szCs w:val="22"/>
              </w:rPr>
              <w:t>C08</w:t>
            </w:r>
          </w:p>
        </w:tc>
        <w:tc>
          <w:tcPr>
            <w:tcW w:w="4365" w:type="dxa"/>
          </w:tcPr>
          <w:p w:rsidR="004A5379" w:rsidRDefault="00A00420">
            <w:pPr>
              <w:spacing w:after="0"/>
            </w:pPr>
            <w:r>
              <w:rPr>
                <w:rFonts w:ascii="Consolas" w:eastAsia="Consolas" w:hAnsi="Consolas"/>
                <w:sz w:val="15"/>
                <w:szCs w:val="26"/>
              </w:rPr>
              <w:t>SELECT COUNT(*) AS PendingCount</w:t>
            </w:r>
          </w:p>
          <w:p w:rsidR="004A5379" w:rsidRDefault="00A00420">
            <w:pPr>
              <w:spacing w:after="0"/>
            </w:pPr>
            <w:r>
              <w:rPr>
                <w:rFonts w:ascii="Consolas" w:eastAsia="Consolas" w:hAnsi="Consolas"/>
                <w:sz w:val="15"/>
                <w:szCs w:val="26"/>
              </w:rPr>
              <w:t>FROM CUSTOMER_REQUIREMENT</w:t>
            </w:r>
          </w:p>
          <w:p w:rsidR="004A5379" w:rsidRDefault="00A00420">
            <w:pPr>
              <w:spacing w:after="0"/>
            </w:pPr>
            <w:r>
              <w:rPr>
                <w:rFonts w:ascii="Consolas" w:eastAsia="Consolas" w:hAnsi="Consolas"/>
                <w:sz w:val="15"/>
                <w:szCs w:val="26"/>
              </w:rPr>
              <w:t>WHERE ProjectID = @ProjectID AND Status = 'Pending';</w:t>
            </w:r>
          </w:p>
        </w:tc>
        <w:tc>
          <w:tcPr>
            <w:tcW w:w="3231" w:type="dxa"/>
          </w:tcPr>
          <w:p w:rsidR="004A5379" w:rsidRDefault="00A00420">
            <w:pPr>
              <w:spacing w:after="0"/>
            </w:pPr>
            <w:r>
              <w:rPr>
                <w:sz w:val="22"/>
                <w:szCs w:val="22"/>
                <w:cs/>
                <w:lang w:bidi="th-TH"/>
              </w:rPr>
              <w:t xml:space="preserve">ผ่าน </w:t>
            </w:r>
            <w:r>
              <w:rPr>
                <w:sz w:val="22"/>
                <w:szCs w:val="22"/>
              </w:rPr>
              <w:t>(@ProjectID = 6)</w:t>
            </w:r>
          </w:p>
          <w:p w:rsidR="004A5379" w:rsidRDefault="00A00420">
            <w:pPr>
              <w:spacing w:after="0"/>
            </w:pPr>
            <w:r>
              <w:rPr>
                <w:rFonts w:ascii="Consolas" w:eastAsia="Consolas" w:hAnsi="Consolas"/>
                <w:sz w:val="15"/>
                <w:szCs w:val="26"/>
              </w:rPr>
              <w:t>PendingCount</w:t>
            </w:r>
          </w:p>
          <w:p w:rsidR="004A5379" w:rsidRDefault="00A00420">
            <w:pPr>
              <w:spacing w:after="0"/>
            </w:pPr>
            <w:r>
              <w:rPr>
                <w:rFonts w:ascii="Consolas" w:eastAsia="Consolas" w:hAnsi="Consolas"/>
                <w:sz w:val="15"/>
                <w:szCs w:val="26"/>
              </w:rPr>
              <w:t>1</w:t>
            </w:r>
          </w:p>
          <w:p w:rsidR="004A5379" w:rsidRDefault="00A00420">
            <w:pPr>
              <w:spacing w:after="0"/>
            </w:pPr>
            <w:r>
              <w:rPr>
                <w:rFonts w:ascii="Consolas" w:eastAsia="Consolas" w:hAnsi="Consolas"/>
                <w:sz w:val="15"/>
                <w:szCs w:val="26"/>
              </w:rPr>
              <w:t>(1 row, 13 ms)</w:t>
            </w:r>
          </w:p>
        </w:tc>
      </w:tr>
      <w:tr w:rsidR="004A5379">
        <w:trPr>
          <w:jc w:val="center"/>
        </w:trPr>
        <w:tc>
          <w:tcPr>
            <w:tcW w:w="794" w:type="dxa"/>
          </w:tcPr>
          <w:p w:rsidR="004A5379" w:rsidRDefault="00A00420">
            <w:pPr>
              <w:spacing w:after="0"/>
              <w:jc w:val="center"/>
            </w:pPr>
            <w:r>
              <w:rPr>
                <w:sz w:val="22"/>
                <w:szCs w:val="22"/>
              </w:rPr>
              <w:t>Q6.1</w:t>
            </w:r>
          </w:p>
        </w:tc>
        <w:tc>
          <w:tcPr>
            <w:tcW w:w="680" w:type="dxa"/>
          </w:tcPr>
          <w:p w:rsidR="004A5379" w:rsidRDefault="00A00420">
            <w:pPr>
              <w:spacing w:after="0"/>
              <w:jc w:val="center"/>
            </w:pPr>
            <w:r>
              <w:rPr>
                <w:sz w:val="22"/>
                <w:szCs w:val="22"/>
              </w:rPr>
              <w:t>UC08</w:t>
            </w:r>
          </w:p>
        </w:tc>
        <w:tc>
          <w:tcPr>
            <w:tcW w:w="4365" w:type="dxa"/>
          </w:tcPr>
          <w:p w:rsidR="004A5379" w:rsidRDefault="00A00420">
            <w:pPr>
              <w:spacing w:after="0"/>
            </w:pPr>
            <w:r>
              <w:rPr>
                <w:rFonts w:ascii="Consolas" w:eastAsia="Consolas" w:hAnsi="Consolas"/>
                <w:sz w:val="15"/>
                <w:szCs w:val="26"/>
              </w:rPr>
              <w:t>UPDATE PROJECT</w:t>
            </w:r>
          </w:p>
          <w:p w:rsidR="004A5379" w:rsidRDefault="00A00420">
            <w:pPr>
              <w:spacing w:after="0"/>
            </w:pPr>
            <w:r>
              <w:rPr>
                <w:rFonts w:ascii="Consolas" w:eastAsia="Consolas" w:hAnsi="Consolas"/>
                <w:sz w:val="15"/>
                <w:szCs w:val="26"/>
              </w:rPr>
              <w:t>SET Status = 'Finish'</w:t>
            </w:r>
          </w:p>
          <w:p w:rsidR="004A5379" w:rsidRDefault="00A00420">
            <w:pPr>
              <w:spacing w:after="0"/>
            </w:pPr>
            <w:r>
              <w:rPr>
                <w:rFonts w:ascii="Consolas" w:eastAsia="Consolas" w:hAnsi="Consolas"/>
                <w:sz w:val="15"/>
                <w:szCs w:val="26"/>
              </w:rPr>
              <w:lastRenderedPageBreak/>
              <w:t>WHERE ProjectID = @ProjectID AND Status =</w:t>
            </w:r>
            <w:r>
              <w:rPr>
                <w:rFonts w:ascii="Consolas" w:eastAsia="Consolas" w:hAnsi="Consolas"/>
                <w:sz w:val="15"/>
                <w:szCs w:val="26"/>
              </w:rPr>
              <w:t xml:space="preserve"> 'Testing';</w:t>
            </w:r>
          </w:p>
        </w:tc>
        <w:tc>
          <w:tcPr>
            <w:tcW w:w="3231" w:type="dxa"/>
          </w:tcPr>
          <w:p w:rsidR="004A5379" w:rsidRDefault="00A00420">
            <w:pPr>
              <w:spacing w:after="0"/>
            </w:pPr>
            <w:r>
              <w:rPr>
                <w:sz w:val="22"/>
                <w:szCs w:val="22"/>
                <w:cs/>
                <w:lang w:bidi="th-TH"/>
              </w:rPr>
              <w:lastRenderedPageBreak/>
              <w:t xml:space="preserve">ผ่าน </w:t>
            </w:r>
            <w:r>
              <w:rPr>
                <w:sz w:val="22"/>
                <w:szCs w:val="22"/>
              </w:rPr>
              <w:t>– UC08 6.1 updates 1 row: 1</w:t>
            </w:r>
          </w:p>
          <w:p w:rsidR="004A5379" w:rsidRDefault="00A00420">
            <w:pPr>
              <w:spacing w:after="0"/>
            </w:pPr>
            <w:r>
              <w:rPr>
                <w:rFonts w:ascii="Consolas" w:eastAsia="Consolas" w:hAnsi="Consolas"/>
                <w:sz w:val="15"/>
                <w:szCs w:val="26"/>
              </w:rPr>
              <w:t>(</w:t>
            </w:r>
            <w:r>
              <w:rPr>
                <w:rFonts w:ascii="Consolas" w:eastAsia="Consolas" w:hAnsi="Consolas" w:cs="Angsana New"/>
                <w:sz w:val="15"/>
                <w:szCs w:val="15"/>
                <w:cs/>
                <w:lang w:bidi="th-TH"/>
              </w:rPr>
              <w:t xml:space="preserve">ข้อมูลตัวอย่างใน </w:t>
            </w:r>
            <w:r>
              <w:rPr>
                <w:rFonts w:ascii="Consolas" w:eastAsia="Consolas" w:hAnsi="Consolas"/>
                <w:sz w:val="15"/>
                <w:szCs w:val="26"/>
              </w:rPr>
              <w:t xml:space="preserve">5.5 </w:t>
            </w:r>
            <w:r>
              <w:rPr>
                <w:rFonts w:ascii="Consolas" w:eastAsia="Consolas" w:hAnsi="Consolas" w:cs="Angsana New"/>
                <w:sz w:val="15"/>
                <w:szCs w:val="15"/>
                <w:cs/>
                <w:lang w:bidi="th-TH"/>
              </w:rPr>
              <w:t>บันทึกด้วยคำสั่งนี้ผ่านโปรแกรม</w:t>
            </w:r>
            <w:r>
              <w:rPr>
                <w:rFonts w:ascii="Consolas" w:eastAsia="Consolas" w:hAnsi="Consolas"/>
                <w:sz w:val="15"/>
                <w:szCs w:val="26"/>
              </w:rPr>
              <w:t>)</w:t>
            </w:r>
          </w:p>
        </w:tc>
      </w:tr>
    </w:tbl>
    <w:p w:rsidR="004A5379" w:rsidRDefault="004A5379">
      <w:pPr>
        <w:spacing w:after="40"/>
      </w:pPr>
    </w:p>
    <w:p w:rsidR="004A5379" w:rsidRDefault="00A00420">
      <w:pPr>
        <w:pStyle w:val="Caption"/>
        <w:keepNext/>
        <w:spacing w:after="40"/>
      </w:pPr>
      <w:bookmarkStart w:id="140" w:name="_Toc244024314"/>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41</w:t>
      </w:r>
      <w:r>
        <w:rPr>
          <w:b/>
        </w:rPr>
        <w:fldChar w:fldCharType="end"/>
      </w:r>
      <w:r>
        <w:t xml:space="preserve"> </w:t>
      </w:r>
      <w:r>
        <w:rPr>
          <w:bCs w:val="0"/>
          <w:cs/>
          <w:lang w:bidi="th-TH"/>
        </w:rPr>
        <w:t xml:space="preserve">ผลการทดสอบอัตโนมัติของโปรแกรม </w:t>
      </w:r>
      <w:r>
        <w:t>(mvnw test)</w:t>
      </w:r>
      <w:bookmarkEnd w:id="140"/>
    </w:p>
    <w:tbl>
      <w:tblPr>
        <w:tblStyle w:val="TableGrid"/>
        <w:tblW w:w="0" w:type="auto"/>
        <w:jc w:val="center"/>
        <w:tblLayout w:type="fixed"/>
        <w:tblLook w:val="04A0" w:firstRow="1" w:lastRow="0" w:firstColumn="1" w:lastColumn="0" w:noHBand="0" w:noVBand="1"/>
      </w:tblPr>
      <w:tblGrid>
        <w:gridCol w:w="5386"/>
        <w:gridCol w:w="3685"/>
      </w:tblGrid>
      <w:tr w:rsidR="004A5379">
        <w:trPr>
          <w:tblHeader/>
          <w:jc w:val="center"/>
        </w:trPr>
        <w:tc>
          <w:tcPr>
            <w:tcW w:w="5386" w:type="dxa"/>
            <w:shd w:val="clear" w:color="auto" w:fill="D9E2F3"/>
          </w:tcPr>
          <w:p w:rsidR="004A5379" w:rsidRDefault="00A00420">
            <w:pPr>
              <w:spacing w:after="0"/>
              <w:jc w:val="center"/>
            </w:pPr>
            <w:r>
              <w:rPr>
                <w:b/>
                <w:bCs/>
                <w:sz w:val="24"/>
                <w:szCs w:val="24"/>
              </w:rPr>
              <w:t>Test class</w:t>
            </w:r>
          </w:p>
        </w:tc>
        <w:tc>
          <w:tcPr>
            <w:tcW w:w="3685" w:type="dxa"/>
            <w:shd w:val="clear" w:color="auto" w:fill="D9E2F3"/>
          </w:tcPr>
          <w:p w:rsidR="004A5379" w:rsidRDefault="00A00420">
            <w:pPr>
              <w:spacing w:after="0"/>
              <w:jc w:val="center"/>
            </w:pPr>
            <w:r>
              <w:rPr>
                <w:b/>
                <w:bCs/>
                <w:sz w:val="24"/>
                <w:szCs w:val="24"/>
                <w:cs/>
                <w:lang w:bidi="th-TH"/>
              </w:rPr>
              <w:t>ผลลัพธ์</w:t>
            </w:r>
          </w:p>
        </w:tc>
      </w:tr>
      <w:tr w:rsidR="004A5379">
        <w:trPr>
          <w:jc w:val="center"/>
        </w:trPr>
        <w:tc>
          <w:tcPr>
            <w:tcW w:w="5386" w:type="dxa"/>
          </w:tcPr>
          <w:p w:rsidR="004A5379" w:rsidRDefault="00A00420">
            <w:pPr>
              <w:spacing w:after="0"/>
            </w:pPr>
            <w:r>
              <w:rPr>
                <w:sz w:val="24"/>
                <w:szCs w:val="24"/>
              </w:rPr>
              <w:t>com.projectsa.ApplicationStartsTest</w:t>
            </w:r>
          </w:p>
        </w:tc>
        <w:tc>
          <w:tcPr>
            <w:tcW w:w="3685" w:type="dxa"/>
          </w:tcPr>
          <w:p w:rsidR="004A5379" w:rsidRDefault="00A00420">
            <w:pPr>
              <w:spacing w:after="0"/>
            </w:pPr>
            <w:r>
              <w:rPr>
                <w:sz w:val="24"/>
                <w:szCs w:val="24"/>
              </w:rPr>
              <w:t xml:space="preserve">Tests run: 2, </w:t>
            </w:r>
            <w:r>
              <w:rPr>
                <w:sz w:val="24"/>
                <w:szCs w:val="24"/>
              </w:rPr>
              <w:t>Failures: 0, Errors: 0, Skipped: 0</w:t>
            </w:r>
          </w:p>
        </w:tc>
      </w:tr>
      <w:tr w:rsidR="004A5379">
        <w:trPr>
          <w:jc w:val="center"/>
        </w:trPr>
        <w:tc>
          <w:tcPr>
            <w:tcW w:w="5386" w:type="dxa"/>
          </w:tcPr>
          <w:p w:rsidR="004A5379" w:rsidRDefault="00A00420">
            <w:pPr>
              <w:spacing w:after="0"/>
            </w:pPr>
            <w:r>
              <w:rPr>
                <w:sz w:val="24"/>
                <w:szCs w:val="24"/>
              </w:rPr>
              <w:t>com.projectsa.LifecycleAcceptanceTest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com.projectsa.auth.AuthApiTest</w:t>
            </w:r>
          </w:p>
        </w:tc>
        <w:tc>
          <w:tcPr>
            <w:tcW w:w="3685" w:type="dxa"/>
          </w:tcPr>
          <w:p w:rsidR="004A5379" w:rsidRDefault="00A00420">
            <w:pPr>
              <w:spacing w:after="0"/>
            </w:pPr>
            <w:r>
              <w:rPr>
                <w:sz w:val="24"/>
                <w:szCs w:val="24"/>
              </w:rPr>
              <w:t>Tests run: 3, Failures: 0, Errors: 0, Skipped: 0</w:t>
            </w:r>
          </w:p>
        </w:tc>
      </w:tr>
      <w:tr w:rsidR="004A5379">
        <w:trPr>
          <w:jc w:val="center"/>
        </w:trPr>
        <w:tc>
          <w:tcPr>
            <w:tcW w:w="5386" w:type="dxa"/>
          </w:tcPr>
          <w:p w:rsidR="004A5379" w:rsidRDefault="00A00420">
            <w:pPr>
              <w:spacing w:after="0"/>
            </w:pPr>
            <w:r>
              <w:rPr>
                <w:sz w:val="24"/>
                <w:szCs w:val="24"/>
              </w:rPr>
              <w:t>com.projectsa.auth.DemoUsersTest</w:t>
            </w:r>
          </w:p>
        </w:tc>
        <w:tc>
          <w:tcPr>
            <w:tcW w:w="3685" w:type="dxa"/>
          </w:tcPr>
          <w:p w:rsidR="004A5379" w:rsidRDefault="00A00420">
            <w:pPr>
              <w:spacing w:after="0"/>
            </w:pPr>
            <w:r>
              <w:rPr>
                <w:sz w:val="24"/>
                <w:szCs w:val="24"/>
              </w:rPr>
              <w:t>Tests run: 1, Fail</w:t>
            </w:r>
            <w:r>
              <w:rPr>
                <w:sz w:val="24"/>
                <w:szCs w:val="24"/>
              </w:rPr>
              <w:t>ures: 0, Errors: 0, Skipped: 0</w:t>
            </w:r>
          </w:p>
        </w:tc>
      </w:tr>
      <w:tr w:rsidR="004A5379">
        <w:trPr>
          <w:jc w:val="center"/>
        </w:trPr>
        <w:tc>
          <w:tcPr>
            <w:tcW w:w="5386" w:type="dxa"/>
          </w:tcPr>
          <w:p w:rsidR="004A5379" w:rsidRDefault="00A00420">
            <w:pPr>
              <w:spacing w:after="0"/>
            </w:pPr>
            <w:r>
              <w:rPr>
                <w:sz w:val="24"/>
                <w:szCs w:val="24"/>
              </w:rPr>
              <w:t>com.projectsa.common.FileCheckTest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com.projectsa.common.SqlCompatibilityTest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com.projectsa.common.SqlLifecycleH2Test</w:t>
            </w:r>
          </w:p>
        </w:tc>
        <w:tc>
          <w:tcPr>
            <w:tcW w:w="3685" w:type="dxa"/>
          </w:tcPr>
          <w:p w:rsidR="004A5379" w:rsidRDefault="00A00420">
            <w:pPr>
              <w:spacing w:after="0"/>
            </w:pPr>
            <w:r>
              <w:rPr>
                <w:sz w:val="24"/>
                <w:szCs w:val="24"/>
              </w:rPr>
              <w:t xml:space="preserve">Tests </w:t>
            </w:r>
            <w:r>
              <w:rPr>
                <w:sz w:val="24"/>
                <w:szCs w:val="24"/>
              </w:rPr>
              <w:t>run: 1, Failures: 0, Errors: 0, Skipped: 0</w:t>
            </w:r>
          </w:p>
        </w:tc>
      </w:tr>
      <w:tr w:rsidR="004A5379">
        <w:trPr>
          <w:jc w:val="center"/>
        </w:trPr>
        <w:tc>
          <w:tcPr>
            <w:tcW w:w="5386" w:type="dxa"/>
          </w:tcPr>
          <w:p w:rsidR="004A5379" w:rsidRDefault="00A00420">
            <w:pPr>
              <w:spacing w:after="0"/>
            </w:pPr>
            <w:r>
              <w:rPr>
                <w:sz w:val="24"/>
                <w:szCs w:val="24"/>
              </w:rPr>
              <w:t>com.projectsa.notification.NotificationApiTest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com.projectsa.profile.ProfileApiTest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com.projectsa.uc01.ProjectAp</w:t>
            </w:r>
            <w:r>
              <w:rPr>
                <w:sz w:val="24"/>
                <w:szCs w:val="24"/>
              </w:rPr>
              <w:t>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com.projectsa.uc02.SolutionApiTest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com.projectsa.uc03.CheckProjectApiTest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com.projectsa.uc04.AssignA</w:t>
            </w:r>
            <w:r>
              <w:rPr>
                <w:sz w:val="24"/>
                <w:szCs w:val="24"/>
              </w:rPr>
              <w:t>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com.projectsa.uc05.ScheduleApiTest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com.projectsa.uc06.RequirementApiTest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com.projectsa.uc07.ApproveApiTest</w:t>
            </w:r>
          </w:p>
        </w:tc>
        <w:tc>
          <w:tcPr>
            <w:tcW w:w="3685" w:type="dxa"/>
          </w:tcPr>
          <w:p w:rsidR="004A5379" w:rsidRDefault="00A00420">
            <w:pPr>
              <w:spacing w:after="0"/>
            </w:pPr>
            <w:r>
              <w:rPr>
                <w:sz w:val="24"/>
                <w:szCs w:val="24"/>
              </w:rPr>
              <w:t>Tests run: 1, Failures: 0, Errors: 0, Skipped: 0</w:t>
            </w:r>
          </w:p>
        </w:tc>
      </w:tr>
      <w:tr w:rsidR="004A5379">
        <w:trPr>
          <w:jc w:val="center"/>
        </w:trPr>
        <w:tc>
          <w:tcPr>
            <w:tcW w:w="5386" w:type="dxa"/>
          </w:tcPr>
          <w:p w:rsidR="004A5379" w:rsidRDefault="00A00420">
            <w:pPr>
              <w:spacing w:after="0"/>
            </w:pPr>
            <w:r>
              <w:rPr>
                <w:sz w:val="24"/>
                <w:szCs w:val="24"/>
              </w:rPr>
              <w:t>com.projectsa.uc08.CloseApiTest</w:t>
            </w:r>
          </w:p>
        </w:tc>
        <w:tc>
          <w:tcPr>
            <w:tcW w:w="3685" w:type="dxa"/>
          </w:tcPr>
          <w:p w:rsidR="004A5379" w:rsidRDefault="00A00420">
            <w:pPr>
              <w:spacing w:after="0"/>
            </w:pPr>
            <w:r>
              <w:rPr>
                <w:sz w:val="24"/>
                <w:szCs w:val="24"/>
              </w:rPr>
              <w:t>Tests run: 1, Failures: 0, Errors: 0, Skipped: 0</w:t>
            </w:r>
          </w:p>
        </w:tc>
      </w:tr>
    </w:tbl>
    <w:p w:rsidR="004A5379" w:rsidRDefault="004A5379">
      <w:pPr>
        <w:spacing w:after="40"/>
      </w:pPr>
    </w:p>
    <w:p w:rsidR="004A5379" w:rsidRDefault="00A00420">
      <w:pPr>
        <w:pStyle w:val="Heading2"/>
        <w:pageBreakBefore/>
      </w:pPr>
      <w:bookmarkStart w:id="141" w:name="_Toc244024186"/>
      <w:r>
        <w:rPr>
          <w:b w:val="0"/>
        </w:rPr>
        <w:lastRenderedPageBreak/>
        <w:t xml:space="preserve">7.6 </w:t>
      </w:r>
      <w:r>
        <w:rPr>
          <w:b w:val="0"/>
          <w:bCs w:val="0"/>
          <w:cs/>
          <w:lang w:bidi="th-TH"/>
        </w:rPr>
        <w:t xml:space="preserve">การทดสอบโปรแกรมตาม </w:t>
      </w:r>
      <w:r>
        <w:rPr>
          <w:b w:val="0"/>
        </w:rPr>
        <w:t>Use Case</w:t>
      </w:r>
      <w:bookmarkEnd w:id="141"/>
    </w:p>
    <w:p w:rsidR="004A5379" w:rsidRDefault="00A00420">
      <w:pPr>
        <w:ind w:firstLine="709"/>
        <w:jc w:val="both"/>
      </w:pPr>
      <w:r>
        <w:rPr>
          <w:cs/>
          <w:lang w:bidi="th-TH"/>
        </w:rPr>
        <w:t xml:space="preserve">ทดสอบแต่ละ </w:t>
      </w:r>
      <w:r>
        <w:t xml:space="preserve">Use Case </w:t>
      </w:r>
      <w:r>
        <w:rPr>
          <w:cs/>
          <w:lang w:bidi="th-TH"/>
        </w:rPr>
        <w:t xml:space="preserve">ตามวงจรชีวิตของโครงการ </w:t>
      </w:r>
      <w:r>
        <w:t>"Crypton Netwo</w:t>
      </w:r>
      <w:r>
        <w:t xml:space="preserve">rk Infra" </w:t>
      </w:r>
      <w:r>
        <w:rPr>
          <w:cs/>
          <w:lang w:bidi="th-TH"/>
        </w:rPr>
        <w:t xml:space="preserve">ตั้งแต่สร้างโครงการจนปิดโครงการ ภาพหน้าจอแสดงทุกการบันทึกข้อมูลและผลที่แสดงใน </w:t>
      </w:r>
      <w:r>
        <w:t>Check Project Details (</w:t>
      </w:r>
      <w:r>
        <w:rPr>
          <w:cs/>
          <w:lang w:bidi="th-TH"/>
        </w:rPr>
        <w:t>รายงาน</w:t>
      </w:r>
      <w:r>
        <w:t xml:space="preserve">) </w:t>
      </w:r>
      <w:r>
        <w:rPr>
          <w:cs/>
          <w:lang w:bidi="th-TH"/>
        </w:rPr>
        <w:t xml:space="preserve">กรณี </w:t>
      </w:r>
      <w:r>
        <w:t xml:space="preserve">Alternative flow </w:t>
      </w:r>
      <w:r>
        <w:rPr>
          <w:cs/>
          <w:lang w:bidi="th-TH"/>
        </w:rPr>
        <w:t xml:space="preserve">ทดสอบด้วย </w:t>
      </w:r>
      <w:r>
        <w:t>JUnit (</w:t>
      </w:r>
      <w:r>
        <w:rPr>
          <w:cs/>
          <w:lang w:bidi="th-TH"/>
        </w:rPr>
        <w:t xml:space="preserve">ระบุชื่อ </w:t>
      </w:r>
      <w:r>
        <w:t xml:space="preserve">test </w:t>
      </w:r>
      <w:r>
        <w:rPr>
          <w:cs/>
          <w:lang w:bidi="th-TH"/>
        </w:rPr>
        <w:t>ในตาราง</w:t>
      </w:r>
      <w:r>
        <w:t>)</w:t>
      </w:r>
    </w:p>
    <w:p w:rsidR="004A5379" w:rsidRDefault="00A00420">
      <w:pPr>
        <w:pStyle w:val="Heading3"/>
      </w:pPr>
      <w:r>
        <w:rPr>
          <w:b w:val="0"/>
        </w:rPr>
        <w:t>7.6.1 UC01 Create Project Profile</w:t>
      </w:r>
    </w:p>
    <w:p w:rsidR="004A5379" w:rsidRDefault="00A00420">
      <w:pPr>
        <w:pStyle w:val="Caption"/>
        <w:keepNext/>
        <w:spacing w:after="40"/>
      </w:pPr>
      <w:bookmarkStart w:id="142" w:name="_Toc244024315"/>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42</w:t>
      </w:r>
      <w:r>
        <w:rPr>
          <w:b/>
        </w:rPr>
        <w:fldChar w:fldCharType="end"/>
      </w:r>
      <w:r>
        <w:t xml:space="preserve"> </w:t>
      </w:r>
      <w:r>
        <w:rPr>
          <w:bCs w:val="0"/>
          <w:cs/>
          <w:lang w:bidi="th-TH"/>
        </w:rPr>
        <w:t xml:space="preserve">การทดสอบ </w:t>
      </w:r>
      <w:r>
        <w:t>UC01 Create Project Profile</w:t>
      </w:r>
      <w:bookmarkEnd w:id="142"/>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UC01    UC Name: Create Project Profile</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Sale </w:t>
            </w:r>
            <w:r>
              <w:rPr>
                <w:sz w:val="24"/>
                <w:szCs w:val="24"/>
                <w:cs/>
                <w:lang w:bidi="th-TH"/>
              </w:rPr>
              <w:t xml:space="preserve">เปิดเมนู สร้าง </w:t>
            </w:r>
            <w:r>
              <w:rPr>
                <w:sz w:val="24"/>
                <w:szCs w:val="24"/>
              </w:rPr>
              <w:t xml:space="preserve">Project Profile </w:t>
            </w:r>
            <w:r>
              <w:rPr>
                <w:sz w:val="24"/>
                <w:szCs w:val="24"/>
                <w:cs/>
                <w:lang w:bidi="th-TH"/>
              </w:rPr>
              <w:t xml:space="preserve">และกด </w:t>
            </w:r>
            <w:r>
              <w:rPr>
                <w:sz w:val="24"/>
                <w:szCs w:val="24"/>
              </w:rPr>
              <w:t>"+ Create Project Profile"</w:t>
            </w:r>
          </w:p>
        </w:tc>
        <w:tc>
          <w:tcPr>
            <w:tcW w:w="2721" w:type="dxa"/>
          </w:tcPr>
          <w:p w:rsidR="004A5379" w:rsidRDefault="00A00420">
            <w:pPr>
              <w:spacing w:after="0"/>
            </w:pPr>
            <w:r>
              <w:rPr>
                <w:sz w:val="24"/>
                <w:szCs w:val="24"/>
                <w:cs/>
                <w:lang w:bidi="th-TH"/>
              </w:rPr>
              <w:t xml:space="preserve">แสดงแบบฟอร์ม </w:t>
            </w:r>
            <w:r>
              <w:rPr>
                <w:sz w:val="24"/>
                <w:szCs w:val="24"/>
              </w:rPr>
              <w:t xml:space="preserve">Sale in Charge = </w:t>
            </w:r>
            <w:r>
              <w:rPr>
                <w:sz w:val="24"/>
                <w:szCs w:val="24"/>
                <w:cs/>
                <w:lang w:bidi="th-TH"/>
              </w:rPr>
              <w:t xml:space="preserve">ผู้ใช้ที่ </w:t>
            </w:r>
            <w:r>
              <w:rPr>
                <w:sz w:val="24"/>
                <w:szCs w:val="24"/>
              </w:rPr>
              <w:t xml:space="preserve">login, </w:t>
            </w:r>
            <w:r>
              <w:rPr>
                <w:sz w:val="24"/>
                <w:szCs w:val="24"/>
                <w:cs/>
                <w:lang w:bidi="th-TH"/>
              </w:rPr>
              <w:t>รายชื่อลูกค้าเดิม</w:t>
            </w:r>
            <w:r>
              <w:rPr>
                <w:sz w:val="24"/>
                <w:szCs w:val="24"/>
              </w:rPr>
              <w:t xml:space="preserve">, </w:t>
            </w:r>
            <w:r>
              <w:rPr>
                <w:sz w:val="24"/>
                <w:szCs w:val="24"/>
                <w:cs/>
                <w:lang w:bidi="th-TH"/>
              </w:rPr>
              <w:t xml:space="preserve">รายชื่อ </w:t>
            </w:r>
            <w:r>
              <w:rPr>
                <w:sz w:val="24"/>
                <w:szCs w:val="24"/>
              </w:rPr>
              <w:t>Presale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UC01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กรอก </w:t>
            </w:r>
            <w:r>
              <w:rPr>
                <w:sz w:val="24"/>
                <w:szCs w:val="24"/>
              </w:rPr>
              <w:t xml:space="preserve">Project Name, </w:t>
            </w:r>
            <w:r>
              <w:rPr>
                <w:sz w:val="24"/>
                <w:szCs w:val="24"/>
                <w:cs/>
                <w:lang w:bidi="th-TH"/>
              </w:rPr>
              <w:t xml:space="preserve">ลูกค้าใหม่ </w:t>
            </w:r>
            <w:r>
              <w:rPr>
                <w:sz w:val="24"/>
                <w:szCs w:val="24"/>
              </w:rPr>
              <w:t xml:space="preserve">(TestCorp, testcorp@gmail.com), </w:t>
            </w:r>
            <w:r>
              <w:rPr>
                <w:sz w:val="24"/>
                <w:szCs w:val="24"/>
                <w:cs/>
                <w:lang w:bidi="th-TH"/>
              </w:rPr>
              <w:t xml:space="preserve">เลือก </w:t>
            </w:r>
            <w:r>
              <w:rPr>
                <w:sz w:val="24"/>
                <w:szCs w:val="24"/>
              </w:rPr>
              <w:t xml:space="preserve">Presale, Project Site </w:t>
            </w:r>
            <w:r>
              <w:rPr>
                <w:sz w:val="24"/>
                <w:szCs w:val="24"/>
                <w:cs/>
                <w:lang w:bidi="th-TH"/>
              </w:rPr>
              <w:t>แล้วกดบันทึก</w:t>
            </w:r>
          </w:p>
        </w:tc>
        <w:tc>
          <w:tcPr>
            <w:tcW w:w="2721" w:type="dxa"/>
          </w:tcPr>
          <w:p w:rsidR="004A5379" w:rsidRDefault="00A00420">
            <w:pPr>
              <w:spacing w:after="0"/>
            </w:pPr>
            <w:r>
              <w:rPr>
                <w:sz w:val="24"/>
                <w:szCs w:val="24"/>
                <w:cs/>
                <w:lang w:bidi="th-TH"/>
              </w:rPr>
              <w:t xml:space="preserve">บันทึกโครงการสถานะ </w:t>
            </w:r>
            <w:r>
              <w:rPr>
                <w:sz w:val="24"/>
                <w:szCs w:val="24"/>
              </w:rPr>
              <w:t xml:space="preserve">NewProject </w:t>
            </w:r>
            <w:r>
              <w:rPr>
                <w:sz w:val="24"/>
                <w:szCs w:val="24"/>
                <w:cs/>
                <w:lang w:bidi="th-TH"/>
              </w:rPr>
              <w:t xml:space="preserve">และแจ้งเตือน </w:t>
            </w:r>
            <w:r>
              <w:rPr>
                <w:sz w:val="24"/>
                <w:szCs w:val="24"/>
              </w:rPr>
              <w:t>Presale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UC01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 xml:space="preserve">ตรวจผลการบันทึกด้วย </w:t>
            </w:r>
            <w:r>
              <w:rPr>
                <w:sz w:val="24"/>
                <w:szCs w:val="24"/>
              </w:rPr>
              <w:t>UC03</w:t>
            </w:r>
          </w:p>
        </w:tc>
        <w:tc>
          <w:tcPr>
            <w:tcW w:w="2721" w:type="dxa"/>
          </w:tcPr>
          <w:p w:rsidR="004A5379" w:rsidRDefault="00A00420">
            <w:pPr>
              <w:spacing w:after="0"/>
            </w:pPr>
            <w:r>
              <w:rPr>
                <w:sz w:val="24"/>
                <w:szCs w:val="24"/>
                <w:cs/>
                <w:lang w:bidi="th-TH"/>
              </w:rPr>
              <w:t xml:space="preserve">โครงการใหม่แสดงในรายการ สถานะ </w:t>
            </w:r>
            <w:r>
              <w:rPr>
                <w:sz w:val="24"/>
                <w:szCs w:val="24"/>
              </w:rPr>
              <w:t xml:space="preserve">NewProject </w:t>
            </w:r>
            <w:r>
              <w:rPr>
                <w:sz w:val="24"/>
                <w:szCs w:val="24"/>
                <w:cs/>
                <w:lang w:bidi="th-TH"/>
              </w:rPr>
              <w:t xml:space="preserve">ส่วนที่ยังไม่มีข้อมูลแสดง </w:t>
            </w:r>
            <w:r>
              <w:rPr>
                <w:sz w:val="24"/>
                <w:szCs w:val="24"/>
              </w:rPr>
              <w:t>"</w:t>
            </w:r>
            <w:r>
              <w:rPr>
                <w:sz w:val="24"/>
                <w:szCs w:val="24"/>
                <w:cs/>
                <w:lang w:bidi="th-TH"/>
              </w:rPr>
              <w:t>ยังไม่มีข้อมูล</w:t>
            </w:r>
            <w:r>
              <w:rPr>
                <w:sz w:val="24"/>
                <w:szCs w:val="24"/>
              </w:rPr>
              <w:t>"</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UC01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rPr>
              <w:t xml:space="preserve">Alt 4a: </w:t>
            </w:r>
            <w:r>
              <w:rPr>
                <w:sz w:val="24"/>
                <w:szCs w:val="24"/>
                <w:cs/>
                <w:lang w:bidi="th-TH"/>
              </w:rPr>
              <w:t xml:space="preserve">เว้น </w:t>
            </w:r>
            <w:r>
              <w:rPr>
                <w:sz w:val="24"/>
                <w:szCs w:val="24"/>
              </w:rPr>
              <w:t xml:space="preserve">Project Name / </w:t>
            </w:r>
            <w:r>
              <w:rPr>
                <w:sz w:val="24"/>
                <w:szCs w:val="24"/>
                <w:cs/>
                <w:lang w:bidi="th-TH"/>
              </w:rPr>
              <w:t>อีเมลผิดรูปแบบ</w:t>
            </w:r>
          </w:p>
        </w:tc>
        <w:tc>
          <w:tcPr>
            <w:tcW w:w="2721" w:type="dxa"/>
          </w:tcPr>
          <w:p w:rsidR="004A5379" w:rsidRDefault="00A00420">
            <w:pPr>
              <w:spacing w:after="0"/>
            </w:pPr>
            <w:r>
              <w:rPr>
                <w:sz w:val="24"/>
                <w:szCs w:val="24"/>
                <w:cs/>
                <w:lang w:bidi="th-TH"/>
              </w:rPr>
              <w:t>แสดงข้อความเตือนที่ช่องที่ผิด ไม่บันทึก</w:t>
            </w:r>
          </w:p>
        </w:tc>
        <w:tc>
          <w:tcPr>
            <w:tcW w:w="1247" w:type="dxa"/>
          </w:tcPr>
          <w:p w:rsidR="004A5379" w:rsidRDefault="00A00420">
            <w:pPr>
              <w:spacing w:after="0"/>
              <w:jc w:val="center"/>
            </w:pPr>
            <w:r>
              <w:rPr>
                <w:sz w:val="24"/>
                <w:szCs w:val="24"/>
                <w:cs/>
                <w:lang w:bidi="th-TH"/>
              </w:rPr>
              <w:t xml:space="preserve">ผ่าน </w:t>
            </w:r>
            <w:r>
              <w:rPr>
                <w:sz w:val="24"/>
                <w:szCs w:val="24"/>
              </w:rPr>
              <w:t>(ProjectApiTest)</w:t>
            </w:r>
          </w:p>
        </w:tc>
        <w:tc>
          <w:tcPr>
            <w:tcW w:w="1701" w:type="dxa"/>
          </w:tcPr>
          <w:p w:rsidR="004A5379" w:rsidRDefault="00A00420">
            <w:pPr>
              <w:spacing w:after="0"/>
            </w:pPr>
            <w:r>
              <w:rPr>
                <w:sz w:val="24"/>
                <w:szCs w:val="24"/>
              </w:rPr>
              <w:t>-</w:t>
            </w:r>
          </w:p>
        </w:tc>
      </w:tr>
    </w:tbl>
    <w:p w:rsidR="004A5379" w:rsidRDefault="004A5379">
      <w:pPr>
        <w:spacing w:after="40"/>
      </w:pPr>
    </w:p>
    <w:p w:rsidR="004A5379" w:rsidRDefault="00A00420">
      <w:pPr>
        <w:keepNext/>
        <w:jc w:val="center"/>
      </w:pPr>
      <w:r>
        <w:rPr>
          <w:noProof/>
          <w:lang w:bidi="th-TH"/>
        </w:rPr>
        <w:drawing>
          <wp:inline distT="0" distB="0" distL="0" distR="0" wp14:anchorId="5035CDCD" wp14:editId="3B2509D0">
            <wp:extent cx="4396153" cy="305999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CreateProjectProfilePage.png"/>
                    <pic:cNvPicPr/>
                  </pic:nvPicPr>
                  <pic:blipFill>
                    <a:blip r:embed="rId65"/>
                    <a:stretch>
                      <a:fillRect/>
                    </a:stretch>
                  </pic:blipFill>
                  <pic:spPr>
                    <a:xfrm>
                      <a:off x="0" y="0"/>
                      <a:ext cx="4396153" cy="3059999"/>
                    </a:xfrm>
                    <a:prstGeom prst="rect">
                      <a:avLst/>
                    </a:prstGeom>
                  </pic:spPr>
                </pic:pic>
              </a:graphicData>
            </a:graphic>
          </wp:inline>
        </w:drawing>
      </w:r>
    </w:p>
    <w:p w:rsidR="004A5379" w:rsidRDefault="00A00420">
      <w:pPr>
        <w:pStyle w:val="Caption"/>
      </w:pPr>
      <w:bookmarkStart w:id="143" w:name="_Toc244024244"/>
      <w:r>
        <w:rPr>
          <w:b/>
          <w:cs/>
          <w:lang w:bidi="th-TH"/>
        </w:rPr>
        <w:t xml:space="preserve">รูปที่ </w:t>
      </w:r>
      <w:r>
        <w:rPr>
          <w:b/>
        </w:rPr>
        <w:fldChar w:fldCharType="begin"/>
      </w:r>
      <w:r>
        <w:rPr>
          <w:b/>
        </w:rPr>
        <w:instrText xml:space="preserve"> SEQ Figure \* ARABIC </w:instrText>
      </w:r>
      <w:r>
        <w:rPr>
          <w:b/>
        </w:rPr>
        <w:fldChar w:fldCharType="separate"/>
      </w:r>
      <w:r>
        <w:rPr>
          <w:b/>
          <w:noProof/>
        </w:rPr>
        <w:t>58</w:t>
      </w:r>
      <w:r>
        <w:rPr>
          <w:b/>
        </w:rPr>
        <w:fldChar w:fldCharType="end"/>
      </w:r>
      <w:r>
        <w:t xml:space="preserve"> UC01 </w:t>
      </w:r>
      <w:r>
        <w:rPr>
          <w:bCs w:val="0"/>
          <w:cs/>
          <w:lang w:bidi="th-TH"/>
        </w:rPr>
        <w:t xml:space="preserve">ขั้นที่ </w:t>
      </w:r>
      <w:r>
        <w:t xml:space="preserve">1: Sale </w:t>
      </w:r>
      <w:r>
        <w:rPr>
          <w:bCs w:val="0"/>
          <w:cs/>
          <w:lang w:bidi="th-TH"/>
        </w:rPr>
        <w:t xml:space="preserve">เปิดเมนู สร้าง </w:t>
      </w:r>
      <w:r>
        <w:t xml:space="preserve">Project Profile </w:t>
      </w:r>
      <w:r>
        <w:rPr>
          <w:bCs w:val="0"/>
          <w:cs/>
          <w:lang w:bidi="th-TH"/>
        </w:rPr>
        <w:t xml:space="preserve">และกด </w:t>
      </w:r>
      <w:r>
        <w:t>"+ Create Project Profile"</w:t>
      </w:r>
      <w:bookmarkEnd w:id="143"/>
    </w:p>
    <w:p w:rsidR="004A5379" w:rsidRDefault="00A00420">
      <w:pPr>
        <w:keepNext/>
        <w:jc w:val="center"/>
      </w:pPr>
      <w:r>
        <w:rPr>
          <w:noProof/>
          <w:lang w:bidi="th-TH"/>
        </w:rPr>
        <w:lastRenderedPageBreak/>
        <w:drawing>
          <wp:inline distT="0" distB="0" distL="0" distR="0" wp14:anchorId="16F65053" wp14:editId="027438E1">
            <wp:extent cx="4404597" cy="305999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CreateProjectProfileAddDetailPage.png"/>
                    <pic:cNvPicPr/>
                  </pic:nvPicPr>
                  <pic:blipFill>
                    <a:blip r:embed="rId50"/>
                    <a:stretch>
                      <a:fillRect/>
                    </a:stretch>
                  </pic:blipFill>
                  <pic:spPr>
                    <a:xfrm>
                      <a:off x="0" y="0"/>
                      <a:ext cx="4404597" cy="3059999"/>
                    </a:xfrm>
                    <a:prstGeom prst="rect">
                      <a:avLst/>
                    </a:prstGeom>
                  </pic:spPr>
                </pic:pic>
              </a:graphicData>
            </a:graphic>
          </wp:inline>
        </w:drawing>
      </w:r>
    </w:p>
    <w:p w:rsidR="004A5379" w:rsidRDefault="00A00420">
      <w:pPr>
        <w:pStyle w:val="Caption"/>
      </w:pPr>
      <w:bookmarkStart w:id="144" w:name="_Toc244024245"/>
      <w:r>
        <w:rPr>
          <w:b/>
          <w:cs/>
          <w:lang w:bidi="th-TH"/>
        </w:rPr>
        <w:t xml:space="preserve">รูปที่ </w:t>
      </w:r>
      <w:r>
        <w:rPr>
          <w:b/>
        </w:rPr>
        <w:fldChar w:fldCharType="begin"/>
      </w:r>
      <w:r>
        <w:rPr>
          <w:b/>
        </w:rPr>
        <w:instrText xml:space="preserve"> SEQ Figure \* ARABIC </w:instrText>
      </w:r>
      <w:r>
        <w:rPr>
          <w:b/>
        </w:rPr>
        <w:fldChar w:fldCharType="separate"/>
      </w:r>
      <w:r>
        <w:rPr>
          <w:b/>
          <w:noProof/>
        </w:rPr>
        <w:t>59</w:t>
      </w:r>
      <w:r>
        <w:rPr>
          <w:b/>
        </w:rPr>
        <w:fldChar w:fldCharType="end"/>
      </w:r>
      <w:r>
        <w:t xml:space="preserve"> UC01 </w:t>
      </w:r>
      <w:r>
        <w:rPr>
          <w:bCs w:val="0"/>
          <w:cs/>
          <w:lang w:bidi="th-TH"/>
        </w:rPr>
        <w:t xml:space="preserve">ขั้นที่ </w:t>
      </w:r>
      <w:r>
        <w:t xml:space="preserve">2: </w:t>
      </w:r>
      <w:r>
        <w:rPr>
          <w:bCs w:val="0"/>
          <w:cs/>
          <w:lang w:bidi="th-TH"/>
        </w:rPr>
        <w:t xml:space="preserve">กรอก </w:t>
      </w:r>
      <w:r>
        <w:t xml:space="preserve">Project Name, </w:t>
      </w:r>
      <w:r>
        <w:rPr>
          <w:bCs w:val="0"/>
          <w:cs/>
          <w:lang w:bidi="th-TH"/>
        </w:rPr>
        <w:t xml:space="preserve">ลูกค้าใหม่ </w:t>
      </w:r>
      <w:r>
        <w:t xml:space="preserve">(TestCorp, testcorp@gmail.com), </w:t>
      </w:r>
      <w:r>
        <w:rPr>
          <w:bCs w:val="0"/>
          <w:cs/>
          <w:lang w:bidi="th-TH"/>
        </w:rPr>
        <w:t xml:space="preserve">เลือก </w:t>
      </w:r>
      <w:r>
        <w:t xml:space="preserve">Presale, Project Site </w:t>
      </w:r>
      <w:r>
        <w:rPr>
          <w:bCs w:val="0"/>
          <w:cs/>
          <w:lang w:bidi="th-TH"/>
        </w:rPr>
        <w:t>แล้วกดบันทึก</w:t>
      </w:r>
      <w:bookmarkEnd w:id="144"/>
    </w:p>
    <w:p w:rsidR="004A5379" w:rsidRDefault="00A00420">
      <w:pPr>
        <w:keepNext/>
        <w:jc w:val="center"/>
      </w:pPr>
      <w:r>
        <w:rPr>
          <w:noProof/>
          <w:lang w:bidi="th-TH"/>
        </w:rPr>
        <w:drawing>
          <wp:inline distT="0" distB="0" distL="0" distR="0" wp14:anchorId="3FB6B01C" wp14:editId="5E8EE7A2">
            <wp:extent cx="4015161" cy="306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FreshlyCreateProjectInProjectDetail.png"/>
                    <pic:cNvPicPr/>
                  </pic:nvPicPr>
                  <pic:blipFill>
                    <a:blip r:embed="rId66"/>
                    <a:stretch>
                      <a:fillRect/>
                    </a:stretch>
                  </pic:blipFill>
                  <pic:spPr>
                    <a:xfrm>
                      <a:off x="0" y="0"/>
                      <a:ext cx="4015161" cy="3060000"/>
                    </a:xfrm>
                    <a:prstGeom prst="rect">
                      <a:avLst/>
                    </a:prstGeom>
                  </pic:spPr>
                </pic:pic>
              </a:graphicData>
            </a:graphic>
          </wp:inline>
        </w:drawing>
      </w:r>
    </w:p>
    <w:p w:rsidR="004A5379" w:rsidRDefault="00A00420">
      <w:pPr>
        <w:pStyle w:val="Caption"/>
      </w:pPr>
      <w:bookmarkStart w:id="145" w:name="_Toc244024246"/>
      <w:r>
        <w:rPr>
          <w:b/>
          <w:cs/>
          <w:lang w:bidi="th-TH"/>
        </w:rPr>
        <w:t xml:space="preserve">รูปที่ </w:t>
      </w:r>
      <w:r>
        <w:rPr>
          <w:b/>
        </w:rPr>
        <w:fldChar w:fldCharType="begin"/>
      </w:r>
      <w:r>
        <w:rPr>
          <w:b/>
        </w:rPr>
        <w:instrText xml:space="preserve"> SEQ Figure \* ARABIC </w:instrText>
      </w:r>
      <w:r>
        <w:rPr>
          <w:b/>
        </w:rPr>
        <w:fldChar w:fldCharType="separate"/>
      </w:r>
      <w:r>
        <w:rPr>
          <w:b/>
          <w:noProof/>
        </w:rPr>
        <w:t>60</w:t>
      </w:r>
      <w:r>
        <w:rPr>
          <w:b/>
        </w:rPr>
        <w:fldChar w:fldCharType="end"/>
      </w:r>
      <w:r>
        <w:t xml:space="preserve"> UC01 </w:t>
      </w:r>
      <w:r>
        <w:rPr>
          <w:bCs w:val="0"/>
          <w:cs/>
          <w:lang w:bidi="th-TH"/>
        </w:rPr>
        <w:t xml:space="preserve">ขั้นที่ </w:t>
      </w:r>
      <w:r>
        <w:t xml:space="preserve">3: </w:t>
      </w:r>
      <w:r>
        <w:rPr>
          <w:bCs w:val="0"/>
          <w:cs/>
          <w:lang w:bidi="th-TH"/>
        </w:rPr>
        <w:t xml:space="preserve">ตรวจผลการบันทึกด้วย </w:t>
      </w:r>
      <w:r>
        <w:t>UC03</w:t>
      </w:r>
      <w:bookmarkEnd w:id="145"/>
    </w:p>
    <w:p w:rsidR="004A5379" w:rsidRDefault="00A00420">
      <w:pPr>
        <w:pStyle w:val="Heading3"/>
        <w:pageBreakBefore/>
      </w:pPr>
      <w:r>
        <w:rPr>
          <w:b w:val="0"/>
        </w:rPr>
        <w:lastRenderedPageBreak/>
        <w:t>7.6.2 UC02 Store Project Solution Details</w:t>
      </w:r>
    </w:p>
    <w:p w:rsidR="004A5379" w:rsidRDefault="00A00420">
      <w:pPr>
        <w:pStyle w:val="Caption"/>
        <w:keepNext/>
        <w:spacing w:after="40"/>
      </w:pPr>
      <w:bookmarkStart w:id="146" w:name="_Toc244024316"/>
      <w:r>
        <w:rPr>
          <w:b/>
          <w:cs/>
          <w:lang w:bidi="th-TH"/>
        </w:rPr>
        <w:t xml:space="preserve">ตารางที่ </w:t>
      </w:r>
      <w:r>
        <w:rPr>
          <w:b/>
        </w:rPr>
        <w:fldChar w:fldCharType="begin"/>
      </w:r>
      <w:r>
        <w:rPr>
          <w:b/>
        </w:rPr>
        <w:instrText xml:space="preserve"> SEQ Tab</w:instrText>
      </w:r>
      <w:r>
        <w:rPr>
          <w:b/>
        </w:rPr>
        <w:instrText xml:space="preserve">le \* ARABIC </w:instrText>
      </w:r>
      <w:r>
        <w:rPr>
          <w:b/>
        </w:rPr>
        <w:fldChar w:fldCharType="separate"/>
      </w:r>
      <w:r>
        <w:rPr>
          <w:b/>
          <w:noProof/>
        </w:rPr>
        <w:t>43</w:t>
      </w:r>
      <w:r>
        <w:rPr>
          <w:b/>
        </w:rPr>
        <w:fldChar w:fldCharType="end"/>
      </w:r>
      <w:r>
        <w:t xml:space="preserve"> </w:t>
      </w:r>
      <w:r>
        <w:rPr>
          <w:bCs w:val="0"/>
          <w:cs/>
          <w:lang w:bidi="th-TH"/>
        </w:rPr>
        <w:t xml:space="preserve">การทดสอบ </w:t>
      </w:r>
      <w:r>
        <w:t>UC02 Store Project Solution Details</w:t>
      </w:r>
      <w:bookmarkEnd w:id="146"/>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UC02    UC Name: Store Project Solution Details</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Presale </w:t>
            </w:r>
            <w:r>
              <w:rPr>
                <w:sz w:val="24"/>
                <w:szCs w:val="24"/>
                <w:cs/>
                <w:lang w:bidi="th-TH"/>
              </w:rPr>
              <w:t xml:space="preserve">เปิดเมนู บันทึก </w:t>
            </w:r>
            <w:r>
              <w:rPr>
                <w:sz w:val="24"/>
                <w:szCs w:val="24"/>
              </w:rPr>
              <w:t>Solution</w:t>
            </w:r>
          </w:p>
        </w:tc>
        <w:tc>
          <w:tcPr>
            <w:tcW w:w="2721" w:type="dxa"/>
          </w:tcPr>
          <w:p w:rsidR="004A5379" w:rsidRDefault="00A00420">
            <w:pPr>
              <w:spacing w:after="0"/>
            </w:pPr>
            <w:r>
              <w:rPr>
                <w:sz w:val="24"/>
                <w:szCs w:val="24"/>
                <w:cs/>
                <w:lang w:bidi="th-TH"/>
              </w:rPr>
              <w:t xml:space="preserve">แสดงเฉพาะโครงการสถานะ </w:t>
            </w:r>
            <w:r>
              <w:rPr>
                <w:sz w:val="24"/>
                <w:szCs w:val="24"/>
              </w:rPr>
              <w:t xml:space="preserve">NewProject </w:t>
            </w:r>
            <w:r>
              <w:rPr>
                <w:sz w:val="24"/>
                <w:szCs w:val="24"/>
                <w:cs/>
                <w:lang w:bidi="th-TH"/>
              </w:rPr>
              <w:t>ที่ตนรับผิดชอบ</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UC02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เลือกโครงการ กรอก </w:t>
            </w:r>
            <w:r>
              <w:rPr>
                <w:sz w:val="24"/>
                <w:szCs w:val="24"/>
              </w:rPr>
              <w:t xml:space="preserve">Start / End Date, Objective, Budget 10,000, </w:t>
            </w:r>
            <w:r>
              <w:rPr>
                <w:sz w:val="24"/>
                <w:szCs w:val="24"/>
                <w:cs/>
                <w:lang w:bidi="th-TH"/>
              </w:rPr>
              <w:t>รายละเอียด</w:t>
            </w:r>
            <w:r>
              <w:rPr>
                <w:sz w:val="24"/>
                <w:szCs w:val="24"/>
              </w:rPr>
              <w:t xml:space="preserve">, </w:t>
            </w:r>
            <w:r>
              <w:rPr>
                <w:sz w:val="24"/>
                <w:szCs w:val="24"/>
                <w:cs/>
                <w:lang w:bidi="th-TH"/>
              </w:rPr>
              <w:t xml:space="preserve">แนบ </w:t>
            </w:r>
            <w:r>
              <w:rPr>
                <w:sz w:val="24"/>
                <w:szCs w:val="24"/>
              </w:rPr>
              <w:t xml:space="preserve">PDF Solution </w:t>
            </w:r>
            <w:r>
              <w:rPr>
                <w:sz w:val="24"/>
                <w:szCs w:val="24"/>
                <w:cs/>
                <w:lang w:bidi="th-TH"/>
              </w:rPr>
              <w:t xml:space="preserve">และ </w:t>
            </w:r>
            <w:r>
              <w:rPr>
                <w:sz w:val="24"/>
                <w:szCs w:val="24"/>
              </w:rPr>
              <w:t xml:space="preserve">Product Requirement </w:t>
            </w:r>
            <w:r>
              <w:rPr>
                <w:sz w:val="24"/>
                <w:szCs w:val="24"/>
                <w:cs/>
                <w:lang w:bidi="th-TH"/>
              </w:rPr>
              <w:t>แล้วกดบันทึก</w:t>
            </w:r>
          </w:p>
        </w:tc>
        <w:tc>
          <w:tcPr>
            <w:tcW w:w="2721" w:type="dxa"/>
          </w:tcPr>
          <w:p w:rsidR="004A5379" w:rsidRDefault="00A00420">
            <w:pPr>
              <w:spacing w:after="0"/>
            </w:pPr>
            <w:r>
              <w:rPr>
                <w:sz w:val="24"/>
                <w:szCs w:val="24"/>
                <w:cs/>
                <w:lang w:bidi="th-TH"/>
              </w:rPr>
              <w:t xml:space="preserve">บันทึก </w:t>
            </w:r>
            <w:r>
              <w:rPr>
                <w:sz w:val="24"/>
                <w:szCs w:val="24"/>
              </w:rPr>
              <w:t xml:space="preserve">Solution + </w:t>
            </w:r>
            <w:r>
              <w:rPr>
                <w:sz w:val="24"/>
                <w:szCs w:val="24"/>
                <w:cs/>
                <w:lang w:bidi="th-TH"/>
              </w:rPr>
              <w:t xml:space="preserve">เอกสาร สถานะเป็น </w:t>
            </w:r>
            <w:r>
              <w:rPr>
                <w:sz w:val="24"/>
                <w:szCs w:val="24"/>
              </w:rPr>
              <w:t xml:space="preserve">WaitingForAssignEngineer </w:t>
            </w:r>
            <w:r>
              <w:rPr>
                <w:sz w:val="24"/>
                <w:szCs w:val="24"/>
                <w:cs/>
                <w:lang w:bidi="th-TH"/>
              </w:rPr>
              <w:t xml:space="preserve">และแจ้ง </w:t>
            </w:r>
            <w:r>
              <w:rPr>
                <w:sz w:val="24"/>
                <w:szCs w:val="24"/>
              </w:rPr>
              <w:t xml:space="preserve">PM </w:t>
            </w:r>
            <w:r>
              <w:rPr>
                <w:sz w:val="24"/>
                <w:szCs w:val="24"/>
                <w:cs/>
                <w:lang w:bidi="th-TH"/>
              </w:rPr>
              <w:t>ทุกคน</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ดู</w:t>
            </w:r>
            <w:r>
              <w:rPr>
                <w:sz w:val="24"/>
                <w:szCs w:val="24"/>
                <w:cs/>
                <w:lang w:bidi="th-TH"/>
              </w:rPr>
              <w:t xml:space="preserve">รูป </w:t>
            </w:r>
            <w:r>
              <w:rPr>
                <w:sz w:val="24"/>
                <w:szCs w:val="24"/>
              </w:rPr>
              <w:t xml:space="preserve">UC02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 xml:space="preserve">ตรวจผลด้วย </w:t>
            </w:r>
            <w:r>
              <w:rPr>
                <w:sz w:val="24"/>
                <w:szCs w:val="24"/>
              </w:rPr>
              <w:t>UC03</w:t>
            </w:r>
          </w:p>
        </w:tc>
        <w:tc>
          <w:tcPr>
            <w:tcW w:w="2721" w:type="dxa"/>
          </w:tcPr>
          <w:p w:rsidR="004A5379" w:rsidRDefault="00A00420">
            <w:pPr>
              <w:spacing w:after="0"/>
            </w:pPr>
            <w:r>
              <w:rPr>
                <w:sz w:val="24"/>
                <w:szCs w:val="24"/>
                <w:cs/>
                <w:lang w:bidi="th-TH"/>
              </w:rPr>
              <w:t xml:space="preserve">ส่วน </w:t>
            </w:r>
            <w:r>
              <w:rPr>
                <w:sz w:val="24"/>
                <w:szCs w:val="24"/>
              </w:rPr>
              <w:t xml:space="preserve">Solution </w:t>
            </w:r>
            <w:r>
              <w:rPr>
                <w:sz w:val="24"/>
                <w:szCs w:val="24"/>
                <w:cs/>
                <w:lang w:bidi="th-TH"/>
              </w:rPr>
              <w:t xml:space="preserve">และเอกสารแสดงข้อมูลที่บันทึก สถานะ </w:t>
            </w:r>
            <w:r>
              <w:rPr>
                <w:sz w:val="24"/>
                <w:szCs w:val="24"/>
              </w:rPr>
              <w:t>WaitingForAssignEngineer</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UC02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rPr>
              <w:t xml:space="preserve">Alt 5a / 7a: End Date &lt; Start Date, Budget ≤ 0, </w:t>
            </w:r>
            <w:r>
              <w:rPr>
                <w:sz w:val="24"/>
                <w:szCs w:val="24"/>
                <w:cs/>
                <w:lang w:bidi="th-TH"/>
              </w:rPr>
              <w:t xml:space="preserve">ไฟล์ไม่ใช่ </w:t>
            </w:r>
            <w:r>
              <w:rPr>
                <w:sz w:val="24"/>
                <w:szCs w:val="24"/>
              </w:rPr>
              <w:t xml:space="preserve">PDF </w:t>
            </w:r>
            <w:r>
              <w:rPr>
                <w:sz w:val="24"/>
                <w:szCs w:val="24"/>
                <w:cs/>
                <w:lang w:bidi="th-TH"/>
              </w:rPr>
              <w:t xml:space="preserve">หรือเกิน </w:t>
            </w:r>
            <w:r>
              <w:rPr>
                <w:sz w:val="24"/>
                <w:szCs w:val="24"/>
              </w:rPr>
              <w:t>50 MB</w:t>
            </w:r>
          </w:p>
        </w:tc>
        <w:tc>
          <w:tcPr>
            <w:tcW w:w="2721" w:type="dxa"/>
          </w:tcPr>
          <w:p w:rsidR="004A5379" w:rsidRDefault="00A00420">
            <w:pPr>
              <w:spacing w:after="0"/>
            </w:pPr>
            <w:r>
              <w:rPr>
                <w:sz w:val="24"/>
                <w:szCs w:val="24"/>
                <w:cs/>
                <w:lang w:bidi="th-TH"/>
              </w:rPr>
              <w:t>แจ้งเตือนและไม่บันทึก</w:t>
            </w:r>
          </w:p>
        </w:tc>
        <w:tc>
          <w:tcPr>
            <w:tcW w:w="1247" w:type="dxa"/>
          </w:tcPr>
          <w:p w:rsidR="004A5379" w:rsidRDefault="00A00420">
            <w:pPr>
              <w:spacing w:after="0"/>
              <w:jc w:val="center"/>
            </w:pPr>
            <w:r>
              <w:rPr>
                <w:sz w:val="24"/>
                <w:szCs w:val="24"/>
                <w:cs/>
                <w:lang w:bidi="th-TH"/>
              </w:rPr>
              <w:t xml:space="preserve">ผ่าน </w:t>
            </w:r>
            <w:r>
              <w:rPr>
                <w:sz w:val="24"/>
                <w:szCs w:val="24"/>
              </w:rPr>
              <w:t>(SolutionApiTest)</w:t>
            </w:r>
          </w:p>
        </w:tc>
        <w:tc>
          <w:tcPr>
            <w:tcW w:w="1701" w:type="dxa"/>
          </w:tcPr>
          <w:p w:rsidR="004A5379" w:rsidRDefault="00A00420">
            <w:pPr>
              <w:spacing w:after="0"/>
            </w:pPr>
            <w:r>
              <w:rPr>
                <w:sz w:val="24"/>
                <w:szCs w:val="24"/>
              </w:rPr>
              <w:t>-</w:t>
            </w:r>
          </w:p>
        </w:tc>
      </w:tr>
    </w:tbl>
    <w:p w:rsidR="004A5379" w:rsidRDefault="004A5379">
      <w:pPr>
        <w:spacing w:after="40"/>
      </w:pPr>
    </w:p>
    <w:p w:rsidR="004A5379" w:rsidRDefault="00A00420">
      <w:pPr>
        <w:keepNext/>
        <w:jc w:val="center"/>
      </w:pPr>
      <w:r>
        <w:rPr>
          <w:noProof/>
          <w:lang w:bidi="th-TH"/>
        </w:rPr>
        <w:drawing>
          <wp:inline distT="0" distB="0" distL="0" distR="0" wp14:anchorId="2B590AF1" wp14:editId="12059845">
            <wp:extent cx="4014255" cy="305999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StoreProjectSolutionPage.png"/>
                    <pic:cNvPicPr/>
                  </pic:nvPicPr>
                  <pic:blipFill>
                    <a:blip r:embed="rId67"/>
                    <a:stretch>
                      <a:fillRect/>
                    </a:stretch>
                  </pic:blipFill>
                  <pic:spPr>
                    <a:xfrm>
                      <a:off x="0" y="0"/>
                      <a:ext cx="4014255" cy="3059999"/>
                    </a:xfrm>
                    <a:prstGeom prst="rect">
                      <a:avLst/>
                    </a:prstGeom>
                  </pic:spPr>
                </pic:pic>
              </a:graphicData>
            </a:graphic>
          </wp:inline>
        </w:drawing>
      </w:r>
    </w:p>
    <w:p w:rsidR="004A5379" w:rsidRDefault="00A00420">
      <w:pPr>
        <w:pStyle w:val="Caption"/>
      </w:pPr>
      <w:bookmarkStart w:id="147" w:name="_Toc244024247"/>
      <w:r>
        <w:rPr>
          <w:b/>
          <w:cs/>
          <w:lang w:bidi="th-TH"/>
        </w:rPr>
        <w:t xml:space="preserve">รูปที่ </w:t>
      </w:r>
      <w:r>
        <w:rPr>
          <w:b/>
        </w:rPr>
        <w:fldChar w:fldCharType="begin"/>
      </w:r>
      <w:r>
        <w:rPr>
          <w:b/>
        </w:rPr>
        <w:instrText xml:space="preserve"> SEQ Figure \* ARABIC </w:instrText>
      </w:r>
      <w:r>
        <w:rPr>
          <w:b/>
        </w:rPr>
        <w:fldChar w:fldCharType="separate"/>
      </w:r>
      <w:r>
        <w:rPr>
          <w:b/>
          <w:noProof/>
        </w:rPr>
        <w:t>61</w:t>
      </w:r>
      <w:r>
        <w:rPr>
          <w:b/>
        </w:rPr>
        <w:fldChar w:fldCharType="end"/>
      </w:r>
      <w:r>
        <w:t xml:space="preserve"> UC02 </w:t>
      </w:r>
      <w:r>
        <w:rPr>
          <w:bCs w:val="0"/>
          <w:cs/>
          <w:lang w:bidi="th-TH"/>
        </w:rPr>
        <w:t xml:space="preserve">ขั้นที่ </w:t>
      </w:r>
      <w:r>
        <w:t xml:space="preserve">1: Presale </w:t>
      </w:r>
      <w:r>
        <w:rPr>
          <w:bCs w:val="0"/>
          <w:cs/>
          <w:lang w:bidi="th-TH"/>
        </w:rPr>
        <w:t xml:space="preserve">เปิดเมนู บันทึก </w:t>
      </w:r>
      <w:r>
        <w:t>Solution</w:t>
      </w:r>
      <w:bookmarkEnd w:id="147"/>
    </w:p>
    <w:p w:rsidR="004A5379" w:rsidRDefault="00A00420">
      <w:pPr>
        <w:keepNext/>
        <w:jc w:val="center"/>
      </w:pPr>
      <w:r>
        <w:rPr>
          <w:noProof/>
          <w:lang w:bidi="th-TH"/>
        </w:rPr>
        <w:lastRenderedPageBreak/>
        <w:drawing>
          <wp:inline distT="0" distB="0" distL="0" distR="0" wp14:anchorId="7BAF44F0" wp14:editId="0DF49C08">
            <wp:extent cx="4022794" cy="305999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StoreProjectSolutionAddDetailPage.png"/>
                    <pic:cNvPicPr/>
                  </pic:nvPicPr>
                  <pic:blipFill>
                    <a:blip r:embed="rId51"/>
                    <a:stretch>
                      <a:fillRect/>
                    </a:stretch>
                  </pic:blipFill>
                  <pic:spPr>
                    <a:xfrm>
                      <a:off x="0" y="0"/>
                      <a:ext cx="4022794" cy="3059999"/>
                    </a:xfrm>
                    <a:prstGeom prst="rect">
                      <a:avLst/>
                    </a:prstGeom>
                  </pic:spPr>
                </pic:pic>
              </a:graphicData>
            </a:graphic>
          </wp:inline>
        </w:drawing>
      </w:r>
    </w:p>
    <w:p w:rsidR="004A5379" w:rsidRDefault="00A00420">
      <w:pPr>
        <w:pStyle w:val="Caption"/>
      </w:pPr>
      <w:bookmarkStart w:id="148" w:name="_Toc244024248"/>
      <w:r>
        <w:rPr>
          <w:b/>
          <w:cs/>
          <w:lang w:bidi="th-TH"/>
        </w:rPr>
        <w:t xml:space="preserve">รูปที่ </w:t>
      </w:r>
      <w:r>
        <w:rPr>
          <w:b/>
        </w:rPr>
        <w:fldChar w:fldCharType="begin"/>
      </w:r>
      <w:r>
        <w:rPr>
          <w:b/>
        </w:rPr>
        <w:instrText xml:space="preserve"> SEQ Figure \* ARABIC </w:instrText>
      </w:r>
      <w:r>
        <w:rPr>
          <w:b/>
        </w:rPr>
        <w:fldChar w:fldCharType="separate"/>
      </w:r>
      <w:r>
        <w:rPr>
          <w:b/>
          <w:noProof/>
        </w:rPr>
        <w:t>62</w:t>
      </w:r>
      <w:r>
        <w:rPr>
          <w:b/>
        </w:rPr>
        <w:fldChar w:fldCharType="end"/>
      </w:r>
      <w:r>
        <w:t xml:space="preserve"> UC02 </w:t>
      </w:r>
      <w:r>
        <w:rPr>
          <w:bCs w:val="0"/>
          <w:cs/>
          <w:lang w:bidi="th-TH"/>
        </w:rPr>
        <w:t xml:space="preserve">ขั้นที่ </w:t>
      </w:r>
      <w:r>
        <w:t xml:space="preserve">2: </w:t>
      </w:r>
      <w:r>
        <w:rPr>
          <w:bCs w:val="0"/>
          <w:cs/>
          <w:lang w:bidi="th-TH"/>
        </w:rPr>
        <w:t xml:space="preserve">เลือกโครงการ กรอก </w:t>
      </w:r>
      <w:r>
        <w:t xml:space="preserve">Start / End Date, Objective, Budget 10,000, </w:t>
      </w:r>
      <w:r>
        <w:rPr>
          <w:bCs w:val="0"/>
          <w:cs/>
          <w:lang w:bidi="th-TH"/>
        </w:rPr>
        <w:t>รายละเอียด</w:t>
      </w:r>
      <w:r>
        <w:t xml:space="preserve">, </w:t>
      </w:r>
      <w:r>
        <w:rPr>
          <w:bCs w:val="0"/>
          <w:cs/>
          <w:lang w:bidi="th-TH"/>
        </w:rPr>
        <w:t xml:space="preserve">แนบ </w:t>
      </w:r>
      <w:r>
        <w:t xml:space="preserve">PDF Solution </w:t>
      </w:r>
      <w:r>
        <w:rPr>
          <w:bCs w:val="0"/>
          <w:cs/>
          <w:lang w:bidi="th-TH"/>
        </w:rPr>
        <w:t xml:space="preserve">และ </w:t>
      </w:r>
      <w:r>
        <w:t>Pr</w:t>
      </w:r>
      <w:r>
        <w:t xml:space="preserve">oduct Requirement </w:t>
      </w:r>
      <w:r>
        <w:rPr>
          <w:bCs w:val="0"/>
          <w:cs/>
          <w:lang w:bidi="th-TH"/>
        </w:rPr>
        <w:t>แล้วกดบันทึก</w:t>
      </w:r>
      <w:bookmarkEnd w:id="148"/>
    </w:p>
    <w:p w:rsidR="004A5379" w:rsidRDefault="00A00420">
      <w:pPr>
        <w:keepNext/>
        <w:jc w:val="center"/>
      </w:pPr>
      <w:r>
        <w:rPr>
          <w:noProof/>
          <w:lang w:bidi="th-TH"/>
        </w:rPr>
        <w:drawing>
          <wp:inline distT="0" distB="0" distL="0" distR="0" wp14:anchorId="7C12A7A9" wp14:editId="72B6E68B">
            <wp:extent cx="4023870" cy="305999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WhenPresaleAddSolutionToProject.png"/>
                    <pic:cNvPicPr/>
                  </pic:nvPicPr>
                  <pic:blipFill>
                    <a:blip r:embed="rId68"/>
                    <a:stretch>
                      <a:fillRect/>
                    </a:stretch>
                  </pic:blipFill>
                  <pic:spPr>
                    <a:xfrm>
                      <a:off x="0" y="0"/>
                      <a:ext cx="4023870" cy="3059999"/>
                    </a:xfrm>
                    <a:prstGeom prst="rect">
                      <a:avLst/>
                    </a:prstGeom>
                  </pic:spPr>
                </pic:pic>
              </a:graphicData>
            </a:graphic>
          </wp:inline>
        </w:drawing>
      </w:r>
    </w:p>
    <w:p w:rsidR="004A5379" w:rsidRDefault="00A00420">
      <w:pPr>
        <w:pStyle w:val="Caption"/>
      </w:pPr>
      <w:bookmarkStart w:id="149" w:name="_Toc244024249"/>
      <w:r>
        <w:rPr>
          <w:b/>
          <w:cs/>
          <w:lang w:bidi="th-TH"/>
        </w:rPr>
        <w:t xml:space="preserve">รูปที่ </w:t>
      </w:r>
      <w:r>
        <w:rPr>
          <w:b/>
        </w:rPr>
        <w:fldChar w:fldCharType="begin"/>
      </w:r>
      <w:r>
        <w:rPr>
          <w:b/>
        </w:rPr>
        <w:instrText xml:space="preserve"> SEQ Figure \* ARABIC </w:instrText>
      </w:r>
      <w:r>
        <w:rPr>
          <w:b/>
        </w:rPr>
        <w:fldChar w:fldCharType="separate"/>
      </w:r>
      <w:r>
        <w:rPr>
          <w:b/>
          <w:noProof/>
        </w:rPr>
        <w:t>63</w:t>
      </w:r>
      <w:r>
        <w:rPr>
          <w:b/>
        </w:rPr>
        <w:fldChar w:fldCharType="end"/>
      </w:r>
      <w:r>
        <w:t xml:space="preserve"> UC02 </w:t>
      </w:r>
      <w:r>
        <w:rPr>
          <w:bCs w:val="0"/>
          <w:cs/>
          <w:lang w:bidi="th-TH"/>
        </w:rPr>
        <w:t xml:space="preserve">ขั้นที่ </w:t>
      </w:r>
      <w:r>
        <w:t xml:space="preserve">3: </w:t>
      </w:r>
      <w:r>
        <w:rPr>
          <w:bCs w:val="0"/>
          <w:cs/>
          <w:lang w:bidi="th-TH"/>
        </w:rPr>
        <w:t xml:space="preserve">ตรวจผลด้วย </w:t>
      </w:r>
      <w:r>
        <w:t>UC03</w:t>
      </w:r>
      <w:bookmarkEnd w:id="149"/>
    </w:p>
    <w:p w:rsidR="004A5379" w:rsidRDefault="00A00420">
      <w:pPr>
        <w:pStyle w:val="Heading3"/>
        <w:pageBreakBefore/>
      </w:pPr>
      <w:r>
        <w:rPr>
          <w:b w:val="0"/>
        </w:rPr>
        <w:lastRenderedPageBreak/>
        <w:t>7.6.3 UC03 Check Project Details</w:t>
      </w:r>
    </w:p>
    <w:p w:rsidR="004A5379" w:rsidRDefault="00A00420">
      <w:pPr>
        <w:pStyle w:val="Caption"/>
        <w:keepNext/>
        <w:spacing w:after="40"/>
      </w:pPr>
      <w:bookmarkStart w:id="150" w:name="_Toc244024317"/>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44</w:t>
      </w:r>
      <w:r>
        <w:rPr>
          <w:b/>
        </w:rPr>
        <w:fldChar w:fldCharType="end"/>
      </w:r>
      <w:r>
        <w:t xml:space="preserve"> </w:t>
      </w:r>
      <w:r>
        <w:rPr>
          <w:bCs w:val="0"/>
          <w:cs/>
          <w:lang w:bidi="th-TH"/>
        </w:rPr>
        <w:t xml:space="preserve">การทดสอบ </w:t>
      </w:r>
      <w:r>
        <w:t>UC03 Check Project Details</w:t>
      </w:r>
      <w:bookmarkEnd w:id="150"/>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UC03    UC Name: Check Project Details</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cs/>
                <w:lang w:bidi="th-TH"/>
              </w:rPr>
              <w:t xml:space="preserve">ผู้ใช้เปิดเมนู ดูรายละเอียด </w:t>
            </w:r>
            <w:r>
              <w:rPr>
                <w:sz w:val="24"/>
                <w:szCs w:val="24"/>
              </w:rPr>
              <w:t>Project</w:t>
            </w:r>
          </w:p>
        </w:tc>
        <w:tc>
          <w:tcPr>
            <w:tcW w:w="2721" w:type="dxa"/>
          </w:tcPr>
          <w:p w:rsidR="004A5379" w:rsidRDefault="00A00420">
            <w:pPr>
              <w:spacing w:after="0"/>
            </w:pPr>
            <w:r>
              <w:rPr>
                <w:sz w:val="24"/>
                <w:szCs w:val="24"/>
                <w:cs/>
                <w:lang w:bidi="th-TH"/>
              </w:rPr>
              <w:t xml:space="preserve">แสดงรายการโครงการตามสิทธิ์ของ </w:t>
            </w:r>
            <w:r>
              <w:rPr>
                <w:sz w:val="24"/>
                <w:szCs w:val="24"/>
              </w:rPr>
              <w:t xml:space="preserve">Role (PM </w:t>
            </w:r>
            <w:r>
              <w:rPr>
                <w:sz w:val="24"/>
                <w:szCs w:val="24"/>
                <w:cs/>
                <w:lang w:bidi="th-TH"/>
              </w:rPr>
              <w:t>เห็นทุกโครงการ</w:t>
            </w:r>
            <w:r>
              <w:rPr>
                <w:sz w:val="24"/>
                <w:szCs w:val="24"/>
              </w:rPr>
              <w:t>)</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UC03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เลือกโครงการ </w:t>
            </w:r>
            <w:r>
              <w:rPr>
                <w:sz w:val="24"/>
                <w:szCs w:val="24"/>
              </w:rPr>
              <w:t xml:space="preserve">/ </w:t>
            </w:r>
            <w:r>
              <w:rPr>
                <w:sz w:val="24"/>
                <w:szCs w:val="24"/>
                <w:cs/>
                <w:lang w:bidi="th-TH"/>
              </w:rPr>
              <w:t xml:space="preserve">ค้นหาด้วย </w:t>
            </w:r>
            <w:r>
              <w:rPr>
                <w:sz w:val="24"/>
                <w:szCs w:val="24"/>
              </w:rPr>
              <w:t xml:space="preserve">ID </w:t>
            </w:r>
            <w:r>
              <w:rPr>
                <w:sz w:val="24"/>
                <w:szCs w:val="24"/>
                <w:cs/>
                <w:lang w:bidi="th-TH"/>
              </w:rPr>
              <w:t>หรือชื่อ</w:t>
            </w:r>
          </w:p>
        </w:tc>
        <w:tc>
          <w:tcPr>
            <w:tcW w:w="2721" w:type="dxa"/>
          </w:tcPr>
          <w:p w:rsidR="004A5379" w:rsidRDefault="00A00420">
            <w:pPr>
              <w:spacing w:after="0"/>
            </w:pPr>
            <w:r>
              <w:rPr>
                <w:sz w:val="24"/>
                <w:szCs w:val="24"/>
                <w:cs/>
                <w:lang w:bidi="th-TH"/>
              </w:rPr>
              <w:t xml:space="preserve">แสดงรายละเอียด </w:t>
            </w:r>
            <w:r>
              <w:rPr>
                <w:sz w:val="24"/>
                <w:szCs w:val="24"/>
              </w:rPr>
              <w:t xml:space="preserve">7 </w:t>
            </w:r>
            <w:r>
              <w:rPr>
                <w:sz w:val="24"/>
                <w:szCs w:val="24"/>
                <w:cs/>
                <w:lang w:bidi="th-TH"/>
              </w:rPr>
              <w:t xml:space="preserve">ส่วน </w:t>
            </w:r>
            <w:r>
              <w:rPr>
                <w:sz w:val="24"/>
                <w:szCs w:val="24"/>
                <w:cs/>
                <w:lang w:bidi="th-TH"/>
              </w:rPr>
              <w:t>และลิงก์ดาวน์โหลดเอกสาร</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UC03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rPr>
              <w:t xml:space="preserve">Alt 3a: Engineer </w:t>
            </w:r>
            <w:r>
              <w:rPr>
                <w:sz w:val="24"/>
                <w:szCs w:val="24"/>
                <w:cs/>
                <w:lang w:bidi="th-TH"/>
              </w:rPr>
              <w:t xml:space="preserve">ที่ไม่ได้ถูกมอบหมายเปิดโครงการ </w:t>
            </w:r>
            <w:r>
              <w:rPr>
                <w:sz w:val="24"/>
                <w:szCs w:val="24"/>
              </w:rPr>
              <w:t xml:space="preserve">/ </w:t>
            </w:r>
            <w:r>
              <w:rPr>
                <w:sz w:val="24"/>
                <w:szCs w:val="24"/>
                <w:cs/>
                <w:lang w:bidi="th-TH"/>
              </w:rPr>
              <w:t>ดาวน์โหลดเอกสาร</w:t>
            </w:r>
          </w:p>
        </w:tc>
        <w:tc>
          <w:tcPr>
            <w:tcW w:w="2721" w:type="dxa"/>
          </w:tcPr>
          <w:p w:rsidR="004A5379" w:rsidRDefault="00A00420">
            <w:pPr>
              <w:spacing w:after="0"/>
            </w:pPr>
            <w:r>
              <w:rPr>
                <w:sz w:val="24"/>
                <w:szCs w:val="24"/>
                <w:cs/>
                <w:lang w:bidi="th-TH"/>
              </w:rPr>
              <w:t xml:space="preserve">แจ้ง </w:t>
            </w:r>
            <w:r>
              <w:rPr>
                <w:sz w:val="24"/>
                <w:szCs w:val="24"/>
              </w:rPr>
              <w:t>"</w:t>
            </w:r>
            <w:r>
              <w:rPr>
                <w:sz w:val="24"/>
                <w:szCs w:val="24"/>
                <w:cs/>
                <w:lang w:bidi="th-TH"/>
              </w:rPr>
              <w:t xml:space="preserve">ไม่พบ </w:t>
            </w:r>
            <w:r>
              <w:rPr>
                <w:sz w:val="24"/>
                <w:szCs w:val="24"/>
              </w:rPr>
              <w:t>Project" (HTTP 404)</w:t>
            </w:r>
          </w:p>
        </w:tc>
        <w:tc>
          <w:tcPr>
            <w:tcW w:w="1247" w:type="dxa"/>
          </w:tcPr>
          <w:p w:rsidR="004A5379" w:rsidRDefault="00A00420">
            <w:pPr>
              <w:spacing w:after="0"/>
              <w:jc w:val="center"/>
            </w:pPr>
            <w:r>
              <w:rPr>
                <w:sz w:val="24"/>
                <w:szCs w:val="24"/>
                <w:cs/>
                <w:lang w:bidi="th-TH"/>
              </w:rPr>
              <w:t xml:space="preserve">ผ่าน </w:t>
            </w:r>
            <w:r>
              <w:rPr>
                <w:sz w:val="24"/>
                <w:szCs w:val="24"/>
              </w:rPr>
              <w:t>(LifecycleAcceptanceTest)</w:t>
            </w:r>
          </w:p>
        </w:tc>
        <w:tc>
          <w:tcPr>
            <w:tcW w:w="1701" w:type="dxa"/>
          </w:tcPr>
          <w:p w:rsidR="004A5379" w:rsidRDefault="00A00420">
            <w:pPr>
              <w:spacing w:after="0"/>
            </w:pPr>
            <w:r>
              <w:rPr>
                <w:sz w:val="24"/>
                <w:szCs w:val="24"/>
              </w:rPr>
              <w:t>-</w:t>
            </w:r>
          </w:p>
        </w:tc>
      </w:tr>
    </w:tbl>
    <w:p w:rsidR="004A5379" w:rsidRDefault="004A5379">
      <w:pPr>
        <w:spacing w:after="40"/>
      </w:pPr>
    </w:p>
    <w:p w:rsidR="004A5379" w:rsidRDefault="00A00420">
      <w:pPr>
        <w:keepNext/>
        <w:jc w:val="center"/>
      </w:pPr>
      <w:r>
        <w:rPr>
          <w:noProof/>
          <w:lang w:bidi="th-TH"/>
        </w:rPr>
        <w:drawing>
          <wp:inline distT="0" distB="0" distL="0" distR="0" wp14:anchorId="6DB74EEA" wp14:editId="2C5B60EB">
            <wp:extent cx="4403076" cy="305999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rojectDetailPage.png"/>
                    <pic:cNvPicPr/>
                  </pic:nvPicPr>
                  <pic:blipFill>
                    <a:blip r:embed="rId52"/>
                    <a:stretch>
                      <a:fillRect/>
                    </a:stretch>
                  </pic:blipFill>
                  <pic:spPr>
                    <a:xfrm>
                      <a:off x="0" y="0"/>
                      <a:ext cx="4403076" cy="3059999"/>
                    </a:xfrm>
                    <a:prstGeom prst="rect">
                      <a:avLst/>
                    </a:prstGeom>
                  </pic:spPr>
                </pic:pic>
              </a:graphicData>
            </a:graphic>
          </wp:inline>
        </w:drawing>
      </w:r>
    </w:p>
    <w:p w:rsidR="004A5379" w:rsidRDefault="00A00420">
      <w:pPr>
        <w:pStyle w:val="Caption"/>
      </w:pPr>
      <w:bookmarkStart w:id="151" w:name="_Toc244024250"/>
      <w:r>
        <w:rPr>
          <w:b/>
          <w:cs/>
          <w:lang w:bidi="th-TH"/>
        </w:rPr>
        <w:t xml:space="preserve">รูปที่ </w:t>
      </w:r>
      <w:r>
        <w:rPr>
          <w:b/>
        </w:rPr>
        <w:fldChar w:fldCharType="begin"/>
      </w:r>
      <w:r>
        <w:rPr>
          <w:b/>
        </w:rPr>
        <w:instrText xml:space="preserve"> SEQ Figure \* ARABIC </w:instrText>
      </w:r>
      <w:r>
        <w:rPr>
          <w:b/>
        </w:rPr>
        <w:fldChar w:fldCharType="separate"/>
      </w:r>
      <w:r>
        <w:rPr>
          <w:b/>
          <w:noProof/>
        </w:rPr>
        <w:t>64</w:t>
      </w:r>
      <w:r>
        <w:rPr>
          <w:b/>
        </w:rPr>
        <w:fldChar w:fldCharType="end"/>
      </w:r>
      <w:r>
        <w:t xml:space="preserve"> UC03 </w:t>
      </w:r>
      <w:r>
        <w:rPr>
          <w:bCs w:val="0"/>
          <w:cs/>
          <w:lang w:bidi="th-TH"/>
        </w:rPr>
        <w:t xml:space="preserve">ขั้นที่ </w:t>
      </w:r>
      <w:r>
        <w:t xml:space="preserve">1: </w:t>
      </w:r>
      <w:r>
        <w:rPr>
          <w:bCs w:val="0"/>
          <w:cs/>
          <w:lang w:bidi="th-TH"/>
        </w:rPr>
        <w:t xml:space="preserve">ผู้ใช้เปิดเมนู ดูรายละเอียด </w:t>
      </w:r>
      <w:r>
        <w:t>Project</w:t>
      </w:r>
      <w:bookmarkEnd w:id="151"/>
    </w:p>
    <w:p w:rsidR="004A5379" w:rsidRDefault="00A00420">
      <w:pPr>
        <w:keepNext/>
        <w:jc w:val="center"/>
      </w:pPr>
      <w:r>
        <w:rPr>
          <w:noProof/>
          <w:lang w:bidi="th-TH"/>
        </w:rPr>
        <w:lastRenderedPageBreak/>
        <w:drawing>
          <wp:inline distT="0" distB="0" distL="0" distR="0" wp14:anchorId="48A1DF3A" wp14:editId="04FD9555">
            <wp:extent cx="3454343" cy="3060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StatusChangeWhenProjectClosed.png"/>
                    <pic:cNvPicPr/>
                  </pic:nvPicPr>
                  <pic:blipFill>
                    <a:blip r:embed="rId63"/>
                    <a:stretch>
                      <a:fillRect/>
                    </a:stretch>
                  </pic:blipFill>
                  <pic:spPr>
                    <a:xfrm>
                      <a:off x="0" y="0"/>
                      <a:ext cx="3454343" cy="3060000"/>
                    </a:xfrm>
                    <a:prstGeom prst="rect">
                      <a:avLst/>
                    </a:prstGeom>
                  </pic:spPr>
                </pic:pic>
              </a:graphicData>
            </a:graphic>
          </wp:inline>
        </w:drawing>
      </w:r>
    </w:p>
    <w:p w:rsidR="004A5379" w:rsidRDefault="00A00420">
      <w:pPr>
        <w:pStyle w:val="Caption"/>
      </w:pPr>
      <w:bookmarkStart w:id="152" w:name="_Toc244024251"/>
      <w:r>
        <w:rPr>
          <w:b/>
          <w:cs/>
          <w:lang w:bidi="th-TH"/>
        </w:rPr>
        <w:t xml:space="preserve">รูปที่ </w:t>
      </w:r>
      <w:r>
        <w:rPr>
          <w:b/>
        </w:rPr>
        <w:fldChar w:fldCharType="begin"/>
      </w:r>
      <w:r>
        <w:rPr>
          <w:b/>
        </w:rPr>
        <w:instrText xml:space="preserve"> SEQ Figure \* ARABIC </w:instrText>
      </w:r>
      <w:r>
        <w:rPr>
          <w:b/>
        </w:rPr>
        <w:fldChar w:fldCharType="separate"/>
      </w:r>
      <w:r>
        <w:rPr>
          <w:b/>
          <w:noProof/>
        </w:rPr>
        <w:t>65</w:t>
      </w:r>
      <w:r>
        <w:rPr>
          <w:b/>
        </w:rPr>
        <w:fldChar w:fldCharType="end"/>
      </w:r>
      <w:r>
        <w:t xml:space="preserve"> UC03 </w:t>
      </w:r>
      <w:r>
        <w:rPr>
          <w:bCs w:val="0"/>
          <w:cs/>
          <w:lang w:bidi="th-TH"/>
        </w:rPr>
        <w:t xml:space="preserve">ขั้นที่ </w:t>
      </w:r>
      <w:r>
        <w:t xml:space="preserve">2: </w:t>
      </w:r>
      <w:r>
        <w:rPr>
          <w:bCs w:val="0"/>
          <w:cs/>
          <w:lang w:bidi="th-TH"/>
        </w:rPr>
        <w:t xml:space="preserve">เลือกโครงการ </w:t>
      </w:r>
      <w:r>
        <w:t xml:space="preserve">/ </w:t>
      </w:r>
      <w:r>
        <w:rPr>
          <w:bCs w:val="0"/>
          <w:cs/>
          <w:lang w:bidi="th-TH"/>
        </w:rPr>
        <w:t xml:space="preserve">ค้นหาด้วย </w:t>
      </w:r>
      <w:r>
        <w:t xml:space="preserve">ID </w:t>
      </w:r>
      <w:r>
        <w:rPr>
          <w:bCs w:val="0"/>
          <w:cs/>
          <w:lang w:bidi="th-TH"/>
        </w:rPr>
        <w:t>หรือชื่อ</w:t>
      </w:r>
      <w:bookmarkEnd w:id="152"/>
    </w:p>
    <w:p w:rsidR="004A5379" w:rsidRDefault="00A00420">
      <w:pPr>
        <w:pStyle w:val="Heading3"/>
        <w:pageBreakBefore/>
      </w:pPr>
      <w:r>
        <w:rPr>
          <w:b w:val="0"/>
        </w:rPr>
        <w:lastRenderedPageBreak/>
        <w:t>7.6.4 UC04 Assign Engineer to Project</w:t>
      </w:r>
    </w:p>
    <w:p w:rsidR="004A5379" w:rsidRDefault="00A00420">
      <w:pPr>
        <w:pStyle w:val="Caption"/>
        <w:keepNext/>
        <w:spacing w:after="40"/>
      </w:pPr>
      <w:bookmarkStart w:id="153" w:name="_Toc244024318"/>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45</w:t>
      </w:r>
      <w:r>
        <w:rPr>
          <w:b/>
        </w:rPr>
        <w:fldChar w:fldCharType="end"/>
      </w:r>
      <w:r>
        <w:t xml:space="preserve"> </w:t>
      </w:r>
      <w:r>
        <w:rPr>
          <w:bCs w:val="0"/>
          <w:cs/>
          <w:lang w:bidi="th-TH"/>
        </w:rPr>
        <w:t xml:space="preserve">การทดสอบ </w:t>
      </w:r>
      <w:r>
        <w:t>UC04 Assign Engineer to Project</w:t>
      </w:r>
      <w:bookmarkEnd w:id="153"/>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UC04    UC Name: Assign Engineer to Project</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PM </w:t>
            </w:r>
            <w:r>
              <w:rPr>
                <w:sz w:val="24"/>
                <w:szCs w:val="24"/>
                <w:cs/>
                <w:lang w:bidi="th-TH"/>
              </w:rPr>
              <w:t xml:space="preserve">เปิดเมนู มอบหมาย </w:t>
            </w:r>
            <w:r>
              <w:rPr>
                <w:sz w:val="24"/>
                <w:szCs w:val="24"/>
              </w:rPr>
              <w:t>Engineer</w:t>
            </w:r>
          </w:p>
        </w:tc>
        <w:tc>
          <w:tcPr>
            <w:tcW w:w="2721" w:type="dxa"/>
          </w:tcPr>
          <w:p w:rsidR="004A5379" w:rsidRDefault="00A00420">
            <w:pPr>
              <w:spacing w:after="0"/>
            </w:pPr>
            <w:r>
              <w:rPr>
                <w:sz w:val="24"/>
                <w:szCs w:val="24"/>
                <w:cs/>
                <w:lang w:bidi="th-TH"/>
              </w:rPr>
              <w:t xml:space="preserve">แสดงโครงการสถานะ </w:t>
            </w:r>
            <w:r>
              <w:rPr>
                <w:sz w:val="24"/>
                <w:szCs w:val="24"/>
              </w:rPr>
              <w:t>WaitingForAssignEngineer</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เลือกโครงการ ไม่ </w:t>
            </w:r>
            <w:r>
              <w:rPr>
                <w:sz w:val="24"/>
                <w:szCs w:val="24"/>
              </w:rPr>
              <w:t>Filter Skill</w:t>
            </w:r>
          </w:p>
        </w:tc>
        <w:tc>
          <w:tcPr>
            <w:tcW w:w="2721" w:type="dxa"/>
          </w:tcPr>
          <w:p w:rsidR="004A5379" w:rsidRDefault="00A00420">
            <w:pPr>
              <w:spacing w:after="0"/>
            </w:pPr>
            <w:r>
              <w:rPr>
                <w:sz w:val="24"/>
                <w:szCs w:val="24"/>
                <w:cs/>
                <w:lang w:bidi="th-TH"/>
              </w:rPr>
              <w:t xml:space="preserve">แสดง </w:t>
            </w:r>
            <w:r>
              <w:rPr>
                <w:sz w:val="24"/>
                <w:szCs w:val="24"/>
              </w:rPr>
              <w:t xml:space="preserve">Engineer </w:t>
            </w:r>
            <w:r>
              <w:rPr>
                <w:sz w:val="24"/>
                <w:szCs w:val="24"/>
                <w:cs/>
                <w:lang w:bidi="th-TH"/>
              </w:rPr>
              <w:t xml:space="preserve">ทุกคนพร้อม </w:t>
            </w:r>
            <w:r>
              <w:rPr>
                <w:sz w:val="24"/>
                <w:szCs w:val="24"/>
              </w:rPr>
              <w:t xml:space="preserve">Skill </w:t>
            </w:r>
            <w:r>
              <w:rPr>
                <w:sz w:val="24"/>
                <w:szCs w:val="24"/>
                <w:cs/>
                <w:lang w:bidi="th-TH"/>
              </w:rPr>
              <w:t>และจำนวนโครงการที่ทำอยู่</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rPr>
              <w:t>Filter Skill = CCIE</w:t>
            </w:r>
          </w:p>
        </w:tc>
        <w:tc>
          <w:tcPr>
            <w:tcW w:w="2721" w:type="dxa"/>
          </w:tcPr>
          <w:p w:rsidR="004A5379" w:rsidRDefault="00A00420">
            <w:pPr>
              <w:spacing w:after="0"/>
            </w:pPr>
            <w:r>
              <w:rPr>
                <w:sz w:val="24"/>
                <w:szCs w:val="24"/>
                <w:cs/>
                <w:lang w:bidi="th-TH"/>
              </w:rPr>
              <w:t xml:space="preserve">แสดงเฉพาะ </w:t>
            </w:r>
            <w:r>
              <w:rPr>
                <w:sz w:val="24"/>
                <w:szCs w:val="24"/>
              </w:rPr>
              <w:t xml:space="preserve">Engineer </w:t>
            </w:r>
            <w:r>
              <w:rPr>
                <w:sz w:val="24"/>
                <w:szCs w:val="24"/>
                <w:cs/>
                <w:lang w:bidi="th-TH"/>
              </w:rPr>
              <w:t xml:space="preserve">ที่มี </w:t>
            </w:r>
            <w:r>
              <w:rPr>
                <w:sz w:val="24"/>
                <w:szCs w:val="24"/>
              </w:rPr>
              <w:t>CCIE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rPr>
              <w:t xml:space="preserve">Filter Skill = Linux </w:t>
            </w:r>
            <w:r>
              <w:rPr>
                <w:sz w:val="24"/>
                <w:szCs w:val="24"/>
                <w:cs/>
                <w:lang w:bidi="th-TH"/>
              </w:rPr>
              <w:t xml:space="preserve">เลือก </w:t>
            </w:r>
            <w:r>
              <w:rPr>
                <w:sz w:val="24"/>
                <w:szCs w:val="24"/>
              </w:rPr>
              <w:t xml:space="preserve">2 </w:t>
            </w:r>
            <w:r>
              <w:rPr>
                <w:sz w:val="24"/>
                <w:szCs w:val="24"/>
                <w:cs/>
                <w:lang w:bidi="th-TH"/>
              </w:rPr>
              <w:t>คน แล้วกดยืนยันการมอบหมาย</w:t>
            </w:r>
          </w:p>
        </w:tc>
        <w:tc>
          <w:tcPr>
            <w:tcW w:w="2721" w:type="dxa"/>
          </w:tcPr>
          <w:p w:rsidR="004A5379" w:rsidRDefault="00A00420">
            <w:pPr>
              <w:spacing w:after="0"/>
            </w:pPr>
            <w:r>
              <w:rPr>
                <w:sz w:val="24"/>
                <w:szCs w:val="24"/>
                <w:cs/>
                <w:lang w:bidi="th-TH"/>
              </w:rPr>
              <w:t xml:space="preserve">บันทึกทีม </w:t>
            </w:r>
            <w:r>
              <w:rPr>
                <w:sz w:val="24"/>
                <w:szCs w:val="24"/>
              </w:rPr>
              <w:t xml:space="preserve">PM </w:t>
            </w:r>
            <w:r>
              <w:rPr>
                <w:sz w:val="24"/>
                <w:szCs w:val="24"/>
                <w:cs/>
                <w:lang w:bidi="th-TH"/>
              </w:rPr>
              <w:t xml:space="preserve">ของโครงการ </w:t>
            </w:r>
            <w:r>
              <w:rPr>
                <w:sz w:val="24"/>
                <w:szCs w:val="24"/>
              </w:rPr>
              <w:t xml:space="preserve">= </w:t>
            </w:r>
            <w:r>
              <w:rPr>
                <w:sz w:val="24"/>
                <w:szCs w:val="24"/>
                <w:cs/>
                <w:lang w:bidi="th-TH"/>
              </w:rPr>
              <w:t xml:space="preserve">ผู้ใช้ที่ </w:t>
            </w:r>
            <w:r>
              <w:rPr>
                <w:sz w:val="24"/>
                <w:szCs w:val="24"/>
              </w:rPr>
              <w:t xml:space="preserve">login </w:t>
            </w:r>
            <w:r>
              <w:rPr>
                <w:sz w:val="24"/>
                <w:szCs w:val="24"/>
                <w:cs/>
                <w:lang w:bidi="th-TH"/>
              </w:rPr>
              <w:t xml:space="preserve">สถานะเป็น </w:t>
            </w:r>
            <w:r>
              <w:rPr>
                <w:sz w:val="24"/>
                <w:szCs w:val="24"/>
              </w:rPr>
              <w:t xml:space="preserve">Working </w:t>
            </w:r>
            <w:r>
              <w:rPr>
                <w:sz w:val="24"/>
                <w:szCs w:val="24"/>
                <w:cs/>
                <w:lang w:bidi="th-TH"/>
              </w:rPr>
              <w:t xml:space="preserve">แจ้ง </w:t>
            </w:r>
            <w:r>
              <w:rPr>
                <w:sz w:val="24"/>
                <w:szCs w:val="24"/>
              </w:rPr>
              <w:t>Engineer</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4</w:t>
            </w:r>
          </w:p>
        </w:tc>
      </w:tr>
      <w:tr w:rsidR="004A5379">
        <w:trPr>
          <w:jc w:val="center"/>
        </w:trPr>
        <w:tc>
          <w:tcPr>
            <w:tcW w:w="567" w:type="dxa"/>
          </w:tcPr>
          <w:p w:rsidR="004A5379" w:rsidRDefault="00A00420">
            <w:pPr>
              <w:spacing w:after="0"/>
              <w:jc w:val="center"/>
            </w:pPr>
            <w:r>
              <w:rPr>
                <w:sz w:val="24"/>
                <w:szCs w:val="24"/>
              </w:rPr>
              <w:t>5</w:t>
            </w:r>
          </w:p>
        </w:tc>
        <w:tc>
          <w:tcPr>
            <w:tcW w:w="2835" w:type="dxa"/>
          </w:tcPr>
          <w:p w:rsidR="004A5379" w:rsidRDefault="00A00420">
            <w:pPr>
              <w:spacing w:after="0"/>
            </w:pPr>
            <w:r>
              <w:rPr>
                <w:sz w:val="24"/>
                <w:szCs w:val="24"/>
                <w:cs/>
                <w:lang w:bidi="th-TH"/>
              </w:rPr>
              <w:t xml:space="preserve">ตรวจผลด้วย </w:t>
            </w:r>
            <w:r>
              <w:rPr>
                <w:sz w:val="24"/>
                <w:szCs w:val="24"/>
              </w:rPr>
              <w:t>UC03</w:t>
            </w:r>
          </w:p>
        </w:tc>
        <w:tc>
          <w:tcPr>
            <w:tcW w:w="2721" w:type="dxa"/>
          </w:tcPr>
          <w:p w:rsidR="004A5379" w:rsidRDefault="00A00420">
            <w:pPr>
              <w:spacing w:after="0"/>
            </w:pPr>
            <w:r>
              <w:rPr>
                <w:sz w:val="24"/>
                <w:szCs w:val="24"/>
                <w:cs/>
                <w:lang w:bidi="th-TH"/>
              </w:rPr>
              <w:t xml:space="preserve">ผู้รับผิดชอบแสดง </w:t>
            </w:r>
            <w:r>
              <w:rPr>
                <w:sz w:val="24"/>
                <w:szCs w:val="24"/>
              </w:rPr>
              <w:t xml:space="preserve">PM </w:t>
            </w:r>
            <w:r>
              <w:rPr>
                <w:sz w:val="24"/>
                <w:szCs w:val="24"/>
                <w:cs/>
                <w:lang w:bidi="th-TH"/>
              </w:rPr>
              <w:t xml:space="preserve">และ </w:t>
            </w:r>
            <w:r>
              <w:rPr>
                <w:sz w:val="24"/>
                <w:szCs w:val="24"/>
              </w:rPr>
              <w:t xml:space="preserve">Tech Engineer </w:t>
            </w:r>
            <w:r>
              <w:rPr>
                <w:sz w:val="24"/>
                <w:szCs w:val="24"/>
                <w:cs/>
                <w:lang w:bidi="th-TH"/>
              </w:rPr>
              <w:t xml:space="preserve">สถานะ </w:t>
            </w:r>
            <w:r>
              <w:rPr>
                <w:sz w:val="24"/>
                <w:szCs w:val="24"/>
              </w:rPr>
              <w:t>Working</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5</w:t>
            </w:r>
          </w:p>
        </w:tc>
      </w:tr>
      <w:tr w:rsidR="004A5379">
        <w:trPr>
          <w:jc w:val="center"/>
        </w:trPr>
        <w:tc>
          <w:tcPr>
            <w:tcW w:w="567" w:type="dxa"/>
          </w:tcPr>
          <w:p w:rsidR="004A5379" w:rsidRDefault="00A00420">
            <w:pPr>
              <w:spacing w:after="0"/>
              <w:jc w:val="center"/>
            </w:pPr>
            <w:r>
              <w:rPr>
                <w:sz w:val="24"/>
                <w:szCs w:val="24"/>
              </w:rPr>
              <w:t>6</w:t>
            </w:r>
          </w:p>
        </w:tc>
        <w:tc>
          <w:tcPr>
            <w:tcW w:w="2835" w:type="dxa"/>
          </w:tcPr>
          <w:p w:rsidR="004A5379" w:rsidRDefault="00A00420">
            <w:pPr>
              <w:spacing w:after="0"/>
            </w:pPr>
            <w:r>
              <w:rPr>
                <w:sz w:val="24"/>
                <w:szCs w:val="24"/>
                <w:cs/>
                <w:lang w:bidi="th-TH"/>
              </w:rPr>
              <w:t>ไม่มีโครงการรอมอบหมาย</w:t>
            </w:r>
          </w:p>
        </w:tc>
        <w:tc>
          <w:tcPr>
            <w:tcW w:w="2721" w:type="dxa"/>
          </w:tcPr>
          <w:p w:rsidR="004A5379" w:rsidRDefault="00A00420">
            <w:pPr>
              <w:spacing w:after="0"/>
            </w:pPr>
            <w:r>
              <w:rPr>
                <w:sz w:val="24"/>
                <w:szCs w:val="24"/>
                <w:cs/>
                <w:lang w:bidi="th-TH"/>
              </w:rPr>
              <w:t xml:space="preserve">แสดง </w:t>
            </w:r>
            <w:r>
              <w:rPr>
                <w:sz w:val="24"/>
                <w:szCs w:val="24"/>
              </w:rPr>
              <w:t>"</w:t>
            </w:r>
            <w:r>
              <w:rPr>
                <w:sz w:val="24"/>
                <w:szCs w:val="24"/>
                <w:cs/>
                <w:lang w:bidi="th-TH"/>
              </w:rPr>
              <w:t xml:space="preserve">ไม่มี </w:t>
            </w:r>
            <w:r>
              <w:rPr>
                <w:sz w:val="24"/>
                <w:szCs w:val="24"/>
              </w:rPr>
              <w:t xml:space="preserve">Project </w:t>
            </w:r>
            <w:r>
              <w:rPr>
                <w:sz w:val="24"/>
                <w:szCs w:val="24"/>
                <w:cs/>
                <w:lang w:bidi="th-TH"/>
              </w:rPr>
              <w:t xml:space="preserve">รอมอบหมาย </w:t>
            </w:r>
            <w:r>
              <w:rPr>
                <w:sz w:val="24"/>
                <w:szCs w:val="24"/>
              </w:rPr>
              <w:t>Engineer"</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UC04 </w:t>
            </w:r>
            <w:r>
              <w:rPr>
                <w:sz w:val="24"/>
                <w:szCs w:val="24"/>
                <w:cs/>
                <w:lang w:bidi="th-TH"/>
              </w:rPr>
              <w:t xml:space="preserve">ขั้นที่ </w:t>
            </w:r>
            <w:r>
              <w:rPr>
                <w:sz w:val="24"/>
                <w:szCs w:val="24"/>
              </w:rPr>
              <w:t>6</w:t>
            </w:r>
          </w:p>
        </w:tc>
      </w:tr>
    </w:tbl>
    <w:p w:rsidR="004A5379" w:rsidRDefault="004A5379">
      <w:pPr>
        <w:spacing w:after="40"/>
      </w:pPr>
    </w:p>
    <w:p w:rsidR="004A5379" w:rsidRDefault="00A00420">
      <w:pPr>
        <w:keepNext/>
        <w:jc w:val="center"/>
      </w:pPr>
      <w:r>
        <w:rPr>
          <w:noProof/>
          <w:lang w:bidi="th-TH"/>
        </w:rPr>
        <w:drawing>
          <wp:inline distT="0" distB="0" distL="0" distR="0" wp14:anchorId="0F568884" wp14:editId="05BFF0FF">
            <wp:extent cx="4024786" cy="306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AssignEngineerPage.png"/>
                    <pic:cNvPicPr/>
                  </pic:nvPicPr>
                  <pic:blipFill>
                    <a:blip r:embed="rId69"/>
                    <a:stretch>
                      <a:fillRect/>
                    </a:stretch>
                  </pic:blipFill>
                  <pic:spPr>
                    <a:xfrm>
                      <a:off x="0" y="0"/>
                      <a:ext cx="4024786" cy="3060000"/>
                    </a:xfrm>
                    <a:prstGeom prst="rect">
                      <a:avLst/>
                    </a:prstGeom>
                  </pic:spPr>
                </pic:pic>
              </a:graphicData>
            </a:graphic>
          </wp:inline>
        </w:drawing>
      </w:r>
    </w:p>
    <w:p w:rsidR="004A5379" w:rsidRDefault="00A00420">
      <w:pPr>
        <w:pStyle w:val="Caption"/>
      </w:pPr>
      <w:bookmarkStart w:id="154" w:name="_Toc244024252"/>
      <w:r>
        <w:rPr>
          <w:b/>
          <w:cs/>
          <w:lang w:bidi="th-TH"/>
        </w:rPr>
        <w:t xml:space="preserve">รูปที่ </w:t>
      </w:r>
      <w:r>
        <w:rPr>
          <w:b/>
        </w:rPr>
        <w:fldChar w:fldCharType="begin"/>
      </w:r>
      <w:r>
        <w:rPr>
          <w:b/>
        </w:rPr>
        <w:instrText xml:space="preserve"> SEQ Figure \* ARABIC </w:instrText>
      </w:r>
      <w:r>
        <w:rPr>
          <w:b/>
        </w:rPr>
        <w:fldChar w:fldCharType="separate"/>
      </w:r>
      <w:r>
        <w:rPr>
          <w:b/>
          <w:noProof/>
        </w:rPr>
        <w:t>66</w:t>
      </w:r>
      <w:r>
        <w:rPr>
          <w:b/>
        </w:rPr>
        <w:fldChar w:fldCharType="end"/>
      </w:r>
      <w:r>
        <w:t xml:space="preserve"> UC04 </w:t>
      </w:r>
      <w:r>
        <w:rPr>
          <w:bCs w:val="0"/>
          <w:cs/>
          <w:lang w:bidi="th-TH"/>
        </w:rPr>
        <w:t xml:space="preserve">ขั้นที่ </w:t>
      </w:r>
      <w:r>
        <w:t xml:space="preserve">1: PM </w:t>
      </w:r>
      <w:r>
        <w:rPr>
          <w:bCs w:val="0"/>
          <w:cs/>
          <w:lang w:bidi="th-TH"/>
        </w:rPr>
        <w:t xml:space="preserve">เปิดเมนู มอบหมาย </w:t>
      </w:r>
      <w:r>
        <w:t>Engineer</w:t>
      </w:r>
      <w:bookmarkEnd w:id="154"/>
    </w:p>
    <w:p w:rsidR="004A5379" w:rsidRDefault="00A00420">
      <w:pPr>
        <w:keepNext/>
        <w:jc w:val="center"/>
      </w:pPr>
      <w:r>
        <w:rPr>
          <w:noProof/>
          <w:lang w:bidi="th-TH"/>
        </w:rPr>
        <w:lastRenderedPageBreak/>
        <w:drawing>
          <wp:inline distT="0" distB="0" distL="0" distR="0" wp14:anchorId="2F8D0D3A" wp14:editId="51413273">
            <wp:extent cx="4012258" cy="3060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WithoutFilterSkill.png"/>
                    <pic:cNvPicPr/>
                  </pic:nvPicPr>
                  <pic:blipFill>
                    <a:blip r:embed="rId64"/>
                    <a:stretch>
                      <a:fillRect/>
                    </a:stretch>
                  </pic:blipFill>
                  <pic:spPr>
                    <a:xfrm>
                      <a:off x="0" y="0"/>
                      <a:ext cx="4012258" cy="3060000"/>
                    </a:xfrm>
                    <a:prstGeom prst="rect">
                      <a:avLst/>
                    </a:prstGeom>
                  </pic:spPr>
                </pic:pic>
              </a:graphicData>
            </a:graphic>
          </wp:inline>
        </w:drawing>
      </w:r>
    </w:p>
    <w:p w:rsidR="004A5379" w:rsidRDefault="00A00420">
      <w:pPr>
        <w:pStyle w:val="Caption"/>
      </w:pPr>
      <w:bookmarkStart w:id="155" w:name="_Toc244024253"/>
      <w:r>
        <w:rPr>
          <w:b/>
          <w:cs/>
          <w:lang w:bidi="th-TH"/>
        </w:rPr>
        <w:t xml:space="preserve">รูปที่ </w:t>
      </w:r>
      <w:r>
        <w:rPr>
          <w:b/>
        </w:rPr>
        <w:fldChar w:fldCharType="begin"/>
      </w:r>
      <w:r>
        <w:rPr>
          <w:b/>
        </w:rPr>
        <w:instrText xml:space="preserve"> SEQ Figure \* ARABIC </w:instrText>
      </w:r>
      <w:r>
        <w:rPr>
          <w:b/>
        </w:rPr>
        <w:fldChar w:fldCharType="separate"/>
      </w:r>
      <w:r>
        <w:rPr>
          <w:b/>
          <w:noProof/>
        </w:rPr>
        <w:t>67</w:t>
      </w:r>
      <w:r>
        <w:rPr>
          <w:b/>
        </w:rPr>
        <w:fldChar w:fldCharType="end"/>
      </w:r>
      <w:r>
        <w:t xml:space="preserve"> UC04 </w:t>
      </w:r>
      <w:r>
        <w:rPr>
          <w:bCs w:val="0"/>
          <w:cs/>
          <w:lang w:bidi="th-TH"/>
        </w:rPr>
        <w:t xml:space="preserve">ขั้นที่ </w:t>
      </w:r>
      <w:r>
        <w:t xml:space="preserve">2: </w:t>
      </w:r>
      <w:r>
        <w:rPr>
          <w:bCs w:val="0"/>
          <w:cs/>
          <w:lang w:bidi="th-TH"/>
        </w:rPr>
        <w:t xml:space="preserve">เลือกโครงการ ไม่ </w:t>
      </w:r>
      <w:r>
        <w:t>Filter Skill</w:t>
      </w:r>
      <w:bookmarkEnd w:id="155"/>
    </w:p>
    <w:p w:rsidR="004A5379" w:rsidRDefault="00A00420">
      <w:pPr>
        <w:keepNext/>
        <w:jc w:val="center"/>
      </w:pPr>
      <w:r>
        <w:rPr>
          <w:noProof/>
          <w:lang w:bidi="th-TH"/>
        </w:rPr>
        <w:drawing>
          <wp:inline distT="0" distB="0" distL="0" distR="0" wp14:anchorId="4D395173" wp14:editId="2AF6834B">
            <wp:extent cx="4018064" cy="3060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TestFilterCCIE.png"/>
                    <pic:cNvPicPr/>
                  </pic:nvPicPr>
                  <pic:blipFill>
                    <a:blip r:embed="rId70"/>
                    <a:stretch>
                      <a:fillRect/>
                    </a:stretch>
                  </pic:blipFill>
                  <pic:spPr>
                    <a:xfrm>
                      <a:off x="0" y="0"/>
                      <a:ext cx="4018064" cy="3060000"/>
                    </a:xfrm>
                    <a:prstGeom prst="rect">
                      <a:avLst/>
                    </a:prstGeom>
                  </pic:spPr>
                </pic:pic>
              </a:graphicData>
            </a:graphic>
          </wp:inline>
        </w:drawing>
      </w:r>
    </w:p>
    <w:p w:rsidR="004A5379" w:rsidRDefault="00A00420">
      <w:pPr>
        <w:pStyle w:val="Caption"/>
      </w:pPr>
      <w:bookmarkStart w:id="156" w:name="_Toc244024254"/>
      <w:r>
        <w:rPr>
          <w:b/>
          <w:cs/>
          <w:lang w:bidi="th-TH"/>
        </w:rPr>
        <w:t xml:space="preserve">รูปที่ </w:t>
      </w:r>
      <w:r>
        <w:rPr>
          <w:b/>
        </w:rPr>
        <w:fldChar w:fldCharType="begin"/>
      </w:r>
      <w:r>
        <w:rPr>
          <w:b/>
        </w:rPr>
        <w:instrText xml:space="preserve"> SEQ Figure \* ARABIC </w:instrText>
      </w:r>
      <w:r>
        <w:rPr>
          <w:b/>
        </w:rPr>
        <w:fldChar w:fldCharType="separate"/>
      </w:r>
      <w:r>
        <w:rPr>
          <w:b/>
          <w:noProof/>
        </w:rPr>
        <w:t>68</w:t>
      </w:r>
      <w:r>
        <w:rPr>
          <w:b/>
        </w:rPr>
        <w:fldChar w:fldCharType="end"/>
      </w:r>
      <w:r>
        <w:t xml:space="preserve"> UC04 </w:t>
      </w:r>
      <w:r>
        <w:rPr>
          <w:bCs w:val="0"/>
          <w:cs/>
          <w:lang w:bidi="th-TH"/>
        </w:rPr>
        <w:t xml:space="preserve">ขั้นที่ </w:t>
      </w:r>
      <w:r>
        <w:t>3: Filter Skill = CCIE</w:t>
      </w:r>
      <w:bookmarkEnd w:id="156"/>
    </w:p>
    <w:p w:rsidR="004A5379" w:rsidRDefault="00A00420">
      <w:pPr>
        <w:keepNext/>
        <w:jc w:val="center"/>
      </w:pPr>
      <w:r>
        <w:rPr>
          <w:noProof/>
          <w:lang w:bidi="th-TH"/>
        </w:rPr>
        <w:lastRenderedPageBreak/>
        <w:drawing>
          <wp:inline distT="0" distB="0" distL="0" distR="0" wp14:anchorId="4E1797E8" wp14:editId="7A2B79F1">
            <wp:extent cx="4038268" cy="3060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TestFilterLinux.png"/>
                    <pic:cNvPicPr/>
                  </pic:nvPicPr>
                  <pic:blipFill>
                    <a:blip r:embed="rId53"/>
                    <a:stretch>
                      <a:fillRect/>
                    </a:stretch>
                  </pic:blipFill>
                  <pic:spPr>
                    <a:xfrm>
                      <a:off x="0" y="0"/>
                      <a:ext cx="4038268" cy="3060000"/>
                    </a:xfrm>
                    <a:prstGeom prst="rect">
                      <a:avLst/>
                    </a:prstGeom>
                  </pic:spPr>
                </pic:pic>
              </a:graphicData>
            </a:graphic>
          </wp:inline>
        </w:drawing>
      </w:r>
    </w:p>
    <w:p w:rsidR="004A5379" w:rsidRDefault="00A00420">
      <w:pPr>
        <w:pStyle w:val="Caption"/>
      </w:pPr>
      <w:bookmarkStart w:id="157" w:name="_Toc244024255"/>
      <w:r>
        <w:rPr>
          <w:b/>
          <w:cs/>
          <w:lang w:bidi="th-TH"/>
        </w:rPr>
        <w:t xml:space="preserve">รูปที่ </w:t>
      </w:r>
      <w:r>
        <w:rPr>
          <w:b/>
        </w:rPr>
        <w:fldChar w:fldCharType="begin"/>
      </w:r>
      <w:r>
        <w:rPr>
          <w:b/>
        </w:rPr>
        <w:instrText xml:space="preserve"> SEQ Figure \*</w:instrText>
      </w:r>
      <w:r>
        <w:rPr>
          <w:b/>
        </w:rPr>
        <w:instrText xml:space="preserve"> ARABIC </w:instrText>
      </w:r>
      <w:r>
        <w:rPr>
          <w:b/>
        </w:rPr>
        <w:fldChar w:fldCharType="separate"/>
      </w:r>
      <w:r>
        <w:rPr>
          <w:b/>
          <w:noProof/>
        </w:rPr>
        <w:t>69</w:t>
      </w:r>
      <w:r>
        <w:rPr>
          <w:b/>
        </w:rPr>
        <w:fldChar w:fldCharType="end"/>
      </w:r>
      <w:r>
        <w:t xml:space="preserve"> UC04 </w:t>
      </w:r>
      <w:r>
        <w:rPr>
          <w:bCs w:val="0"/>
          <w:cs/>
          <w:lang w:bidi="th-TH"/>
        </w:rPr>
        <w:t xml:space="preserve">ขั้นที่ </w:t>
      </w:r>
      <w:r>
        <w:t xml:space="preserve">4: Filter Skill = Linux </w:t>
      </w:r>
      <w:r>
        <w:rPr>
          <w:bCs w:val="0"/>
          <w:cs/>
          <w:lang w:bidi="th-TH"/>
        </w:rPr>
        <w:t xml:space="preserve">เลือก </w:t>
      </w:r>
      <w:r>
        <w:t xml:space="preserve">2 </w:t>
      </w:r>
      <w:r>
        <w:rPr>
          <w:bCs w:val="0"/>
          <w:cs/>
          <w:lang w:bidi="th-TH"/>
        </w:rPr>
        <w:t>คน แล้วกดยืนยันการมอบหมาย</w:t>
      </w:r>
      <w:bookmarkEnd w:id="157"/>
    </w:p>
    <w:p w:rsidR="004A5379" w:rsidRDefault="00A00420">
      <w:pPr>
        <w:keepNext/>
        <w:jc w:val="center"/>
      </w:pPr>
      <w:r>
        <w:rPr>
          <w:noProof/>
          <w:lang w:bidi="th-TH"/>
        </w:rPr>
        <w:drawing>
          <wp:inline distT="0" distB="0" distL="0" distR="0" wp14:anchorId="70F20A82" wp14:editId="108A1617">
            <wp:extent cx="4017156" cy="306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AfterPMAssignEngineerToProject.png"/>
                    <pic:cNvPicPr/>
                  </pic:nvPicPr>
                  <pic:blipFill>
                    <a:blip r:embed="rId71"/>
                    <a:stretch>
                      <a:fillRect/>
                    </a:stretch>
                  </pic:blipFill>
                  <pic:spPr>
                    <a:xfrm>
                      <a:off x="0" y="0"/>
                      <a:ext cx="4017156" cy="3060000"/>
                    </a:xfrm>
                    <a:prstGeom prst="rect">
                      <a:avLst/>
                    </a:prstGeom>
                  </pic:spPr>
                </pic:pic>
              </a:graphicData>
            </a:graphic>
          </wp:inline>
        </w:drawing>
      </w:r>
    </w:p>
    <w:p w:rsidR="004A5379" w:rsidRDefault="00A00420">
      <w:pPr>
        <w:pStyle w:val="Caption"/>
      </w:pPr>
      <w:bookmarkStart w:id="158" w:name="_Toc244024256"/>
      <w:r>
        <w:rPr>
          <w:b/>
          <w:cs/>
          <w:lang w:bidi="th-TH"/>
        </w:rPr>
        <w:t xml:space="preserve">รูปที่ </w:t>
      </w:r>
      <w:r>
        <w:rPr>
          <w:b/>
        </w:rPr>
        <w:fldChar w:fldCharType="begin"/>
      </w:r>
      <w:r>
        <w:rPr>
          <w:b/>
        </w:rPr>
        <w:instrText xml:space="preserve"> SEQ Figure \* ARABIC </w:instrText>
      </w:r>
      <w:r>
        <w:rPr>
          <w:b/>
        </w:rPr>
        <w:fldChar w:fldCharType="separate"/>
      </w:r>
      <w:r>
        <w:rPr>
          <w:b/>
          <w:noProof/>
        </w:rPr>
        <w:t>70</w:t>
      </w:r>
      <w:r>
        <w:rPr>
          <w:b/>
        </w:rPr>
        <w:fldChar w:fldCharType="end"/>
      </w:r>
      <w:r>
        <w:t xml:space="preserve"> UC04 </w:t>
      </w:r>
      <w:r>
        <w:rPr>
          <w:bCs w:val="0"/>
          <w:cs/>
          <w:lang w:bidi="th-TH"/>
        </w:rPr>
        <w:t xml:space="preserve">ขั้นที่ </w:t>
      </w:r>
      <w:r>
        <w:t xml:space="preserve">5: </w:t>
      </w:r>
      <w:r>
        <w:rPr>
          <w:bCs w:val="0"/>
          <w:cs/>
          <w:lang w:bidi="th-TH"/>
        </w:rPr>
        <w:t xml:space="preserve">ตรวจผลด้วย </w:t>
      </w:r>
      <w:r>
        <w:t>UC03</w:t>
      </w:r>
      <w:bookmarkEnd w:id="158"/>
    </w:p>
    <w:p w:rsidR="004A5379" w:rsidRDefault="00A00420">
      <w:pPr>
        <w:keepNext/>
        <w:jc w:val="center"/>
      </w:pPr>
      <w:r>
        <w:rPr>
          <w:noProof/>
          <w:lang w:bidi="th-TH"/>
        </w:rPr>
        <w:lastRenderedPageBreak/>
        <w:drawing>
          <wp:inline distT="0" distB="0" distL="0" distR="0" wp14:anchorId="1C7E2362" wp14:editId="2E2034D4">
            <wp:extent cx="4018240" cy="3060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WhenThereIsNoProject.png"/>
                    <pic:cNvPicPr/>
                  </pic:nvPicPr>
                  <pic:blipFill>
                    <a:blip r:embed="rId72"/>
                    <a:stretch>
                      <a:fillRect/>
                    </a:stretch>
                  </pic:blipFill>
                  <pic:spPr>
                    <a:xfrm>
                      <a:off x="0" y="0"/>
                      <a:ext cx="4018240" cy="3060000"/>
                    </a:xfrm>
                    <a:prstGeom prst="rect">
                      <a:avLst/>
                    </a:prstGeom>
                  </pic:spPr>
                </pic:pic>
              </a:graphicData>
            </a:graphic>
          </wp:inline>
        </w:drawing>
      </w:r>
    </w:p>
    <w:p w:rsidR="004A5379" w:rsidRDefault="00A00420">
      <w:pPr>
        <w:pStyle w:val="Caption"/>
      </w:pPr>
      <w:bookmarkStart w:id="159" w:name="_Toc244024257"/>
      <w:r>
        <w:rPr>
          <w:b/>
          <w:cs/>
          <w:lang w:bidi="th-TH"/>
        </w:rPr>
        <w:t xml:space="preserve">รูปที่ </w:t>
      </w:r>
      <w:r>
        <w:rPr>
          <w:b/>
        </w:rPr>
        <w:fldChar w:fldCharType="begin"/>
      </w:r>
      <w:r>
        <w:rPr>
          <w:b/>
        </w:rPr>
        <w:instrText xml:space="preserve"> SEQ Figure \* ARABIC </w:instrText>
      </w:r>
      <w:r>
        <w:rPr>
          <w:b/>
        </w:rPr>
        <w:fldChar w:fldCharType="separate"/>
      </w:r>
      <w:r>
        <w:rPr>
          <w:b/>
          <w:noProof/>
        </w:rPr>
        <w:t>71</w:t>
      </w:r>
      <w:r>
        <w:rPr>
          <w:b/>
        </w:rPr>
        <w:fldChar w:fldCharType="end"/>
      </w:r>
      <w:r>
        <w:t xml:space="preserve"> UC04 </w:t>
      </w:r>
      <w:r>
        <w:rPr>
          <w:bCs w:val="0"/>
          <w:cs/>
          <w:lang w:bidi="th-TH"/>
        </w:rPr>
        <w:t xml:space="preserve">ขั้นที่ </w:t>
      </w:r>
      <w:r>
        <w:t xml:space="preserve">6: </w:t>
      </w:r>
      <w:r>
        <w:rPr>
          <w:bCs w:val="0"/>
          <w:cs/>
          <w:lang w:bidi="th-TH"/>
        </w:rPr>
        <w:t>ไม่มีโครงการรอมอบหมาย</w:t>
      </w:r>
      <w:bookmarkEnd w:id="159"/>
    </w:p>
    <w:p w:rsidR="004A5379" w:rsidRDefault="00A00420">
      <w:pPr>
        <w:pStyle w:val="Heading3"/>
        <w:pageBreakBefore/>
      </w:pPr>
      <w:r>
        <w:rPr>
          <w:b w:val="0"/>
        </w:rPr>
        <w:lastRenderedPageBreak/>
        <w:t xml:space="preserve">7.6.5 UC05 Set Project Test </w:t>
      </w:r>
      <w:r>
        <w:rPr>
          <w:b w:val="0"/>
        </w:rPr>
        <w:t>Calendar Notification</w:t>
      </w:r>
    </w:p>
    <w:p w:rsidR="004A5379" w:rsidRDefault="00A00420">
      <w:pPr>
        <w:pStyle w:val="Caption"/>
        <w:keepNext/>
        <w:spacing w:after="40"/>
      </w:pPr>
      <w:bookmarkStart w:id="160" w:name="_Toc244024319"/>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46</w:t>
      </w:r>
      <w:r>
        <w:rPr>
          <w:b/>
        </w:rPr>
        <w:fldChar w:fldCharType="end"/>
      </w:r>
      <w:r>
        <w:t xml:space="preserve"> </w:t>
      </w:r>
      <w:r>
        <w:rPr>
          <w:bCs w:val="0"/>
          <w:cs/>
          <w:lang w:bidi="th-TH"/>
        </w:rPr>
        <w:t xml:space="preserve">การทดสอบ </w:t>
      </w:r>
      <w:r>
        <w:t>UC05 Set Project Test Calendar Notification</w:t>
      </w:r>
      <w:bookmarkEnd w:id="160"/>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UC05    UC Name: Set Project Test Calendar Notification</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Tech Engineer </w:t>
            </w:r>
            <w:r>
              <w:rPr>
                <w:sz w:val="24"/>
                <w:szCs w:val="24"/>
                <w:cs/>
                <w:lang w:bidi="th-TH"/>
              </w:rPr>
              <w:t>เปิดเมนู ตั้งนัดทดสอบ</w:t>
            </w:r>
          </w:p>
        </w:tc>
        <w:tc>
          <w:tcPr>
            <w:tcW w:w="2721" w:type="dxa"/>
          </w:tcPr>
          <w:p w:rsidR="004A5379" w:rsidRDefault="00A00420">
            <w:pPr>
              <w:spacing w:after="0"/>
            </w:pPr>
            <w:r>
              <w:rPr>
                <w:sz w:val="24"/>
                <w:szCs w:val="24"/>
                <w:cs/>
                <w:lang w:bidi="th-TH"/>
              </w:rPr>
              <w:t xml:space="preserve">แสดงโครงการที่ตนถูกมอบหมาย สถานะ </w:t>
            </w:r>
            <w:r>
              <w:rPr>
                <w:sz w:val="24"/>
                <w:szCs w:val="24"/>
              </w:rPr>
              <w:t>Working / Testing</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UC05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เลือกโครงการ กรอกวันที่ เวลา สถานที่ </w:t>
            </w:r>
            <w:r>
              <w:rPr>
                <w:sz w:val="24"/>
                <w:szCs w:val="24"/>
              </w:rPr>
              <w:t>(</w:t>
            </w:r>
            <w:r>
              <w:rPr>
                <w:sz w:val="24"/>
                <w:szCs w:val="24"/>
                <w:cs/>
                <w:lang w:bidi="th-TH"/>
              </w:rPr>
              <w:t xml:space="preserve">ค่าเริ่มต้น </w:t>
            </w:r>
            <w:r>
              <w:rPr>
                <w:sz w:val="24"/>
                <w:szCs w:val="24"/>
              </w:rPr>
              <w:t xml:space="preserve">Project Site) </w:t>
            </w:r>
            <w:r>
              <w:rPr>
                <w:sz w:val="24"/>
                <w:szCs w:val="24"/>
                <w:cs/>
                <w:lang w:bidi="th-TH"/>
              </w:rPr>
              <w:t xml:space="preserve">รายละเอียด และแจ้งเตือนล่วงหน้า </w:t>
            </w:r>
            <w:r>
              <w:rPr>
                <w:sz w:val="24"/>
                <w:szCs w:val="24"/>
              </w:rPr>
              <w:t xml:space="preserve">1 </w:t>
            </w:r>
            <w:r>
              <w:rPr>
                <w:sz w:val="24"/>
                <w:szCs w:val="24"/>
                <w:cs/>
                <w:lang w:bidi="th-TH"/>
              </w:rPr>
              <w:t>ชั่วโมง แล้วกดบันทึก</w:t>
            </w:r>
          </w:p>
        </w:tc>
        <w:tc>
          <w:tcPr>
            <w:tcW w:w="2721" w:type="dxa"/>
          </w:tcPr>
          <w:p w:rsidR="004A5379" w:rsidRDefault="00A00420">
            <w:pPr>
              <w:spacing w:after="0"/>
            </w:pPr>
            <w:r>
              <w:rPr>
                <w:sz w:val="24"/>
                <w:szCs w:val="24"/>
                <w:cs/>
                <w:lang w:bidi="th-TH"/>
              </w:rPr>
              <w:t xml:space="preserve">บันทึกนัด สถานะเป็น </w:t>
            </w:r>
            <w:r>
              <w:rPr>
                <w:sz w:val="24"/>
                <w:szCs w:val="24"/>
              </w:rPr>
              <w:t xml:space="preserve">Testing </w:t>
            </w:r>
            <w:r>
              <w:rPr>
                <w:sz w:val="24"/>
                <w:szCs w:val="24"/>
                <w:cs/>
                <w:lang w:bidi="th-TH"/>
              </w:rPr>
              <w:t xml:space="preserve">แจ้ง </w:t>
            </w:r>
            <w:r>
              <w:rPr>
                <w:sz w:val="24"/>
                <w:szCs w:val="24"/>
              </w:rPr>
              <w:t>PM</w:t>
            </w:r>
            <w:r>
              <w:rPr>
                <w:sz w:val="24"/>
                <w:szCs w:val="24"/>
              </w:rPr>
              <w:t xml:space="preserve"> + </w:t>
            </w:r>
            <w:r>
              <w:rPr>
                <w:sz w:val="24"/>
                <w:szCs w:val="24"/>
                <w:cs/>
                <w:lang w:bidi="th-TH"/>
              </w:rPr>
              <w:t xml:space="preserve">ทีมทันที และตั้งการแจ้งเตือนล่วงหน้า </w:t>
            </w:r>
            <w:r>
              <w:rPr>
                <w:sz w:val="24"/>
                <w:szCs w:val="24"/>
              </w:rPr>
              <w:t>(TestReminder)</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UC05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 xml:space="preserve">ตั้งนัดใหม่หลังแก้ปัญหา </w:t>
            </w:r>
            <w:r>
              <w:rPr>
                <w:sz w:val="24"/>
                <w:szCs w:val="24"/>
              </w:rPr>
              <w:t>(</w:t>
            </w:r>
            <w:r>
              <w:rPr>
                <w:sz w:val="24"/>
                <w:szCs w:val="24"/>
                <w:cs/>
                <w:lang w:bidi="th-TH"/>
              </w:rPr>
              <w:t xml:space="preserve">โครงการสถานะ </w:t>
            </w:r>
            <w:r>
              <w:rPr>
                <w:sz w:val="24"/>
                <w:szCs w:val="24"/>
              </w:rPr>
              <w:t>Testing)</w:t>
            </w:r>
          </w:p>
        </w:tc>
        <w:tc>
          <w:tcPr>
            <w:tcW w:w="2721" w:type="dxa"/>
          </w:tcPr>
          <w:p w:rsidR="004A5379" w:rsidRDefault="00A00420">
            <w:pPr>
              <w:spacing w:after="0"/>
            </w:pPr>
            <w:r>
              <w:rPr>
                <w:sz w:val="24"/>
                <w:szCs w:val="24"/>
                <w:cs/>
                <w:lang w:bidi="th-TH"/>
              </w:rPr>
              <w:t xml:space="preserve">แสดงนัดเดิม นัดเดิมเปลี่ยนเป็น </w:t>
            </w:r>
            <w:r>
              <w:rPr>
                <w:sz w:val="24"/>
                <w:szCs w:val="24"/>
              </w:rPr>
              <w:t xml:space="preserve">Cancelled </w:t>
            </w:r>
            <w:r>
              <w:rPr>
                <w:sz w:val="24"/>
                <w:szCs w:val="24"/>
                <w:cs/>
                <w:lang w:bidi="th-TH"/>
              </w:rPr>
              <w:t>เมื่อบันทึกนัดใหม่</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UC05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cs/>
                <w:lang w:bidi="th-TH"/>
              </w:rPr>
              <w:t xml:space="preserve">ตรวจผลด้วย </w:t>
            </w:r>
            <w:r>
              <w:rPr>
                <w:sz w:val="24"/>
                <w:szCs w:val="24"/>
              </w:rPr>
              <w:t>UC03</w:t>
            </w:r>
          </w:p>
        </w:tc>
        <w:tc>
          <w:tcPr>
            <w:tcW w:w="2721" w:type="dxa"/>
          </w:tcPr>
          <w:p w:rsidR="004A5379" w:rsidRDefault="00A00420">
            <w:pPr>
              <w:spacing w:after="0"/>
            </w:pPr>
            <w:r>
              <w:rPr>
                <w:sz w:val="24"/>
                <w:szCs w:val="24"/>
                <w:cs/>
                <w:lang w:bidi="th-TH"/>
              </w:rPr>
              <w:t>ส่วนนัดหมายทดสอบล่าส</w:t>
            </w:r>
            <w:r>
              <w:rPr>
                <w:sz w:val="24"/>
                <w:szCs w:val="24"/>
                <w:cs/>
                <w:lang w:bidi="th-TH"/>
              </w:rPr>
              <w:t xml:space="preserve">ุดแสดงวัน เวลา สถานที่ สถานะ </w:t>
            </w:r>
            <w:r>
              <w:rPr>
                <w:sz w:val="24"/>
                <w:szCs w:val="24"/>
              </w:rPr>
              <w:t>Testing</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UC05 </w:t>
            </w:r>
            <w:r>
              <w:rPr>
                <w:sz w:val="24"/>
                <w:szCs w:val="24"/>
                <w:cs/>
                <w:lang w:bidi="th-TH"/>
              </w:rPr>
              <w:t xml:space="preserve">ขั้นที่ </w:t>
            </w:r>
            <w:r>
              <w:rPr>
                <w:sz w:val="24"/>
                <w:szCs w:val="24"/>
              </w:rPr>
              <w:t>4</w:t>
            </w:r>
          </w:p>
        </w:tc>
      </w:tr>
    </w:tbl>
    <w:p w:rsidR="004A5379" w:rsidRDefault="004A5379">
      <w:pPr>
        <w:spacing w:after="40"/>
      </w:pPr>
    </w:p>
    <w:p w:rsidR="004A5379" w:rsidRDefault="00A00420">
      <w:pPr>
        <w:keepNext/>
        <w:jc w:val="center"/>
      </w:pPr>
      <w:r>
        <w:rPr>
          <w:noProof/>
          <w:lang w:bidi="th-TH"/>
        </w:rPr>
        <w:drawing>
          <wp:inline distT="0" distB="0" distL="0" distR="0" wp14:anchorId="249774C5" wp14:editId="6167758B">
            <wp:extent cx="4008454" cy="305999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SetProjectTestCalendarPage.png"/>
                    <pic:cNvPicPr/>
                  </pic:nvPicPr>
                  <pic:blipFill>
                    <a:blip r:embed="rId73"/>
                    <a:stretch>
                      <a:fillRect/>
                    </a:stretch>
                  </pic:blipFill>
                  <pic:spPr>
                    <a:xfrm>
                      <a:off x="0" y="0"/>
                      <a:ext cx="4008454" cy="3059999"/>
                    </a:xfrm>
                    <a:prstGeom prst="rect">
                      <a:avLst/>
                    </a:prstGeom>
                  </pic:spPr>
                </pic:pic>
              </a:graphicData>
            </a:graphic>
          </wp:inline>
        </w:drawing>
      </w:r>
    </w:p>
    <w:p w:rsidR="004A5379" w:rsidRDefault="00A00420">
      <w:pPr>
        <w:pStyle w:val="Caption"/>
      </w:pPr>
      <w:bookmarkStart w:id="161" w:name="_Toc244024258"/>
      <w:r>
        <w:rPr>
          <w:b/>
          <w:cs/>
          <w:lang w:bidi="th-TH"/>
        </w:rPr>
        <w:t xml:space="preserve">รูปที่ </w:t>
      </w:r>
      <w:r>
        <w:rPr>
          <w:b/>
        </w:rPr>
        <w:fldChar w:fldCharType="begin"/>
      </w:r>
      <w:r>
        <w:rPr>
          <w:b/>
        </w:rPr>
        <w:instrText xml:space="preserve"> SEQ Figure \* ARABIC </w:instrText>
      </w:r>
      <w:r>
        <w:rPr>
          <w:b/>
        </w:rPr>
        <w:fldChar w:fldCharType="separate"/>
      </w:r>
      <w:r>
        <w:rPr>
          <w:b/>
          <w:noProof/>
        </w:rPr>
        <w:t>72</w:t>
      </w:r>
      <w:r>
        <w:rPr>
          <w:b/>
        </w:rPr>
        <w:fldChar w:fldCharType="end"/>
      </w:r>
      <w:r>
        <w:t xml:space="preserve"> UC05 </w:t>
      </w:r>
      <w:r>
        <w:rPr>
          <w:bCs w:val="0"/>
          <w:cs/>
          <w:lang w:bidi="th-TH"/>
        </w:rPr>
        <w:t xml:space="preserve">ขั้นที่ </w:t>
      </w:r>
      <w:r>
        <w:t xml:space="preserve">1: Tech Engineer </w:t>
      </w:r>
      <w:r>
        <w:rPr>
          <w:bCs w:val="0"/>
          <w:cs/>
          <w:lang w:bidi="th-TH"/>
        </w:rPr>
        <w:t>เปิดเมนู ตั้งนัดทดสอบ</w:t>
      </w:r>
      <w:bookmarkEnd w:id="161"/>
    </w:p>
    <w:p w:rsidR="004A5379" w:rsidRDefault="00A00420">
      <w:pPr>
        <w:keepNext/>
        <w:jc w:val="center"/>
      </w:pPr>
      <w:r>
        <w:rPr>
          <w:noProof/>
          <w:lang w:bidi="th-TH"/>
        </w:rPr>
        <w:lastRenderedPageBreak/>
        <w:drawing>
          <wp:inline distT="0" distB="0" distL="0" distR="0" wp14:anchorId="59153661" wp14:editId="1DD3FBC3">
            <wp:extent cx="4018974" cy="306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SetCalendarPage.png"/>
                    <pic:cNvPicPr/>
                  </pic:nvPicPr>
                  <pic:blipFill>
                    <a:blip r:embed="rId54"/>
                    <a:stretch>
                      <a:fillRect/>
                    </a:stretch>
                  </pic:blipFill>
                  <pic:spPr>
                    <a:xfrm>
                      <a:off x="0" y="0"/>
                      <a:ext cx="4018974" cy="3060000"/>
                    </a:xfrm>
                    <a:prstGeom prst="rect">
                      <a:avLst/>
                    </a:prstGeom>
                  </pic:spPr>
                </pic:pic>
              </a:graphicData>
            </a:graphic>
          </wp:inline>
        </w:drawing>
      </w:r>
    </w:p>
    <w:p w:rsidR="004A5379" w:rsidRDefault="00A00420">
      <w:pPr>
        <w:pStyle w:val="Caption"/>
      </w:pPr>
      <w:bookmarkStart w:id="162" w:name="_Toc244024259"/>
      <w:r>
        <w:rPr>
          <w:b/>
          <w:cs/>
          <w:lang w:bidi="th-TH"/>
        </w:rPr>
        <w:t xml:space="preserve">รูปที่ </w:t>
      </w:r>
      <w:r>
        <w:rPr>
          <w:b/>
        </w:rPr>
        <w:fldChar w:fldCharType="begin"/>
      </w:r>
      <w:r>
        <w:rPr>
          <w:b/>
        </w:rPr>
        <w:instrText xml:space="preserve"> SEQ Figure \* ARABIC </w:instrText>
      </w:r>
      <w:r>
        <w:rPr>
          <w:b/>
        </w:rPr>
        <w:fldChar w:fldCharType="separate"/>
      </w:r>
      <w:r>
        <w:rPr>
          <w:b/>
          <w:noProof/>
        </w:rPr>
        <w:t>73</w:t>
      </w:r>
      <w:r>
        <w:rPr>
          <w:b/>
        </w:rPr>
        <w:fldChar w:fldCharType="end"/>
      </w:r>
      <w:r>
        <w:t xml:space="preserve"> UC05 </w:t>
      </w:r>
      <w:r>
        <w:rPr>
          <w:bCs w:val="0"/>
          <w:cs/>
          <w:lang w:bidi="th-TH"/>
        </w:rPr>
        <w:t xml:space="preserve">ขั้นที่ </w:t>
      </w:r>
      <w:r>
        <w:t xml:space="preserve">2: </w:t>
      </w:r>
      <w:r>
        <w:rPr>
          <w:bCs w:val="0"/>
          <w:cs/>
          <w:lang w:bidi="th-TH"/>
        </w:rPr>
        <w:t xml:space="preserve">เลือกโครงการ กรอกวันที่ เวลา สถานที่ </w:t>
      </w:r>
      <w:r>
        <w:t>(</w:t>
      </w:r>
      <w:r>
        <w:rPr>
          <w:bCs w:val="0"/>
          <w:cs/>
          <w:lang w:bidi="th-TH"/>
        </w:rPr>
        <w:t xml:space="preserve">ค่าเริ่มต้น </w:t>
      </w:r>
      <w:r>
        <w:t xml:space="preserve">Project Site) </w:t>
      </w:r>
      <w:r>
        <w:rPr>
          <w:bCs w:val="0"/>
          <w:cs/>
          <w:lang w:bidi="th-TH"/>
        </w:rPr>
        <w:t xml:space="preserve">รายละเอียด และแจ้งเตือนล่วงหน้า </w:t>
      </w:r>
      <w:r>
        <w:t xml:space="preserve">1 </w:t>
      </w:r>
      <w:r>
        <w:rPr>
          <w:bCs w:val="0"/>
          <w:cs/>
          <w:lang w:bidi="th-TH"/>
        </w:rPr>
        <w:t>ชั่วโมง แล้วกดบันทึก</w:t>
      </w:r>
      <w:bookmarkEnd w:id="162"/>
    </w:p>
    <w:p w:rsidR="004A5379" w:rsidRDefault="00A00420">
      <w:pPr>
        <w:keepNext/>
        <w:jc w:val="center"/>
      </w:pPr>
      <w:r>
        <w:rPr>
          <w:noProof/>
          <w:lang w:bidi="th-TH"/>
        </w:rPr>
        <w:drawing>
          <wp:inline distT="0" distB="0" distL="0" distR="0" wp14:anchorId="686E171E" wp14:editId="6279CB57">
            <wp:extent cx="4016977" cy="3060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EditTestCalendarPage.png"/>
                    <pic:cNvPicPr/>
                  </pic:nvPicPr>
                  <pic:blipFill>
                    <a:blip r:embed="rId74"/>
                    <a:stretch>
                      <a:fillRect/>
                    </a:stretch>
                  </pic:blipFill>
                  <pic:spPr>
                    <a:xfrm>
                      <a:off x="0" y="0"/>
                      <a:ext cx="4016977" cy="3060000"/>
                    </a:xfrm>
                    <a:prstGeom prst="rect">
                      <a:avLst/>
                    </a:prstGeom>
                  </pic:spPr>
                </pic:pic>
              </a:graphicData>
            </a:graphic>
          </wp:inline>
        </w:drawing>
      </w:r>
    </w:p>
    <w:p w:rsidR="004A5379" w:rsidRDefault="00A00420">
      <w:pPr>
        <w:pStyle w:val="Caption"/>
      </w:pPr>
      <w:bookmarkStart w:id="163" w:name="_Toc244024260"/>
      <w:r>
        <w:rPr>
          <w:b/>
          <w:cs/>
          <w:lang w:bidi="th-TH"/>
        </w:rPr>
        <w:t xml:space="preserve">รูปที่ </w:t>
      </w:r>
      <w:r>
        <w:rPr>
          <w:b/>
        </w:rPr>
        <w:fldChar w:fldCharType="begin"/>
      </w:r>
      <w:r>
        <w:rPr>
          <w:b/>
        </w:rPr>
        <w:instrText xml:space="preserve"> SEQ Figure \* ARABIC </w:instrText>
      </w:r>
      <w:r>
        <w:rPr>
          <w:b/>
        </w:rPr>
        <w:fldChar w:fldCharType="separate"/>
      </w:r>
      <w:r>
        <w:rPr>
          <w:b/>
          <w:noProof/>
        </w:rPr>
        <w:t>74</w:t>
      </w:r>
      <w:r>
        <w:rPr>
          <w:b/>
        </w:rPr>
        <w:fldChar w:fldCharType="end"/>
      </w:r>
      <w:r>
        <w:t xml:space="preserve"> UC05 </w:t>
      </w:r>
      <w:r>
        <w:rPr>
          <w:bCs w:val="0"/>
          <w:cs/>
          <w:lang w:bidi="th-TH"/>
        </w:rPr>
        <w:t xml:space="preserve">ขั้นที่ </w:t>
      </w:r>
      <w:r>
        <w:t xml:space="preserve">3: </w:t>
      </w:r>
      <w:r>
        <w:rPr>
          <w:bCs w:val="0"/>
          <w:cs/>
          <w:lang w:bidi="th-TH"/>
        </w:rPr>
        <w:t xml:space="preserve">ตั้งนัดใหม่หลังแก้ปัญหา </w:t>
      </w:r>
      <w:r>
        <w:t>(</w:t>
      </w:r>
      <w:r>
        <w:rPr>
          <w:bCs w:val="0"/>
          <w:cs/>
          <w:lang w:bidi="th-TH"/>
        </w:rPr>
        <w:t xml:space="preserve">โครงการสถานะ </w:t>
      </w:r>
      <w:r>
        <w:t>Testing)</w:t>
      </w:r>
      <w:bookmarkEnd w:id="163"/>
    </w:p>
    <w:p w:rsidR="004A5379" w:rsidRDefault="00A00420">
      <w:pPr>
        <w:keepNext/>
        <w:jc w:val="center"/>
      </w:pPr>
      <w:r>
        <w:rPr>
          <w:noProof/>
          <w:lang w:bidi="th-TH"/>
        </w:rPr>
        <w:lastRenderedPageBreak/>
        <w:drawing>
          <wp:inline distT="0" distB="0" distL="0" distR="0" wp14:anchorId="757AA297" wp14:editId="7CBC80D3">
            <wp:extent cx="4012258" cy="306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WhenTechEngineerSetTestCalendar.png"/>
                    <pic:cNvPicPr/>
                  </pic:nvPicPr>
                  <pic:blipFill>
                    <a:blip r:embed="rId75"/>
                    <a:stretch>
                      <a:fillRect/>
                    </a:stretch>
                  </pic:blipFill>
                  <pic:spPr>
                    <a:xfrm>
                      <a:off x="0" y="0"/>
                      <a:ext cx="4012258" cy="3060000"/>
                    </a:xfrm>
                    <a:prstGeom prst="rect">
                      <a:avLst/>
                    </a:prstGeom>
                  </pic:spPr>
                </pic:pic>
              </a:graphicData>
            </a:graphic>
          </wp:inline>
        </w:drawing>
      </w:r>
    </w:p>
    <w:p w:rsidR="004A5379" w:rsidRDefault="00A00420">
      <w:pPr>
        <w:pStyle w:val="Caption"/>
      </w:pPr>
      <w:bookmarkStart w:id="164" w:name="_Toc244024261"/>
      <w:r>
        <w:rPr>
          <w:b/>
          <w:cs/>
          <w:lang w:bidi="th-TH"/>
        </w:rPr>
        <w:t xml:space="preserve">รูปที่ </w:t>
      </w:r>
      <w:r>
        <w:rPr>
          <w:b/>
        </w:rPr>
        <w:fldChar w:fldCharType="begin"/>
      </w:r>
      <w:r>
        <w:rPr>
          <w:b/>
        </w:rPr>
        <w:instrText xml:space="preserve"> SEQ Figure </w:instrText>
      </w:r>
      <w:r>
        <w:rPr>
          <w:b/>
        </w:rPr>
        <w:instrText xml:space="preserve">\* ARABIC </w:instrText>
      </w:r>
      <w:r>
        <w:rPr>
          <w:b/>
        </w:rPr>
        <w:fldChar w:fldCharType="separate"/>
      </w:r>
      <w:r>
        <w:rPr>
          <w:b/>
          <w:noProof/>
        </w:rPr>
        <w:t>75</w:t>
      </w:r>
      <w:r>
        <w:rPr>
          <w:b/>
        </w:rPr>
        <w:fldChar w:fldCharType="end"/>
      </w:r>
      <w:r>
        <w:t xml:space="preserve"> UC05 </w:t>
      </w:r>
      <w:r>
        <w:rPr>
          <w:bCs w:val="0"/>
          <w:cs/>
          <w:lang w:bidi="th-TH"/>
        </w:rPr>
        <w:t xml:space="preserve">ขั้นที่ </w:t>
      </w:r>
      <w:r>
        <w:t xml:space="preserve">4: </w:t>
      </w:r>
      <w:r>
        <w:rPr>
          <w:bCs w:val="0"/>
          <w:cs/>
          <w:lang w:bidi="th-TH"/>
        </w:rPr>
        <w:t xml:space="preserve">ตรวจผลด้วย </w:t>
      </w:r>
      <w:r>
        <w:t>UC03</w:t>
      </w:r>
      <w:bookmarkEnd w:id="164"/>
    </w:p>
    <w:p w:rsidR="004A5379" w:rsidRDefault="00A00420">
      <w:pPr>
        <w:pStyle w:val="Heading3"/>
        <w:pageBreakBefore/>
      </w:pPr>
      <w:r>
        <w:rPr>
          <w:b w:val="0"/>
        </w:rPr>
        <w:lastRenderedPageBreak/>
        <w:t>7.6.6 UC06 Add Customer New Requirement</w:t>
      </w:r>
    </w:p>
    <w:p w:rsidR="004A5379" w:rsidRDefault="00A00420">
      <w:pPr>
        <w:pStyle w:val="Caption"/>
        <w:keepNext/>
        <w:spacing w:after="40"/>
      </w:pPr>
      <w:bookmarkStart w:id="165" w:name="_Toc244024320"/>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47</w:t>
      </w:r>
      <w:r>
        <w:rPr>
          <w:b/>
        </w:rPr>
        <w:fldChar w:fldCharType="end"/>
      </w:r>
      <w:r>
        <w:t xml:space="preserve"> </w:t>
      </w:r>
      <w:r>
        <w:rPr>
          <w:bCs w:val="0"/>
          <w:cs/>
          <w:lang w:bidi="th-TH"/>
        </w:rPr>
        <w:t xml:space="preserve">การทดสอบ </w:t>
      </w:r>
      <w:r>
        <w:t>UC06 Add Customer New Requirement</w:t>
      </w:r>
      <w:bookmarkEnd w:id="165"/>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UC06    UC Name: Add Customer New Requirement</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PM </w:t>
            </w:r>
            <w:r>
              <w:rPr>
                <w:sz w:val="24"/>
                <w:szCs w:val="24"/>
                <w:cs/>
                <w:lang w:bidi="th-TH"/>
              </w:rPr>
              <w:t xml:space="preserve">เปิดเมนู เพิ่ม </w:t>
            </w:r>
            <w:r>
              <w:rPr>
                <w:sz w:val="24"/>
                <w:szCs w:val="24"/>
              </w:rPr>
              <w:t xml:space="preserve">Requirement </w:t>
            </w:r>
            <w:r>
              <w:rPr>
                <w:sz w:val="24"/>
                <w:szCs w:val="24"/>
                <w:cs/>
                <w:lang w:bidi="th-TH"/>
              </w:rPr>
              <w:t>ใหม่</w:t>
            </w:r>
          </w:p>
        </w:tc>
        <w:tc>
          <w:tcPr>
            <w:tcW w:w="2721" w:type="dxa"/>
          </w:tcPr>
          <w:p w:rsidR="004A5379" w:rsidRDefault="00A00420">
            <w:pPr>
              <w:spacing w:after="0"/>
            </w:pPr>
            <w:r>
              <w:rPr>
                <w:sz w:val="24"/>
                <w:szCs w:val="24"/>
                <w:cs/>
                <w:lang w:bidi="th-TH"/>
              </w:rPr>
              <w:t xml:space="preserve">แสดงโครงการที่ </w:t>
            </w:r>
            <w:r>
              <w:rPr>
                <w:sz w:val="24"/>
                <w:szCs w:val="24"/>
              </w:rPr>
              <w:t xml:space="preserve">PM </w:t>
            </w:r>
            <w:r>
              <w:rPr>
                <w:sz w:val="24"/>
                <w:szCs w:val="24"/>
                <w:cs/>
                <w:lang w:bidi="th-TH"/>
              </w:rPr>
              <w:t xml:space="preserve">ดูแล สถานะ </w:t>
            </w:r>
            <w:r>
              <w:rPr>
                <w:sz w:val="24"/>
                <w:szCs w:val="24"/>
              </w:rPr>
              <w:t>Testing / WaitingForApprove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UC06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กรอกหัวข้อ รายละเอียด ความสำคัญ </w:t>
            </w:r>
            <w:r>
              <w:rPr>
                <w:sz w:val="24"/>
                <w:szCs w:val="24"/>
              </w:rPr>
              <w:t xml:space="preserve">Medium </w:t>
            </w:r>
            <w:r>
              <w:rPr>
                <w:sz w:val="24"/>
                <w:szCs w:val="24"/>
                <w:cs/>
                <w:lang w:bidi="th-TH"/>
              </w:rPr>
              <w:t xml:space="preserve">วันที่ต้องการ ฟีเจอร์ และแนบไฟล์ </w:t>
            </w:r>
            <w:r>
              <w:rPr>
                <w:sz w:val="24"/>
                <w:szCs w:val="24"/>
              </w:rPr>
              <w:t xml:space="preserve">PDF </w:t>
            </w:r>
            <w:r>
              <w:rPr>
                <w:sz w:val="24"/>
                <w:szCs w:val="24"/>
                <w:cs/>
                <w:lang w:bidi="th-TH"/>
              </w:rPr>
              <w:t>แล้วกดบันทึก</w:t>
            </w:r>
          </w:p>
        </w:tc>
        <w:tc>
          <w:tcPr>
            <w:tcW w:w="2721" w:type="dxa"/>
          </w:tcPr>
          <w:p w:rsidR="004A5379" w:rsidRDefault="00A00420">
            <w:pPr>
              <w:spacing w:after="0"/>
            </w:pPr>
            <w:r>
              <w:rPr>
                <w:sz w:val="24"/>
                <w:szCs w:val="24"/>
                <w:cs/>
                <w:lang w:bidi="th-TH"/>
              </w:rPr>
              <w:t xml:space="preserve">บันทึก </w:t>
            </w:r>
            <w:r>
              <w:rPr>
                <w:sz w:val="24"/>
                <w:szCs w:val="24"/>
              </w:rPr>
              <w:t xml:space="preserve">Requirement </w:t>
            </w:r>
            <w:r>
              <w:rPr>
                <w:sz w:val="24"/>
                <w:szCs w:val="24"/>
                <w:cs/>
                <w:lang w:bidi="th-TH"/>
              </w:rPr>
              <w:t xml:space="preserve">สถานะ </w:t>
            </w:r>
            <w:r>
              <w:rPr>
                <w:sz w:val="24"/>
                <w:szCs w:val="24"/>
              </w:rPr>
              <w:t xml:space="preserve">Pending </w:t>
            </w:r>
            <w:r>
              <w:rPr>
                <w:sz w:val="24"/>
                <w:szCs w:val="24"/>
                <w:cs/>
                <w:lang w:bidi="th-TH"/>
              </w:rPr>
              <w:t xml:space="preserve">แจ้ง </w:t>
            </w:r>
            <w:r>
              <w:rPr>
                <w:sz w:val="24"/>
                <w:szCs w:val="24"/>
              </w:rPr>
              <w:t>Sale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UC06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ตรวจรายการหลังบันทึก</w:t>
            </w:r>
          </w:p>
        </w:tc>
        <w:tc>
          <w:tcPr>
            <w:tcW w:w="2721" w:type="dxa"/>
          </w:tcPr>
          <w:p w:rsidR="004A5379" w:rsidRDefault="00A00420">
            <w:pPr>
              <w:spacing w:after="0"/>
            </w:pPr>
            <w:r>
              <w:rPr>
                <w:sz w:val="24"/>
                <w:szCs w:val="24"/>
                <w:cs/>
                <w:lang w:bidi="th-TH"/>
              </w:rPr>
              <w:t xml:space="preserve">สถานะโครงการเป็น </w:t>
            </w:r>
            <w:r>
              <w:rPr>
                <w:sz w:val="24"/>
                <w:szCs w:val="24"/>
              </w:rPr>
              <w:t>WaitingForApprove (</w:t>
            </w:r>
            <w:r>
              <w:rPr>
                <w:sz w:val="24"/>
                <w:szCs w:val="24"/>
                <w:cs/>
                <w:lang w:bidi="th-TH"/>
              </w:rPr>
              <w:t xml:space="preserve">ยังเพิ่ม </w:t>
            </w:r>
            <w:r>
              <w:rPr>
                <w:sz w:val="24"/>
                <w:szCs w:val="24"/>
              </w:rPr>
              <w:t xml:space="preserve">Requirement </w:t>
            </w:r>
            <w:r>
              <w:rPr>
                <w:sz w:val="24"/>
                <w:szCs w:val="24"/>
                <w:cs/>
                <w:lang w:bidi="th-TH"/>
              </w:rPr>
              <w:t>ได้ในรอบเดียวกัน</w:t>
            </w:r>
            <w:r>
              <w:rPr>
                <w:sz w:val="24"/>
                <w:szCs w:val="24"/>
              </w:rPr>
              <w:t>)</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UC06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cs/>
                <w:lang w:bidi="th-TH"/>
              </w:rPr>
              <w:t xml:space="preserve">ไม่มีโครงการที่อยู่ในสถานะ </w:t>
            </w:r>
            <w:r>
              <w:rPr>
                <w:sz w:val="24"/>
                <w:szCs w:val="24"/>
              </w:rPr>
              <w:t>Testing / WaitingForApprove</w:t>
            </w:r>
          </w:p>
        </w:tc>
        <w:tc>
          <w:tcPr>
            <w:tcW w:w="2721" w:type="dxa"/>
          </w:tcPr>
          <w:p w:rsidR="004A5379" w:rsidRDefault="00A00420">
            <w:pPr>
              <w:spacing w:after="0"/>
            </w:pPr>
            <w:r>
              <w:rPr>
                <w:sz w:val="24"/>
                <w:szCs w:val="24"/>
                <w:cs/>
                <w:lang w:bidi="th-TH"/>
              </w:rPr>
              <w:t>แสดงข้อความไม่มีโครงการ</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UC06 </w:t>
            </w:r>
            <w:r>
              <w:rPr>
                <w:sz w:val="24"/>
                <w:szCs w:val="24"/>
                <w:cs/>
                <w:lang w:bidi="th-TH"/>
              </w:rPr>
              <w:t xml:space="preserve">ขั้นที่ </w:t>
            </w:r>
            <w:r>
              <w:rPr>
                <w:sz w:val="24"/>
                <w:szCs w:val="24"/>
              </w:rPr>
              <w:t>4</w:t>
            </w:r>
          </w:p>
        </w:tc>
      </w:tr>
    </w:tbl>
    <w:p w:rsidR="004A5379" w:rsidRDefault="004A5379">
      <w:pPr>
        <w:spacing w:after="40"/>
      </w:pPr>
    </w:p>
    <w:p w:rsidR="004A5379" w:rsidRDefault="00A00420">
      <w:pPr>
        <w:keepNext/>
        <w:jc w:val="center"/>
      </w:pPr>
      <w:r>
        <w:rPr>
          <w:noProof/>
          <w:lang w:bidi="th-TH"/>
        </w:rPr>
        <w:drawing>
          <wp:inline distT="0" distB="0" distL="0" distR="0" wp14:anchorId="66A71629" wp14:editId="330A184F">
            <wp:extent cx="4008250" cy="305999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WhenThereIsProjectThatReadyToAddNewRequirement.png"/>
                    <pic:cNvPicPr/>
                  </pic:nvPicPr>
                  <pic:blipFill>
                    <a:blip r:embed="rId76"/>
                    <a:stretch>
                      <a:fillRect/>
                    </a:stretch>
                  </pic:blipFill>
                  <pic:spPr>
                    <a:xfrm>
                      <a:off x="0" y="0"/>
                      <a:ext cx="4008250" cy="3059999"/>
                    </a:xfrm>
                    <a:prstGeom prst="rect">
                      <a:avLst/>
                    </a:prstGeom>
                  </pic:spPr>
                </pic:pic>
              </a:graphicData>
            </a:graphic>
          </wp:inline>
        </w:drawing>
      </w:r>
    </w:p>
    <w:p w:rsidR="004A5379" w:rsidRDefault="00A00420">
      <w:pPr>
        <w:pStyle w:val="Caption"/>
      </w:pPr>
      <w:bookmarkStart w:id="166" w:name="_Toc244024262"/>
      <w:r>
        <w:rPr>
          <w:b/>
          <w:cs/>
          <w:lang w:bidi="th-TH"/>
        </w:rPr>
        <w:t xml:space="preserve">รูปที่ </w:t>
      </w:r>
      <w:r>
        <w:rPr>
          <w:b/>
        </w:rPr>
        <w:fldChar w:fldCharType="begin"/>
      </w:r>
      <w:r>
        <w:rPr>
          <w:b/>
        </w:rPr>
        <w:instrText xml:space="preserve"> SEQ Figure \* ARABIC </w:instrText>
      </w:r>
      <w:r>
        <w:rPr>
          <w:b/>
        </w:rPr>
        <w:fldChar w:fldCharType="separate"/>
      </w:r>
      <w:r>
        <w:rPr>
          <w:b/>
          <w:noProof/>
        </w:rPr>
        <w:t>76</w:t>
      </w:r>
      <w:r>
        <w:rPr>
          <w:b/>
        </w:rPr>
        <w:fldChar w:fldCharType="end"/>
      </w:r>
      <w:r>
        <w:t xml:space="preserve"> UC06 </w:t>
      </w:r>
      <w:r>
        <w:rPr>
          <w:bCs w:val="0"/>
          <w:cs/>
          <w:lang w:bidi="th-TH"/>
        </w:rPr>
        <w:t xml:space="preserve">ขั้นที่ </w:t>
      </w:r>
      <w:r>
        <w:t xml:space="preserve">1: PM </w:t>
      </w:r>
      <w:r>
        <w:rPr>
          <w:bCs w:val="0"/>
          <w:cs/>
          <w:lang w:bidi="th-TH"/>
        </w:rPr>
        <w:t xml:space="preserve">เปิดเมนู เพิ่ม </w:t>
      </w:r>
      <w:r>
        <w:t xml:space="preserve">Requirement </w:t>
      </w:r>
      <w:r>
        <w:rPr>
          <w:bCs w:val="0"/>
          <w:cs/>
          <w:lang w:bidi="th-TH"/>
        </w:rPr>
        <w:t>ใหม่</w:t>
      </w:r>
      <w:bookmarkEnd w:id="166"/>
    </w:p>
    <w:p w:rsidR="004A5379" w:rsidRDefault="00A00420">
      <w:pPr>
        <w:keepNext/>
        <w:jc w:val="center"/>
      </w:pPr>
      <w:r>
        <w:rPr>
          <w:noProof/>
          <w:lang w:bidi="th-TH"/>
        </w:rPr>
        <w:lastRenderedPageBreak/>
        <w:drawing>
          <wp:inline distT="0" distB="0" distL="0" distR="0" wp14:anchorId="25535A61" wp14:editId="09BF0040">
            <wp:extent cx="4015161" cy="3060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AddNewRequirementDetails.png"/>
                    <pic:cNvPicPr/>
                  </pic:nvPicPr>
                  <pic:blipFill>
                    <a:blip r:embed="rId55"/>
                    <a:stretch>
                      <a:fillRect/>
                    </a:stretch>
                  </pic:blipFill>
                  <pic:spPr>
                    <a:xfrm>
                      <a:off x="0" y="0"/>
                      <a:ext cx="4015161" cy="3060000"/>
                    </a:xfrm>
                    <a:prstGeom prst="rect">
                      <a:avLst/>
                    </a:prstGeom>
                  </pic:spPr>
                </pic:pic>
              </a:graphicData>
            </a:graphic>
          </wp:inline>
        </w:drawing>
      </w:r>
    </w:p>
    <w:p w:rsidR="004A5379" w:rsidRDefault="00A00420">
      <w:pPr>
        <w:pStyle w:val="Caption"/>
      </w:pPr>
      <w:bookmarkStart w:id="167" w:name="_Toc244024263"/>
      <w:r>
        <w:rPr>
          <w:b/>
          <w:cs/>
          <w:lang w:bidi="th-TH"/>
        </w:rPr>
        <w:t xml:space="preserve">รูปที่ </w:t>
      </w:r>
      <w:r>
        <w:rPr>
          <w:b/>
        </w:rPr>
        <w:fldChar w:fldCharType="begin"/>
      </w:r>
      <w:r>
        <w:rPr>
          <w:b/>
        </w:rPr>
        <w:instrText xml:space="preserve"> SEQ Figure \* ARABIC </w:instrText>
      </w:r>
      <w:r>
        <w:rPr>
          <w:b/>
        </w:rPr>
        <w:fldChar w:fldCharType="separate"/>
      </w:r>
      <w:r>
        <w:rPr>
          <w:b/>
          <w:noProof/>
        </w:rPr>
        <w:t>77</w:t>
      </w:r>
      <w:r>
        <w:rPr>
          <w:b/>
        </w:rPr>
        <w:fldChar w:fldCharType="end"/>
      </w:r>
      <w:r>
        <w:t xml:space="preserve"> UC06 </w:t>
      </w:r>
      <w:r>
        <w:rPr>
          <w:bCs w:val="0"/>
          <w:cs/>
          <w:lang w:bidi="th-TH"/>
        </w:rPr>
        <w:t xml:space="preserve">ขั้นที่ </w:t>
      </w:r>
      <w:r>
        <w:t xml:space="preserve">2: </w:t>
      </w:r>
      <w:r>
        <w:rPr>
          <w:bCs w:val="0"/>
          <w:cs/>
          <w:lang w:bidi="th-TH"/>
        </w:rPr>
        <w:t xml:space="preserve">กรอกหัวข้อ รายละเอียด ความสำคัญ </w:t>
      </w:r>
      <w:r>
        <w:t xml:space="preserve">Medium </w:t>
      </w:r>
      <w:r>
        <w:rPr>
          <w:bCs w:val="0"/>
          <w:cs/>
          <w:lang w:bidi="th-TH"/>
        </w:rPr>
        <w:t xml:space="preserve">วันที่ต้องการ ฟีเจอร์ และแนบไฟล์ </w:t>
      </w:r>
      <w:r>
        <w:t xml:space="preserve">PDF </w:t>
      </w:r>
      <w:r>
        <w:rPr>
          <w:bCs w:val="0"/>
          <w:cs/>
          <w:lang w:bidi="th-TH"/>
        </w:rPr>
        <w:t>แล้วกดบันทึก</w:t>
      </w:r>
      <w:bookmarkEnd w:id="167"/>
    </w:p>
    <w:p w:rsidR="004A5379" w:rsidRDefault="00A00420">
      <w:pPr>
        <w:keepNext/>
        <w:jc w:val="center"/>
      </w:pPr>
      <w:r>
        <w:rPr>
          <w:noProof/>
          <w:lang w:bidi="th-TH"/>
        </w:rPr>
        <w:drawing>
          <wp:inline distT="0" distB="0" distL="0" distR="0" wp14:anchorId="7F7955E3" wp14:editId="6CE0DFF8">
            <wp:extent cx="4013162" cy="306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StatusChangeWhenNewReqAdd.png"/>
                    <pic:cNvPicPr/>
                  </pic:nvPicPr>
                  <pic:blipFill>
                    <a:blip r:embed="rId77"/>
                    <a:stretch>
                      <a:fillRect/>
                    </a:stretch>
                  </pic:blipFill>
                  <pic:spPr>
                    <a:xfrm>
                      <a:off x="0" y="0"/>
                      <a:ext cx="4013162" cy="3060000"/>
                    </a:xfrm>
                    <a:prstGeom prst="rect">
                      <a:avLst/>
                    </a:prstGeom>
                  </pic:spPr>
                </pic:pic>
              </a:graphicData>
            </a:graphic>
          </wp:inline>
        </w:drawing>
      </w:r>
    </w:p>
    <w:p w:rsidR="004A5379" w:rsidRDefault="00A00420">
      <w:pPr>
        <w:pStyle w:val="Caption"/>
      </w:pPr>
      <w:bookmarkStart w:id="168" w:name="_Toc244024264"/>
      <w:r>
        <w:rPr>
          <w:b/>
          <w:cs/>
          <w:lang w:bidi="th-TH"/>
        </w:rPr>
        <w:t xml:space="preserve">รูปที่ </w:t>
      </w:r>
      <w:r>
        <w:rPr>
          <w:b/>
        </w:rPr>
        <w:fldChar w:fldCharType="begin"/>
      </w:r>
      <w:r>
        <w:rPr>
          <w:b/>
        </w:rPr>
        <w:instrText xml:space="preserve"> SEQ Figure \* ARABIC </w:instrText>
      </w:r>
      <w:r>
        <w:rPr>
          <w:b/>
        </w:rPr>
        <w:fldChar w:fldCharType="separate"/>
      </w:r>
      <w:r>
        <w:rPr>
          <w:b/>
          <w:noProof/>
        </w:rPr>
        <w:t>78</w:t>
      </w:r>
      <w:r>
        <w:rPr>
          <w:b/>
        </w:rPr>
        <w:fldChar w:fldCharType="end"/>
      </w:r>
      <w:r>
        <w:t xml:space="preserve"> UC06 </w:t>
      </w:r>
      <w:r>
        <w:rPr>
          <w:bCs w:val="0"/>
          <w:cs/>
          <w:lang w:bidi="th-TH"/>
        </w:rPr>
        <w:t xml:space="preserve">ขั้นที่ </w:t>
      </w:r>
      <w:r>
        <w:t xml:space="preserve">3: </w:t>
      </w:r>
      <w:r>
        <w:rPr>
          <w:bCs w:val="0"/>
          <w:cs/>
          <w:lang w:bidi="th-TH"/>
        </w:rPr>
        <w:t>ตรวจรายการหลังบันทึก</w:t>
      </w:r>
      <w:bookmarkEnd w:id="168"/>
    </w:p>
    <w:p w:rsidR="004A5379" w:rsidRDefault="00A00420">
      <w:pPr>
        <w:keepNext/>
        <w:jc w:val="center"/>
      </w:pPr>
      <w:r>
        <w:rPr>
          <w:noProof/>
          <w:lang w:bidi="th-TH"/>
        </w:rPr>
        <w:lastRenderedPageBreak/>
        <w:drawing>
          <wp:inline distT="0" distB="0" distL="0" distR="0" wp14:anchorId="09FD2CB3" wp14:editId="50A88F64">
            <wp:extent cx="4016068" cy="3060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WhenThereIsNoProjectThatAreTestingOrWaitForApprove.png"/>
                    <pic:cNvPicPr/>
                  </pic:nvPicPr>
                  <pic:blipFill>
                    <a:blip r:embed="rId78"/>
                    <a:stretch>
                      <a:fillRect/>
                    </a:stretch>
                  </pic:blipFill>
                  <pic:spPr>
                    <a:xfrm>
                      <a:off x="0" y="0"/>
                      <a:ext cx="4016068" cy="3060000"/>
                    </a:xfrm>
                    <a:prstGeom prst="rect">
                      <a:avLst/>
                    </a:prstGeom>
                  </pic:spPr>
                </pic:pic>
              </a:graphicData>
            </a:graphic>
          </wp:inline>
        </w:drawing>
      </w:r>
    </w:p>
    <w:p w:rsidR="004A5379" w:rsidRDefault="00A00420">
      <w:pPr>
        <w:pStyle w:val="Caption"/>
      </w:pPr>
      <w:bookmarkStart w:id="169" w:name="_Toc244024265"/>
      <w:r>
        <w:rPr>
          <w:b/>
          <w:cs/>
          <w:lang w:bidi="th-TH"/>
        </w:rPr>
        <w:t xml:space="preserve">รูปที่ </w:t>
      </w:r>
      <w:r>
        <w:rPr>
          <w:b/>
        </w:rPr>
        <w:fldChar w:fldCharType="begin"/>
      </w:r>
      <w:r>
        <w:rPr>
          <w:b/>
        </w:rPr>
        <w:instrText xml:space="preserve"> SEQ Figure \* ARABIC </w:instrText>
      </w:r>
      <w:r>
        <w:rPr>
          <w:b/>
        </w:rPr>
        <w:fldChar w:fldCharType="separate"/>
      </w:r>
      <w:r>
        <w:rPr>
          <w:b/>
          <w:noProof/>
        </w:rPr>
        <w:t>79</w:t>
      </w:r>
      <w:r>
        <w:rPr>
          <w:b/>
        </w:rPr>
        <w:fldChar w:fldCharType="end"/>
      </w:r>
      <w:r>
        <w:t xml:space="preserve"> UC06 </w:t>
      </w:r>
      <w:r>
        <w:rPr>
          <w:bCs w:val="0"/>
          <w:cs/>
          <w:lang w:bidi="th-TH"/>
        </w:rPr>
        <w:t xml:space="preserve">ขั้นที่ </w:t>
      </w:r>
      <w:r>
        <w:t xml:space="preserve">4: </w:t>
      </w:r>
      <w:r>
        <w:rPr>
          <w:bCs w:val="0"/>
          <w:cs/>
          <w:lang w:bidi="th-TH"/>
        </w:rPr>
        <w:t>ไม่มีโครงการที่อยู่ในสถาน</w:t>
      </w:r>
      <w:r>
        <w:rPr>
          <w:bCs w:val="0"/>
          <w:cs/>
          <w:lang w:bidi="th-TH"/>
        </w:rPr>
        <w:t xml:space="preserve">ะ </w:t>
      </w:r>
      <w:r>
        <w:t>Testing / WaitingForApprove</w:t>
      </w:r>
      <w:bookmarkEnd w:id="169"/>
    </w:p>
    <w:p w:rsidR="004A5379" w:rsidRDefault="00A00420">
      <w:pPr>
        <w:pStyle w:val="Heading3"/>
        <w:pageBreakBefore/>
      </w:pPr>
      <w:r>
        <w:rPr>
          <w:b w:val="0"/>
        </w:rPr>
        <w:lastRenderedPageBreak/>
        <w:t>7.6.7 UC07 Approve New Project Requirement</w:t>
      </w:r>
    </w:p>
    <w:p w:rsidR="004A5379" w:rsidRDefault="00A00420">
      <w:pPr>
        <w:pStyle w:val="Caption"/>
        <w:keepNext/>
        <w:spacing w:after="40"/>
      </w:pPr>
      <w:bookmarkStart w:id="170" w:name="_Toc244024321"/>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48</w:t>
      </w:r>
      <w:r>
        <w:rPr>
          <w:b/>
        </w:rPr>
        <w:fldChar w:fldCharType="end"/>
      </w:r>
      <w:r>
        <w:t xml:space="preserve"> </w:t>
      </w:r>
      <w:r>
        <w:rPr>
          <w:bCs w:val="0"/>
          <w:cs/>
          <w:lang w:bidi="th-TH"/>
        </w:rPr>
        <w:t xml:space="preserve">การทดสอบ </w:t>
      </w:r>
      <w:r>
        <w:t>UC07 Approve New Project Requirement</w:t>
      </w:r>
      <w:bookmarkEnd w:id="170"/>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UC ID: UC07    UC Name: Approve New Project Requirement</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w:t>
            </w:r>
            <w:r>
              <w:rPr>
                <w:b/>
                <w:bCs/>
                <w:sz w:val="24"/>
                <w:szCs w:val="24"/>
                <w:cs/>
                <w:lang w:bidi="th-TH"/>
              </w:rPr>
              <w:t>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Sale </w:t>
            </w:r>
            <w:r>
              <w:rPr>
                <w:sz w:val="24"/>
                <w:szCs w:val="24"/>
                <w:cs/>
                <w:lang w:bidi="th-TH"/>
              </w:rPr>
              <w:t xml:space="preserve">เปิดเมนู อนุมัติ </w:t>
            </w:r>
            <w:r>
              <w:rPr>
                <w:sz w:val="24"/>
                <w:szCs w:val="24"/>
              </w:rPr>
              <w:t>Requirement</w:t>
            </w:r>
          </w:p>
        </w:tc>
        <w:tc>
          <w:tcPr>
            <w:tcW w:w="2721" w:type="dxa"/>
          </w:tcPr>
          <w:p w:rsidR="004A5379" w:rsidRDefault="00A00420">
            <w:pPr>
              <w:spacing w:after="0"/>
            </w:pPr>
            <w:r>
              <w:rPr>
                <w:sz w:val="24"/>
                <w:szCs w:val="24"/>
                <w:cs/>
                <w:lang w:bidi="th-TH"/>
              </w:rPr>
              <w:t xml:space="preserve">แสดงโครงการ </w:t>
            </w:r>
            <w:r>
              <w:rPr>
                <w:sz w:val="24"/>
                <w:szCs w:val="24"/>
              </w:rPr>
              <w:t xml:space="preserve">WaitingForApprove </w:t>
            </w:r>
            <w:r>
              <w:rPr>
                <w:sz w:val="24"/>
                <w:szCs w:val="24"/>
                <w:cs/>
                <w:lang w:bidi="th-TH"/>
              </w:rPr>
              <w:t>พร้อมจำนวนที่รออนุมัติ</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UC07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เลือกโครงการ</w:t>
            </w:r>
          </w:p>
        </w:tc>
        <w:tc>
          <w:tcPr>
            <w:tcW w:w="2721" w:type="dxa"/>
          </w:tcPr>
          <w:p w:rsidR="004A5379" w:rsidRDefault="00A00420">
            <w:pPr>
              <w:spacing w:after="0"/>
            </w:pPr>
            <w:r>
              <w:rPr>
                <w:sz w:val="24"/>
                <w:szCs w:val="24"/>
                <w:cs/>
                <w:lang w:bidi="th-TH"/>
              </w:rPr>
              <w:t xml:space="preserve">แสดงรายการ </w:t>
            </w:r>
            <w:r>
              <w:rPr>
                <w:sz w:val="24"/>
                <w:szCs w:val="24"/>
              </w:rPr>
              <w:t xml:space="preserve">Requirement </w:t>
            </w:r>
            <w:r>
              <w:rPr>
                <w:sz w:val="24"/>
                <w:szCs w:val="24"/>
                <w:cs/>
                <w:lang w:bidi="th-TH"/>
              </w:rPr>
              <w:t xml:space="preserve">สถานะ </w:t>
            </w:r>
            <w:r>
              <w:rPr>
                <w:sz w:val="24"/>
                <w:szCs w:val="24"/>
              </w:rPr>
              <w:t>Pending</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UC07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 xml:space="preserve">เลือก </w:t>
            </w:r>
            <w:r>
              <w:rPr>
                <w:sz w:val="24"/>
                <w:szCs w:val="24"/>
              </w:rPr>
              <w:t xml:space="preserve">Requirement </w:t>
            </w:r>
            <w:r>
              <w:rPr>
                <w:sz w:val="24"/>
                <w:szCs w:val="24"/>
                <w:cs/>
                <w:lang w:bidi="th-TH"/>
              </w:rPr>
              <w:t xml:space="preserve">เลือก </w:t>
            </w:r>
            <w:r>
              <w:rPr>
                <w:sz w:val="24"/>
                <w:szCs w:val="24"/>
              </w:rPr>
              <w:t>"</w:t>
            </w:r>
            <w:r>
              <w:rPr>
                <w:sz w:val="24"/>
                <w:szCs w:val="24"/>
                <w:cs/>
                <w:lang w:bidi="th-TH"/>
              </w:rPr>
              <w:t>อนุมัติ</w:t>
            </w:r>
            <w:r>
              <w:rPr>
                <w:sz w:val="24"/>
                <w:szCs w:val="24"/>
              </w:rPr>
              <w:t xml:space="preserve">" </w:t>
            </w:r>
            <w:r>
              <w:rPr>
                <w:sz w:val="24"/>
                <w:szCs w:val="24"/>
                <w:cs/>
                <w:lang w:bidi="th-TH"/>
              </w:rPr>
              <w:t>แล้วกดยืนยัน</w:t>
            </w:r>
          </w:p>
        </w:tc>
        <w:tc>
          <w:tcPr>
            <w:tcW w:w="2721" w:type="dxa"/>
          </w:tcPr>
          <w:p w:rsidR="004A5379" w:rsidRDefault="00A00420">
            <w:pPr>
              <w:spacing w:after="0"/>
            </w:pPr>
            <w:r>
              <w:rPr>
                <w:sz w:val="24"/>
                <w:szCs w:val="24"/>
                <w:cs/>
                <w:lang w:bidi="th-TH"/>
              </w:rPr>
              <w:t xml:space="preserve">บันทึกผล แจ้ง </w:t>
            </w:r>
            <w:r>
              <w:rPr>
                <w:sz w:val="24"/>
                <w:szCs w:val="24"/>
              </w:rPr>
              <w:t xml:space="preserve">PM </w:t>
            </w:r>
            <w:r>
              <w:rPr>
                <w:sz w:val="24"/>
                <w:szCs w:val="24"/>
                <w:cs/>
                <w:lang w:bidi="th-TH"/>
              </w:rPr>
              <w:t xml:space="preserve">เมื่อไม่มีรายการค้าง สถานะเป็น </w:t>
            </w:r>
            <w:r>
              <w:rPr>
                <w:sz w:val="24"/>
                <w:szCs w:val="24"/>
              </w:rPr>
              <w:t xml:space="preserve">NewProject </w:t>
            </w:r>
            <w:r>
              <w:rPr>
                <w:sz w:val="24"/>
                <w:szCs w:val="24"/>
                <w:cs/>
                <w:lang w:bidi="th-TH"/>
              </w:rPr>
              <w:t xml:space="preserve">และแจ้ง </w:t>
            </w:r>
            <w:r>
              <w:rPr>
                <w:sz w:val="24"/>
                <w:szCs w:val="24"/>
              </w:rPr>
              <w:t>Presale</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UC07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cs/>
                <w:lang w:bidi="th-TH"/>
              </w:rPr>
              <w:t xml:space="preserve">ตรวจผลด้วย </w:t>
            </w:r>
            <w:r>
              <w:rPr>
                <w:sz w:val="24"/>
                <w:szCs w:val="24"/>
              </w:rPr>
              <w:t>UC03</w:t>
            </w:r>
          </w:p>
        </w:tc>
        <w:tc>
          <w:tcPr>
            <w:tcW w:w="2721" w:type="dxa"/>
          </w:tcPr>
          <w:p w:rsidR="004A5379" w:rsidRDefault="00A00420">
            <w:pPr>
              <w:spacing w:after="0"/>
            </w:pPr>
            <w:r>
              <w:rPr>
                <w:sz w:val="24"/>
                <w:szCs w:val="24"/>
              </w:rPr>
              <w:t xml:space="preserve">Requirement </w:t>
            </w:r>
            <w:r>
              <w:rPr>
                <w:sz w:val="24"/>
                <w:szCs w:val="24"/>
                <w:cs/>
                <w:lang w:bidi="th-TH"/>
              </w:rPr>
              <w:t xml:space="preserve">สถานะ </w:t>
            </w:r>
            <w:r>
              <w:rPr>
                <w:sz w:val="24"/>
                <w:szCs w:val="24"/>
              </w:rPr>
              <w:t xml:space="preserve">Approved </w:t>
            </w:r>
            <w:r>
              <w:rPr>
                <w:sz w:val="24"/>
                <w:szCs w:val="24"/>
                <w:cs/>
                <w:lang w:bidi="th-TH"/>
              </w:rPr>
              <w:t xml:space="preserve">โครงการกลับเป็น </w:t>
            </w:r>
            <w:r>
              <w:rPr>
                <w:sz w:val="24"/>
                <w:szCs w:val="24"/>
              </w:rPr>
              <w:t>NewProject</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UC07 </w:t>
            </w:r>
            <w:r>
              <w:rPr>
                <w:sz w:val="24"/>
                <w:szCs w:val="24"/>
                <w:cs/>
                <w:lang w:bidi="th-TH"/>
              </w:rPr>
              <w:t xml:space="preserve">ขั้นที่ </w:t>
            </w:r>
            <w:r>
              <w:rPr>
                <w:sz w:val="24"/>
                <w:szCs w:val="24"/>
              </w:rPr>
              <w:t>4</w:t>
            </w:r>
          </w:p>
        </w:tc>
      </w:tr>
      <w:tr w:rsidR="004A5379">
        <w:trPr>
          <w:jc w:val="center"/>
        </w:trPr>
        <w:tc>
          <w:tcPr>
            <w:tcW w:w="567" w:type="dxa"/>
          </w:tcPr>
          <w:p w:rsidR="004A5379" w:rsidRDefault="00A00420">
            <w:pPr>
              <w:spacing w:after="0"/>
              <w:jc w:val="center"/>
            </w:pPr>
            <w:r>
              <w:rPr>
                <w:sz w:val="24"/>
                <w:szCs w:val="24"/>
              </w:rPr>
              <w:t>5</w:t>
            </w:r>
          </w:p>
        </w:tc>
        <w:tc>
          <w:tcPr>
            <w:tcW w:w="2835" w:type="dxa"/>
          </w:tcPr>
          <w:p w:rsidR="004A5379" w:rsidRDefault="00A00420">
            <w:pPr>
              <w:spacing w:after="0"/>
            </w:pPr>
            <w:r>
              <w:rPr>
                <w:sz w:val="24"/>
                <w:szCs w:val="24"/>
              </w:rPr>
              <w:t xml:space="preserve">Alt 8a: </w:t>
            </w:r>
            <w:r>
              <w:rPr>
                <w:sz w:val="24"/>
                <w:szCs w:val="24"/>
                <w:cs/>
                <w:lang w:bidi="th-TH"/>
              </w:rPr>
              <w:t xml:space="preserve">ปฏิเสธแต่ไม่กรอกเหตุผล </w:t>
            </w:r>
            <w:r>
              <w:rPr>
                <w:sz w:val="24"/>
                <w:szCs w:val="24"/>
              </w:rPr>
              <w:t>/ Alt 5a:</w:t>
            </w:r>
            <w:r>
              <w:rPr>
                <w:sz w:val="24"/>
                <w:szCs w:val="24"/>
              </w:rPr>
              <w:t xml:space="preserve"> Requirement </w:t>
            </w:r>
            <w:r>
              <w:rPr>
                <w:sz w:val="24"/>
                <w:szCs w:val="24"/>
                <w:cs/>
                <w:lang w:bidi="th-TH"/>
              </w:rPr>
              <w:t>ถูกพิจารณาไปแล้ว</w:t>
            </w:r>
          </w:p>
        </w:tc>
        <w:tc>
          <w:tcPr>
            <w:tcW w:w="2721" w:type="dxa"/>
          </w:tcPr>
          <w:p w:rsidR="004A5379" w:rsidRDefault="00A00420">
            <w:pPr>
              <w:spacing w:after="0"/>
            </w:pPr>
            <w:r>
              <w:rPr>
                <w:sz w:val="24"/>
                <w:szCs w:val="24"/>
                <w:cs/>
                <w:lang w:bidi="th-TH"/>
              </w:rPr>
              <w:t>แจ้งเตือนและไม่บันทึก</w:t>
            </w:r>
          </w:p>
        </w:tc>
        <w:tc>
          <w:tcPr>
            <w:tcW w:w="1247" w:type="dxa"/>
          </w:tcPr>
          <w:p w:rsidR="004A5379" w:rsidRDefault="00A00420">
            <w:pPr>
              <w:spacing w:after="0"/>
              <w:jc w:val="center"/>
            </w:pPr>
            <w:r>
              <w:rPr>
                <w:sz w:val="24"/>
                <w:szCs w:val="24"/>
                <w:cs/>
                <w:lang w:bidi="th-TH"/>
              </w:rPr>
              <w:t xml:space="preserve">ผ่าน </w:t>
            </w:r>
            <w:r>
              <w:rPr>
                <w:sz w:val="24"/>
                <w:szCs w:val="24"/>
              </w:rPr>
              <w:t>(ApproveApiTest)</w:t>
            </w:r>
          </w:p>
        </w:tc>
        <w:tc>
          <w:tcPr>
            <w:tcW w:w="1701" w:type="dxa"/>
          </w:tcPr>
          <w:p w:rsidR="004A5379" w:rsidRDefault="00A00420">
            <w:pPr>
              <w:spacing w:after="0"/>
            </w:pPr>
            <w:r>
              <w:rPr>
                <w:sz w:val="24"/>
                <w:szCs w:val="24"/>
              </w:rPr>
              <w:t>-</w:t>
            </w:r>
          </w:p>
        </w:tc>
      </w:tr>
    </w:tbl>
    <w:p w:rsidR="004A5379" w:rsidRDefault="004A5379">
      <w:pPr>
        <w:spacing w:after="40"/>
      </w:pPr>
    </w:p>
    <w:p w:rsidR="004A5379" w:rsidRDefault="00A00420">
      <w:pPr>
        <w:keepNext/>
        <w:jc w:val="center"/>
      </w:pPr>
      <w:r>
        <w:rPr>
          <w:noProof/>
          <w:lang w:bidi="th-TH"/>
        </w:rPr>
        <w:drawing>
          <wp:inline distT="0" distB="0" distL="0" distR="0" wp14:anchorId="6D91CA4A" wp14:editId="0D0A665B">
            <wp:extent cx="4017887" cy="305999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WhenThereIsReqWaitForApprove.png"/>
                    <pic:cNvPicPr/>
                  </pic:nvPicPr>
                  <pic:blipFill>
                    <a:blip r:embed="rId79"/>
                    <a:stretch>
                      <a:fillRect/>
                    </a:stretch>
                  </pic:blipFill>
                  <pic:spPr>
                    <a:xfrm>
                      <a:off x="0" y="0"/>
                      <a:ext cx="4017887" cy="3059999"/>
                    </a:xfrm>
                    <a:prstGeom prst="rect">
                      <a:avLst/>
                    </a:prstGeom>
                  </pic:spPr>
                </pic:pic>
              </a:graphicData>
            </a:graphic>
          </wp:inline>
        </w:drawing>
      </w:r>
    </w:p>
    <w:p w:rsidR="004A5379" w:rsidRDefault="00A00420">
      <w:pPr>
        <w:pStyle w:val="Caption"/>
      </w:pPr>
      <w:bookmarkStart w:id="171" w:name="_Toc244024266"/>
      <w:r>
        <w:rPr>
          <w:b/>
          <w:cs/>
          <w:lang w:bidi="th-TH"/>
        </w:rPr>
        <w:t xml:space="preserve">รูปที่ </w:t>
      </w:r>
      <w:r>
        <w:rPr>
          <w:b/>
        </w:rPr>
        <w:fldChar w:fldCharType="begin"/>
      </w:r>
      <w:r>
        <w:rPr>
          <w:b/>
        </w:rPr>
        <w:instrText xml:space="preserve"> SEQ Figure \* ARABIC </w:instrText>
      </w:r>
      <w:r>
        <w:rPr>
          <w:b/>
        </w:rPr>
        <w:fldChar w:fldCharType="separate"/>
      </w:r>
      <w:r>
        <w:rPr>
          <w:b/>
          <w:noProof/>
        </w:rPr>
        <w:t>80</w:t>
      </w:r>
      <w:r>
        <w:rPr>
          <w:b/>
        </w:rPr>
        <w:fldChar w:fldCharType="end"/>
      </w:r>
      <w:r>
        <w:t xml:space="preserve"> UC07 </w:t>
      </w:r>
      <w:r>
        <w:rPr>
          <w:bCs w:val="0"/>
          <w:cs/>
          <w:lang w:bidi="th-TH"/>
        </w:rPr>
        <w:t xml:space="preserve">ขั้นที่ </w:t>
      </w:r>
      <w:r>
        <w:t xml:space="preserve">1: Sale </w:t>
      </w:r>
      <w:r>
        <w:rPr>
          <w:bCs w:val="0"/>
          <w:cs/>
          <w:lang w:bidi="th-TH"/>
        </w:rPr>
        <w:t xml:space="preserve">เปิดเมนู อนุมัติ </w:t>
      </w:r>
      <w:r>
        <w:t>Requirement</w:t>
      </w:r>
      <w:bookmarkEnd w:id="171"/>
    </w:p>
    <w:p w:rsidR="004A5379" w:rsidRDefault="00A00420">
      <w:pPr>
        <w:keepNext/>
        <w:jc w:val="center"/>
      </w:pPr>
      <w:r>
        <w:rPr>
          <w:noProof/>
          <w:lang w:bidi="th-TH"/>
        </w:rPr>
        <w:lastRenderedPageBreak/>
        <w:drawing>
          <wp:inline distT="0" distB="0" distL="0" distR="0" wp14:anchorId="63057312" wp14:editId="631C545A">
            <wp:extent cx="4012064" cy="305999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ListOfNewReqInProject.png"/>
                    <pic:cNvPicPr/>
                  </pic:nvPicPr>
                  <pic:blipFill>
                    <a:blip r:embed="rId80"/>
                    <a:stretch>
                      <a:fillRect/>
                    </a:stretch>
                  </pic:blipFill>
                  <pic:spPr>
                    <a:xfrm>
                      <a:off x="0" y="0"/>
                      <a:ext cx="4012064" cy="3059999"/>
                    </a:xfrm>
                    <a:prstGeom prst="rect">
                      <a:avLst/>
                    </a:prstGeom>
                  </pic:spPr>
                </pic:pic>
              </a:graphicData>
            </a:graphic>
          </wp:inline>
        </w:drawing>
      </w:r>
    </w:p>
    <w:p w:rsidR="004A5379" w:rsidRDefault="00A00420">
      <w:pPr>
        <w:pStyle w:val="Caption"/>
      </w:pPr>
      <w:bookmarkStart w:id="172" w:name="_Toc244024267"/>
      <w:r>
        <w:rPr>
          <w:b/>
          <w:cs/>
          <w:lang w:bidi="th-TH"/>
        </w:rPr>
        <w:t xml:space="preserve">รูปที่ </w:t>
      </w:r>
      <w:r>
        <w:rPr>
          <w:b/>
        </w:rPr>
        <w:fldChar w:fldCharType="begin"/>
      </w:r>
      <w:r>
        <w:rPr>
          <w:b/>
        </w:rPr>
        <w:instrText xml:space="preserve"> SEQ Figure \* ARABIC </w:instrText>
      </w:r>
      <w:r>
        <w:rPr>
          <w:b/>
        </w:rPr>
        <w:fldChar w:fldCharType="separate"/>
      </w:r>
      <w:r>
        <w:rPr>
          <w:b/>
          <w:noProof/>
        </w:rPr>
        <w:t>81</w:t>
      </w:r>
      <w:r>
        <w:rPr>
          <w:b/>
        </w:rPr>
        <w:fldChar w:fldCharType="end"/>
      </w:r>
      <w:r>
        <w:t xml:space="preserve"> UC07 </w:t>
      </w:r>
      <w:r>
        <w:rPr>
          <w:bCs w:val="0"/>
          <w:cs/>
          <w:lang w:bidi="th-TH"/>
        </w:rPr>
        <w:t xml:space="preserve">ขั้นที่ </w:t>
      </w:r>
      <w:r>
        <w:t xml:space="preserve">2: </w:t>
      </w:r>
      <w:r>
        <w:rPr>
          <w:bCs w:val="0"/>
          <w:cs/>
          <w:lang w:bidi="th-TH"/>
        </w:rPr>
        <w:t>เลือกโครงการ</w:t>
      </w:r>
      <w:bookmarkEnd w:id="172"/>
    </w:p>
    <w:p w:rsidR="004A5379" w:rsidRDefault="00A00420">
      <w:pPr>
        <w:keepNext/>
        <w:jc w:val="center"/>
      </w:pPr>
      <w:r>
        <w:rPr>
          <w:noProof/>
          <w:lang w:bidi="th-TH"/>
        </w:rPr>
        <w:drawing>
          <wp:inline distT="0" distB="0" distL="0" distR="0" wp14:anchorId="50DCE03A" wp14:editId="4493019D">
            <wp:extent cx="4032309" cy="3060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ApprovePage.png"/>
                    <pic:cNvPicPr/>
                  </pic:nvPicPr>
                  <pic:blipFill>
                    <a:blip r:embed="rId56"/>
                    <a:stretch>
                      <a:fillRect/>
                    </a:stretch>
                  </pic:blipFill>
                  <pic:spPr>
                    <a:xfrm>
                      <a:off x="0" y="0"/>
                      <a:ext cx="4032309" cy="3060000"/>
                    </a:xfrm>
                    <a:prstGeom prst="rect">
                      <a:avLst/>
                    </a:prstGeom>
                  </pic:spPr>
                </pic:pic>
              </a:graphicData>
            </a:graphic>
          </wp:inline>
        </w:drawing>
      </w:r>
    </w:p>
    <w:p w:rsidR="004A5379" w:rsidRDefault="00A00420">
      <w:pPr>
        <w:pStyle w:val="Caption"/>
      </w:pPr>
      <w:bookmarkStart w:id="173" w:name="_Toc244024268"/>
      <w:r>
        <w:rPr>
          <w:b/>
          <w:cs/>
          <w:lang w:bidi="th-TH"/>
        </w:rPr>
        <w:t xml:space="preserve">รูปที่ </w:t>
      </w:r>
      <w:r>
        <w:rPr>
          <w:b/>
        </w:rPr>
        <w:fldChar w:fldCharType="begin"/>
      </w:r>
      <w:r>
        <w:rPr>
          <w:b/>
        </w:rPr>
        <w:instrText xml:space="preserve"> SEQ Figure \* ARABIC </w:instrText>
      </w:r>
      <w:r>
        <w:rPr>
          <w:b/>
        </w:rPr>
        <w:fldChar w:fldCharType="separate"/>
      </w:r>
      <w:r>
        <w:rPr>
          <w:b/>
          <w:noProof/>
        </w:rPr>
        <w:t>82</w:t>
      </w:r>
      <w:r>
        <w:rPr>
          <w:b/>
        </w:rPr>
        <w:fldChar w:fldCharType="end"/>
      </w:r>
      <w:r>
        <w:t xml:space="preserve"> UC07 </w:t>
      </w:r>
      <w:r>
        <w:rPr>
          <w:bCs w:val="0"/>
          <w:cs/>
          <w:lang w:bidi="th-TH"/>
        </w:rPr>
        <w:t xml:space="preserve">ขั้นที่ </w:t>
      </w:r>
      <w:r>
        <w:t xml:space="preserve">3: </w:t>
      </w:r>
      <w:r>
        <w:rPr>
          <w:bCs w:val="0"/>
          <w:cs/>
          <w:lang w:bidi="th-TH"/>
        </w:rPr>
        <w:t xml:space="preserve">เลือก </w:t>
      </w:r>
      <w:r>
        <w:t xml:space="preserve">Requirement </w:t>
      </w:r>
      <w:r>
        <w:rPr>
          <w:bCs w:val="0"/>
          <w:cs/>
          <w:lang w:bidi="th-TH"/>
        </w:rPr>
        <w:t xml:space="preserve">เลือก </w:t>
      </w:r>
      <w:r>
        <w:t>"</w:t>
      </w:r>
      <w:r>
        <w:rPr>
          <w:bCs w:val="0"/>
          <w:cs/>
          <w:lang w:bidi="th-TH"/>
        </w:rPr>
        <w:t>อนุมัติ</w:t>
      </w:r>
      <w:r>
        <w:t xml:space="preserve">" </w:t>
      </w:r>
      <w:r>
        <w:rPr>
          <w:bCs w:val="0"/>
          <w:cs/>
          <w:lang w:bidi="th-TH"/>
        </w:rPr>
        <w:t>แล้วกดยืนยัน</w:t>
      </w:r>
      <w:bookmarkEnd w:id="173"/>
    </w:p>
    <w:p w:rsidR="004A5379" w:rsidRDefault="00A00420">
      <w:pPr>
        <w:keepNext/>
        <w:jc w:val="center"/>
      </w:pPr>
      <w:r>
        <w:rPr>
          <w:noProof/>
          <w:lang w:bidi="th-TH"/>
        </w:rPr>
        <w:lastRenderedPageBreak/>
        <w:drawing>
          <wp:inline distT="0" distB="0" distL="0" distR="0" wp14:anchorId="56B1B721" wp14:editId="7ACB57AF">
            <wp:extent cx="4017887" cy="305999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WhenThereIsApprovedNewReq.png"/>
                    <pic:cNvPicPr/>
                  </pic:nvPicPr>
                  <pic:blipFill>
                    <a:blip r:embed="rId81"/>
                    <a:stretch>
                      <a:fillRect/>
                    </a:stretch>
                  </pic:blipFill>
                  <pic:spPr>
                    <a:xfrm>
                      <a:off x="0" y="0"/>
                      <a:ext cx="4017887" cy="3059999"/>
                    </a:xfrm>
                    <a:prstGeom prst="rect">
                      <a:avLst/>
                    </a:prstGeom>
                  </pic:spPr>
                </pic:pic>
              </a:graphicData>
            </a:graphic>
          </wp:inline>
        </w:drawing>
      </w:r>
    </w:p>
    <w:p w:rsidR="004A5379" w:rsidRDefault="00A00420">
      <w:pPr>
        <w:pStyle w:val="Caption"/>
      </w:pPr>
      <w:bookmarkStart w:id="174" w:name="_Toc244024269"/>
      <w:r>
        <w:rPr>
          <w:b/>
          <w:cs/>
          <w:lang w:bidi="th-TH"/>
        </w:rPr>
        <w:t xml:space="preserve">รูปที่ </w:t>
      </w:r>
      <w:r>
        <w:rPr>
          <w:b/>
        </w:rPr>
        <w:fldChar w:fldCharType="begin"/>
      </w:r>
      <w:r>
        <w:rPr>
          <w:b/>
        </w:rPr>
        <w:instrText xml:space="preserve"> SEQ Figure \* ARABIC </w:instrText>
      </w:r>
      <w:r>
        <w:rPr>
          <w:b/>
        </w:rPr>
        <w:fldChar w:fldCharType="separate"/>
      </w:r>
      <w:r>
        <w:rPr>
          <w:b/>
          <w:noProof/>
        </w:rPr>
        <w:t>83</w:t>
      </w:r>
      <w:r>
        <w:rPr>
          <w:b/>
        </w:rPr>
        <w:fldChar w:fldCharType="end"/>
      </w:r>
      <w:r>
        <w:t xml:space="preserve"> UC07 </w:t>
      </w:r>
      <w:r>
        <w:rPr>
          <w:bCs w:val="0"/>
          <w:cs/>
          <w:lang w:bidi="th-TH"/>
        </w:rPr>
        <w:t xml:space="preserve">ขั้นที่ </w:t>
      </w:r>
      <w:r>
        <w:t xml:space="preserve">4: </w:t>
      </w:r>
      <w:r>
        <w:rPr>
          <w:bCs w:val="0"/>
          <w:cs/>
          <w:lang w:bidi="th-TH"/>
        </w:rPr>
        <w:t xml:space="preserve">ตรวจผลด้วย </w:t>
      </w:r>
      <w:r>
        <w:t>UC03</w:t>
      </w:r>
      <w:bookmarkEnd w:id="174"/>
    </w:p>
    <w:p w:rsidR="004A5379" w:rsidRDefault="00A00420">
      <w:pPr>
        <w:pStyle w:val="Heading3"/>
        <w:pageBreakBefore/>
      </w:pPr>
      <w:r>
        <w:rPr>
          <w:b w:val="0"/>
        </w:rPr>
        <w:lastRenderedPageBreak/>
        <w:t>7.6.8 UC08 Close Project</w:t>
      </w:r>
    </w:p>
    <w:p w:rsidR="004A5379" w:rsidRDefault="00A00420">
      <w:pPr>
        <w:pStyle w:val="Caption"/>
        <w:keepNext/>
        <w:spacing w:after="40"/>
      </w:pPr>
      <w:bookmarkStart w:id="175" w:name="_Toc244024322"/>
      <w:r>
        <w:rPr>
          <w:b/>
          <w:cs/>
          <w:lang w:bidi="th-TH"/>
        </w:rPr>
        <w:t xml:space="preserve">ตารางที่ </w:t>
      </w:r>
      <w:r>
        <w:rPr>
          <w:b/>
        </w:rPr>
        <w:fldChar w:fldCharType="begin"/>
      </w:r>
      <w:r>
        <w:rPr>
          <w:b/>
        </w:rPr>
        <w:instrText xml:space="preserve"> SEQ Table \* ARABIC </w:instrText>
      </w:r>
      <w:r>
        <w:rPr>
          <w:b/>
        </w:rPr>
        <w:fldChar w:fldCharType="separate"/>
      </w:r>
      <w:r>
        <w:rPr>
          <w:b/>
          <w:noProof/>
        </w:rPr>
        <w:t>49</w:t>
      </w:r>
      <w:r>
        <w:rPr>
          <w:b/>
        </w:rPr>
        <w:fldChar w:fldCharType="end"/>
      </w:r>
      <w:r>
        <w:t xml:space="preserve"> </w:t>
      </w:r>
      <w:r>
        <w:rPr>
          <w:bCs w:val="0"/>
          <w:cs/>
          <w:lang w:bidi="th-TH"/>
        </w:rPr>
        <w:t xml:space="preserve">การทดสอบ </w:t>
      </w:r>
      <w:r>
        <w:t>UC08 Close Project</w:t>
      </w:r>
      <w:bookmarkEnd w:id="175"/>
    </w:p>
    <w:tbl>
      <w:tblPr>
        <w:tblStyle w:val="TableGrid"/>
        <w:tblW w:w="0" w:type="auto"/>
        <w:jc w:val="center"/>
        <w:tblLayout w:type="fixed"/>
        <w:tblLook w:val="04A0" w:firstRow="1" w:lastRow="0" w:firstColumn="1" w:lastColumn="0" w:noHBand="0" w:noVBand="1"/>
      </w:tblPr>
      <w:tblGrid>
        <w:gridCol w:w="567"/>
        <w:gridCol w:w="2835"/>
        <w:gridCol w:w="2721"/>
        <w:gridCol w:w="1247"/>
        <w:gridCol w:w="1701"/>
      </w:tblGrid>
      <w:tr w:rsidR="004A5379">
        <w:trPr>
          <w:jc w:val="center"/>
        </w:trPr>
        <w:tc>
          <w:tcPr>
            <w:tcW w:w="9070" w:type="dxa"/>
            <w:gridSpan w:val="5"/>
            <w:shd w:val="clear" w:color="auto" w:fill="FFF2CC"/>
          </w:tcPr>
          <w:p w:rsidR="004A5379" w:rsidRDefault="00A00420">
            <w:r>
              <w:rPr>
                <w:b/>
                <w:bCs/>
                <w:sz w:val="26"/>
                <w:szCs w:val="26"/>
              </w:rPr>
              <w:t xml:space="preserve">UC ID: </w:t>
            </w:r>
            <w:r>
              <w:rPr>
                <w:b/>
                <w:bCs/>
                <w:sz w:val="26"/>
                <w:szCs w:val="26"/>
              </w:rPr>
              <w:t>UC08    UC Name: Close Project</w:t>
            </w:r>
          </w:p>
        </w:tc>
      </w:tr>
      <w:tr w:rsidR="004A5379">
        <w:trPr>
          <w:tblHeader/>
          <w:jc w:val="center"/>
        </w:trPr>
        <w:tc>
          <w:tcPr>
            <w:tcW w:w="567" w:type="dxa"/>
            <w:shd w:val="clear" w:color="auto" w:fill="D9E2F3"/>
          </w:tcPr>
          <w:p w:rsidR="004A5379" w:rsidRDefault="00A00420">
            <w:pPr>
              <w:spacing w:after="0"/>
              <w:jc w:val="center"/>
            </w:pPr>
            <w:r>
              <w:rPr>
                <w:b/>
                <w:bCs/>
                <w:sz w:val="24"/>
                <w:szCs w:val="24"/>
                <w:cs/>
                <w:lang w:bidi="th-TH"/>
              </w:rPr>
              <w:t>ขั้น</w:t>
            </w:r>
          </w:p>
        </w:tc>
        <w:tc>
          <w:tcPr>
            <w:tcW w:w="2835" w:type="dxa"/>
            <w:shd w:val="clear" w:color="auto" w:fill="D9E2F3"/>
          </w:tcPr>
          <w:p w:rsidR="004A5379" w:rsidRDefault="00A00420">
            <w:pPr>
              <w:spacing w:after="0"/>
              <w:jc w:val="center"/>
            </w:pPr>
            <w:r>
              <w:rPr>
                <w:b/>
                <w:bCs/>
                <w:sz w:val="24"/>
                <w:szCs w:val="24"/>
                <w:cs/>
                <w:lang w:bidi="th-TH"/>
              </w:rPr>
              <w:t xml:space="preserve">การทดสอบ </w:t>
            </w:r>
            <w:r>
              <w:rPr>
                <w:b/>
                <w:bCs/>
                <w:sz w:val="24"/>
                <w:szCs w:val="24"/>
              </w:rPr>
              <w:t xml:space="preserve">/ </w:t>
            </w:r>
            <w:r>
              <w:rPr>
                <w:b/>
                <w:bCs/>
                <w:sz w:val="24"/>
                <w:szCs w:val="24"/>
                <w:cs/>
                <w:lang w:bidi="th-TH"/>
              </w:rPr>
              <w:t>ข้อมูลนำเข้า</w:t>
            </w:r>
          </w:p>
        </w:tc>
        <w:tc>
          <w:tcPr>
            <w:tcW w:w="2721" w:type="dxa"/>
            <w:shd w:val="clear" w:color="auto" w:fill="D9E2F3"/>
          </w:tcPr>
          <w:p w:rsidR="004A5379" w:rsidRDefault="00A00420">
            <w:pPr>
              <w:spacing w:after="0"/>
              <w:jc w:val="center"/>
            </w:pPr>
            <w:r>
              <w:rPr>
                <w:b/>
                <w:bCs/>
                <w:sz w:val="24"/>
                <w:szCs w:val="24"/>
                <w:cs/>
                <w:lang w:bidi="th-TH"/>
              </w:rPr>
              <w:t>ผลที่คาดหวัง</w:t>
            </w:r>
          </w:p>
        </w:tc>
        <w:tc>
          <w:tcPr>
            <w:tcW w:w="1247" w:type="dxa"/>
            <w:shd w:val="clear" w:color="auto" w:fill="D9E2F3"/>
          </w:tcPr>
          <w:p w:rsidR="004A5379" w:rsidRDefault="00A00420">
            <w:pPr>
              <w:spacing w:after="0"/>
              <w:jc w:val="center"/>
            </w:pPr>
            <w:r>
              <w:rPr>
                <w:b/>
                <w:bCs/>
                <w:sz w:val="24"/>
                <w:szCs w:val="24"/>
                <w:cs/>
                <w:lang w:bidi="th-TH"/>
              </w:rPr>
              <w:t>ผลการทดสอบ</w:t>
            </w:r>
          </w:p>
        </w:tc>
        <w:tc>
          <w:tcPr>
            <w:tcW w:w="1701" w:type="dxa"/>
            <w:shd w:val="clear" w:color="auto" w:fill="D9E2F3"/>
          </w:tcPr>
          <w:p w:rsidR="004A5379" w:rsidRDefault="00A00420">
            <w:pPr>
              <w:spacing w:after="0"/>
              <w:jc w:val="center"/>
            </w:pPr>
            <w:r>
              <w:rPr>
                <w:b/>
                <w:bCs/>
                <w:sz w:val="24"/>
                <w:szCs w:val="24"/>
                <w:cs/>
                <w:lang w:bidi="th-TH"/>
              </w:rPr>
              <w:t>ภาพหน้าจอ</w:t>
            </w:r>
          </w:p>
        </w:tc>
      </w:tr>
      <w:tr w:rsidR="004A5379">
        <w:trPr>
          <w:jc w:val="center"/>
        </w:trPr>
        <w:tc>
          <w:tcPr>
            <w:tcW w:w="567" w:type="dxa"/>
          </w:tcPr>
          <w:p w:rsidR="004A5379" w:rsidRDefault="00A00420">
            <w:pPr>
              <w:spacing w:after="0"/>
              <w:jc w:val="center"/>
            </w:pPr>
            <w:r>
              <w:rPr>
                <w:sz w:val="24"/>
                <w:szCs w:val="24"/>
              </w:rPr>
              <w:t>1</w:t>
            </w:r>
          </w:p>
        </w:tc>
        <w:tc>
          <w:tcPr>
            <w:tcW w:w="2835" w:type="dxa"/>
          </w:tcPr>
          <w:p w:rsidR="004A5379" w:rsidRDefault="00A00420">
            <w:pPr>
              <w:spacing w:after="0"/>
            </w:pPr>
            <w:r>
              <w:rPr>
                <w:sz w:val="24"/>
                <w:szCs w:val="24"/>
              </w:rPr>
              <w:t xml:space="preserve">PM </w:t>
            </w:r>
            <w:r>
              <w:rPr>
                <w:sz w:val="24"/>
                <w:szCs w:val="24"/>
                <w:cs/>
                <w:lang w:bidi="th-TH"/>
              </w:rPr>
              <w:t xml:space="preserve">เปิดเมนู ปิด </w:t>
            </w:r>
            <w:r>
              <w:rPr>
                <w:sz w:val="24"/>
                <w:szCs w:val="24"/>
              </w:rPr>
              <w:t>Project</w:t>
            </w:r>
          </w:p>
        </w:tc>
        <w:tc>
          <w:tcPr>
            <w:tcW w:w="2721" w:type="dxa"/>
          </w:tcPr>
          <w:p w:rsidR="004A5379" w:rsidRDefault="00A00420">
            <w:pPr>
              <w:spacing w:after="0"/>
            </w:pPr>
            <w:r>
              <w:rPr>
                <w:sz w:val="24"/>
                <w:szCs w:val="24"/>
                <w:cs/>
                <w:lang w:bidi="th-TH"/>
              </w:rPr>
              <w:t xml:space="preserve">แสดงโครงการสถานะ </w:t>
            </w:r>
            <w:r>
              <w:rPr>
                <w:sz w:val="24"/>
                <w:szCs w:val="24"/>
              </w:rPr>
              <w:t xml:space="preserve">Testing </w:t>
            </w:r>
            <w:r>
              <w:rPr>
                <w:sz w:val="24"/>
                <w:szCs w:val="24"/>
                <w:cs/>
                <w:lang w:bidi="th-TH"/>
              </w:rPr>
              <w:t xml:space="preserve">ที่ </w:t>
            </w:r>
            <w:r>
              <w:rPr>
                <w:sz w:val="24"/>
                <w:szCs w:val="24"/>
              </w:rPr>
              <w:t xml:space="preserve">PM </w:t>
            </w:r>
            <w:r>
              <w:rPr>
                <w:sz w:val="24"/>
                <w:szCs w:val="24"/>
                <w:cs/>
                <w:lang w:bidi="th-TH"/>
              </w:rPr>
              <w:t>ดูแล</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UC08 </w:t>
            </w:r>
            <w:r>
              <w:rPr>
                <w:sz w:val="24"/>
                <w:szCs w:val="24"/>
                <w:cs/>
                <w:lang w:bidi="th-TH"/>
              </w:rPr>
              <w:t xml:space="preserve">ขั้นที่ </w:t>
            </w:r>
            <w:r>
              <w:rPr>
                <w:sz w:val="24"/>
                <w:szCs w:val="24"/>
              </w:rPr>
              <w:t>1</w:t>
            </w:r>
          </w:p>
        </w:tc>
      </w:tr>
      <w:tr w:rsidR="004A5379">
        <w:trPr>
          <w:jc w:val="center"/>
        </w:trPr>
        <w:tc>
          <w:tcPr>
            <w:tcW w:w="567" w:type="dxa"/>
          </w:tcPr>
          <w:p w:rsidR="004A5379" w:rsidRDefault="00A00420">
            <w:pPr>
              <w:spacing w:after="0"/>
              <w:jc w:val="center"/>
            </w:pPr>
            <w:r>
              <w:rPr>
                <w:sz w:val="24"/>
                <w:szCs w:val="24"/>
              </w:rPr>
              <w:t>2</w:t>
            </w:r>
          </w:p>
        </w:tc>
        <w:tc>
          <w:tcPr>
            <w:tcW w:w="2835" w:type="dxa"/>
          </w:tcPr>
          <w:p w:rsidR="004A5379" w:rsidRDefault="00A00420">
            <w:pPr>
              <w:spacing w:after="0"/>
            </w:pPr>
            <w:r>
              <w:rPr>
                <w:sz w:val="24"/>
                <w:szCs w:val="24"/>
                <w:cs/>
                <w:lang w:bidi="th-TH"/>
              </w:rPr>
              <w:t xml:space="preserve">กด </w:t>
            </w:r>
            <w:r>
              <w:rPr>
                <w:sz w:val="24"/>
                <w:szCs w:val="24"/>
              </w:rPr>
              <w:t>"</w:t>
            </w:r>
            <w:r>
              <w:rPr>
                <w:sz w:val="24"/>
                <w:szCs w:val="24"/>
                <w:cs/>
                <w:lang w:bidi="th-TH"/>
              </w:rPr>
              <w:t xml:space="preserve">ปิด </w:t>
            </w:r>
            <w:r>
              <w:rPr>
                <w:sz w:val="24"/>
                <w:szCs w:val="24"/>
              </w:rPr>
              <w:t xml:space="preserve">Project" </w:t>
            </w:r>
            <w:r>
              <w:rPr>
                <w:sz w:val="24"/>
                <w:szCs w:val="24"/>
                <w:cs/>
                <w:lang w:bidi="th-TH"/>
              </w:rPr>
              <w:t>และยืนยันในกล่องข้อความ</w:t>
            </w:r>
          </w:p>
        </w:tc>
        <w:tc>
          <w:tcPr>
            <w:tcW w:w="2721" w:type="dxa"/>
          </w:tcPr>
          <w:p w:rsidR="004A5379" w:rsidRDefault="00A00420">
            <w:pPr>
              <w:spacing w:after="0"/>
            </w:pPr>
            <w:r>
              <w:rPr>
                <w:sz w:val="24"/>
                <w:szCs w:val="24"/>
                <w:cs/>
                <w:lang w:bidi="th-TH"/>
              </w:rPr>
              <w:t xml:space="preserve">สถานะเป็น </w:t>
            </w:r>
            <w:r>
              <w:rPr>
                <w:sz w:val="24"/>
                <w:szCs w:val="24"/>
              </w:rPr>
              <w:t xml:space="preserve">Finish </w:t>
            </w:r>
            <w:r>
              <w:rPr>
                <w:sz w:val="24"/>
                <w:szCs w:val="24"/>
                <w:cs/>
                <w:lang w:bidi="th-TH"/>
              </w:rPr>
              <w:t xml:space="preserve">นัดล่าสุดเป็น </w:t>
            </w:r>
            <w:r>
              <w:rPr>
                <w:sz w:val="24"/>
                <w:szCs w:val="24"/>
              </w:rPr>
              <w:t xml:space="preserve">Done </w:t>
            </w:r>
            <w:r>
              <w:rPr>
                <w:sz w:val="24"/>
                <w:szCs w:val="24"/>
                <w:cs/>
                <w:lang w:bidi="th-TH"/>
              </w:rPr>
              <w:t xml:space="preserve">แจ้ง </w:t>
            </w:r>
            <w:r>
              <w:rPr>
                <w:sz w:val="24"/>
                <w:szCs w:val="24"/>
              </w:rPr>
              <w:t xml:space="preserve">Sale, Presale </w:t>
            </w:r>
            <w:r>
              <w:rPr>
                <w:sz w:val="24"/>
                <w:szCs w:val="24"/>
                <w:cs/>
                <w:lang w:bidi="th-TH"/>
              </w:rPr>
              <w:t xml:space="preserve">และ </w:t>
            </w:r>
            <w:r>
              <w:rPr>
                <w:sz w:val="24"/>
                <w:szCs w:val="24"/>
              </w:rPr>
              <w:t xml:space="preserve">Engineer </w:t>
            </w:r>
            <w:r>
              <w:rPr>
                <w:sz w:val="24"/>
                <w:szCs w:val="24"/>
                <w:cs/>
                <w:lang w:bidi="th-TH"/>
              </w:rPr>
              <w:t>ทุกคน</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UC08 </w:t>
            </w:r>
            <w:r>
              <w:rPr>
                <w:sz w:val="24"/>
                <w:szCs w:val="24"/>
                <w:cs/>
                <w:lang w:bidi="th-TH"/>
              </w:rPr>
              <w:t xml:space="preserve">ขั้นที่ </w:t>
            </w:r>
            <w:r>
              <w:rPr>
                <w:sz w:val="24"/>
                <w:szCs w:val="24"/>
              </w:rPr>
              <w:t>2</w:t>
            </w:r>
          </w:p>
        </w:tc>
      </w:tr>
      <w:tr w:rsidR="004A5379">
        <w:trPr>
          <w:jc w:val="center"/>
        </w:trPr>
        <w:tc>
          <w:tcPr>
            <w:tcW w:w="567" w:type="dxa"/>
          </w:tcPr>
          <w:p w:rsidR="004A5379" w:rsidRDefault="00A00420">
            <w:pPr>
              <w:spacing w:after="0"/>
              <w:jc w:val="center"/>
            </w:pPr>
            <w:r>
              <w:rPr>
                <w:sz w:val="24"/>
                <w:szCs w:val="24"/>
              </w:rPr>
              <w:t>3</w:t>
            </w:r>
          </w:p>
        </w:tc>
        <w:tc>
          <w:tcPr>
            <w:tcW w:w="2835" w:type="dxa"/>
          </w:tcPr>
          <w:p w:rsidR="004A5379" w:rsidRDefault="00A00420">
            <w:pPr>
              <w:spacing w:after="0"/>
            </w:pPr>
            <w:r>
              <w:rPr>
                <w:sz w:val="24"/>
                <w:szCs w:val="24"/>
                <w:cs/>
                <w:lang w:bidi="th-TH"/>
              </w:rPr>
              <w:t xml:space="preserve">ตรวจผลด้วย </w:t>
            </w:r>
            <w:r>
              <w:rPr>
                <w:sz w:val="24"/>
                <w:szCs w:val="24"/>
              </w:rPr>
              <w:t>UC03</w:t>
            </w:r>
          </w:p>
        </w:tc>
        <w:tc>
          <w:tcPr>
            <w:tcW w:w="2721" w:type="dxa"/>
          </w:tcPr>
          <w:p w:rsidR="004A5379" w:rsidRDefault="00A00420">
            <w:pPr>
              <w:spacing w:after="0"/>
            </w:pPr>
            <w:r>
              <w:rPr>
                <w:sz w:val="24"/>
                <w:szCs w:val="24"/>
                <w:cs/>
                <w:lang w:bidi="th-TH"/>
              </w:rPr>
              <w:t xml:space="preserve">สถานะ </w:t>
            </w:r>
            <w:r>
              <w:rPr>
                <w:sz w:val="24"/>
                <w:szCs w:val="24"/>
              </w:rPr>
              <w:t xml:space="preserve">Finish </w:t>
            </w:r>
            <w:r>
              <w:rPr>
                <w:sz w:val="24"/>
                <w:szCs w:val="24"/>
                <w:cs/>
                <w:lang w:bidi="th-TH"/>
              </w:rPr>
              <w:t>นัดหมายทดสอบล่าสุดยังแสดง</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UC08 </w:t>
            </w:r>
            <w:r>
              <w:rPr>
                <w:sz w:val="24"/>
                <w:szCs w:val="24"/>
                <w:cs/>
                <w:lang w:bidi="th-TH"/>
              </w:rPr>
              <w:t xml:space="preserve">ขั้นที่ </w:t>
            </w:r>
            <w:r>
              <w:rPr>
                <w:sz w:val="24"/>
                <w:szCs w:val="24"/>
              </w:rPr>
              <w:t>3</w:t>
            </w:r>
          </w:p>
        </w:tc>
      </w:tr>
      <w:tr w:rsidR="004A5379">
        <w:trPr>
          <w:jc w:val="center"/>
        </w:trPr>
        <w:tc>
          <w:tcPr>
            <w:tcW w:w="567" w:type="dxa"/>
          </w:tcPr>
          <w:p w:rsidR="004A5379" w:rsidRDefault="00A00420">
            <w:pPr>
              <w:spacing w:after="0"/>
              <w:jc w:val="center"/>
            </w:pPr>
            <w:r>
              <w:rPr>
                <w:sz w:val="24"/>
                <w:szCs w:val="24"/>
              </w:rPr>
              <w:t>4</w:t>
            </w:r>
          </w:p>
        </w:tc>
        <w:tc>
          <w:tcPr>
            <w:tcW w:w="2835" w:type="dxa"/>
          </w:tcPr>
          <w:p w:rsidR="004A5379" w:rsidRDefault="00A00420">
            <w:pPr>
              <w:spacing w:after="0"/>
            </w:pPr>
            <w:r>
              <w:rPr>
                <w:sz w:val="24"/>
                <w:szCs w:val="24"/>
                <w:cs/>
                <w:lang w:bidi="th-TH"/>
              </w:rPr>
              <w:t xml:space="preserve">ไม่มีโครงการสถานะ </w:t>
            </w:r>
            <w:r>
              <w:rPr>
                <w:sz w:val="24"/>
                <w:szCs w:val="24"/>
              </w:rPr>
              <w:t>Testing</w:t>
            </w:r>
          </w:p>
        </w:tc>
        <w:tc>
          <w:tcPr>
            <w:tcW w:w="2721" w:type="dxa"/>
          </w:tcPr>
          <w:p w:rsidR="004A5379" w:rsidRDefault="00A00420">
            <w:pPr>
              <w:spacing w:after="0"/>
            </w:pPr>
            <w:r>
              <w:rPr>
                <w:sz w:val="24"/>
                <w:szCs w:val="24"/>
                <w:cs/>
                <w:lang w:bidi="th-TH"/>
              </w:rPr>
              <w:t>แสดงข้อความไม่มีโครงการ</w:t>
            </w:r>
          </w:p>
        </w:tc>
        <w:tc>
          <w:tcPr>
            <w:tcW w:w="1247" w:type="dxa"/>
          </w:tcPr>
          <w:p w:rsidR="004A5379" w:rsidRDefault="00A00420">
            <w:pPr>
              <w:spacing w:after="0"/>
              <w:jc w:val="center"/>
            </w:pPr>
            <w:r>
              <w:rPr>
                <w:sz w:val="24"/>
                <w:szCs w:val="24"/>
                <w:cs/>
                <w:lang w:bidi="th-TH"/>
              </w:rPr>
              <w:t>ผ่าน</w:t>
            </w:r>
          </w:p>
        </w:tc>
        <w:tc>
          <w:tcPr>
            <w:tcW w:w="1701" w:type="dxa"/>
          </w:tcPr>
          <w:p w:rsidR="004A5379" w:rsidRDefault="00A00420">
            <w:pPr>
              <w:spacing w:after="0"/>
            </w:pPr>
            <w:r>
              <w:rPr>
                <w:sz w:val="24"/>
                <w:szCs w:val="24"/>
                <w:cs/>
                <w:lang w:bidi="th-TH"/>
              </w:rPr>
              <w:t xml:space="preserve">ดูรูป </w:t>
            </w:r>
            <w:r>
              <w:rPr>
                <w:sz w:val="24"/>
                <w:szCs w:val="24"/>
              </w:rPr>
              <w:t xml:space="preserve">UC08 </w:t>
            </w:r>
            <w:r>
              <w:rPr>
                <w:sz w:val="24"/>
                <w:szCs w:val="24"/>
                <w:cs/>
                <w:lang w:bidi="th-TH"/>
              </w:rPr>
              <w:t xml:space="preserve">ขั้นที่ </w:t>
            </w:r>
            <w:r>
              <w:rPr>
                <w:sz w:val="24"/>
                <w:szCs w:val="24"/>
              </w:rPr>
              <w:t>4</w:t>
            </w:r>
          </w:p>
        </w:tc>
      </w:tr>
    </w:tbl>
    <w:p w:rsidR="004A5379" w:rsidRDefault="004A5379">
      <w:pPr>
        <w:spacing w:after="40"/>
      </w:pPr>
    </w:p>
    <w:p w:rsidR="004A5379" w:rsidRDefault="00A00420">
      <w:pPr>
        <w:keepNext/>
        <w:jc w:val="center"/>
      </w:pPr>
      <w:r>
        <w:rPr>
          <w:noProof/>
          <w:lang w:bidi="th-TH"/>
        </w:rPr>
        <w:drawing>
          <wp:inline distT="0" distB="0" distL="0" distR="0" wp14:anchorId="65EFC796" wp14:editId="3AC8BECD">
            <wp:extent cx="3892181" cy="3060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CloseProjectPage.png"/>
                    <pic:cNvPicPr/>
                  </pic:nvPicPr>
                  <pic:blipFill>
                    <a:blip r:embed="rId57"/>
                    <a:stretch>
                      <a:fillRect/>
                    </a:stretch>
                  </pic:blipFill>
                  <pic:spPr>
                    <a:xfrm>
                      <a:off x="0" y="0"/>
                      <a:ext cx="3892181" cy="3060000"/>
                    </a:xfrm>
                    <a:prstGeom prst="rect">
                      <a:avLst/>
                    </a:prstGeom>
                  </pic:spPr>
                </pic:pic>
              </a:graphicData>
            </a:graphic>
          </wp:inline>
        </w:drawing>
      </w:r>
    </w:p>
    <w:p w:rsidR="004A5379" w:rsidRDefault="00A00420">
      <w:pPr>
        <w:pStyle w:val="Caption"/>
      </w:pPr>
      <w:bookmarkStart w:id="176" w:name="_Toc244024270"/>
      <w:r>
        <w:rPr>
          <w:b/>
          <w:cs/>
          <w:lang w:bidi="th-TH"/>
        </w:rPr>
        <w:t xml:space="preserve">รูปที่ </w:t>
      </w:r>
      <w:r>
        <w:rPr>
          <w:b/>
        </w:rPr>
        <w:fldChar w:fldCharType="begin"/>
      </w:r>
      <w:r>
        <w:rPr>
          <w:b/>
        </w:rPr>
        <w:instrText xml:space="preserve"> SEQ Figure \* ARABIC </w:instrText>
      </w:r>
      <w:r>
        <w:rPr>
          <w:b/>
        </w:rPr>
        <w:fldChar w:fldCharType="separate"/>
      </w:r>
      <w:r>
        <w:rPr>
          <w:b/>
          <w:noProof/>
        </w:rPr>
        <w:t>84</w:t>
      </w:r>
      <w:r>
        <w:rPr>
          <w:b/>
        </w:rPr>
        <w:fldChar w:fldCharType="end"/>
      </w:r>
      <w:r>
        <w:t xml:space="preserve"> UC08 </w:t>
      </w:r>
      <w:r>
        <w:rPr>
          <w:bCs w:val="0"/>
          <w:cs/>
          <w:lang w:bidi="th-TH"/>
        </w:rPr>
        <w:t xml:space="preserve">ขั้นที่ </w:t>
      </w:r>
      <w:r>
        <w:t xml:space="preserve">1: PM </w:t>
      </w:r>
      <w:r>
        <w:rPr>
          <w:bCs w:val="0"/>
          <w:cs/>
          <w:lang w:bidi="th-TH"/>
        </w:rPr>
        <w:t xml:space="preserve">เปิดเมนู ปิด </w:t>
      </w:r>
      <w:r>
        <w:t>Project</w:t>
      </w:r>
      <w:bookmarkEnd w:id="176"/>
    </w:p>
    <w:p w:rsidR="004A5379" w:rsidRDefault="00A00420">
      <w:pPr>
        <w:keepNext/>
        <w:jc w:val="center"/>
      </w:pPr>
      <w:r>
        <w:rPr>
          <w:noProof/>
          <w:lang w:bidi="th-TH"/>
        </w:rPr>
        <w:lastRenderedPageBreak/>
        <w:drawing>
          <wp:inline distT="0" distB="0" distL="0" distR="0" wp14:anchorId="424C9B3C" wp14:editId="0FEC21B2">
            <wp:extent cx="3906628" cy="305999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ConfirmCloseProject.png"/>
                    <pic:cNvPicPr/>
                  </pic:nvPicPr>
                  <pic:blipFill>
                    <a:blip r:embed="rId82"/>
                    <a:stretch>
                      <a:fillRect/>
                    </a:stretch>
                  </pic:blipFill>
                  <pic:spPr>
                    <a:xfrm>
                      <a:off x="0" y="0"/>
                      <a:ext cx="3906628" cy="3059999"/>
                    </a:xfrm>
                    <a:prstGeom prst="rect">
                      <a:avLst/>
                    </a:prstGeom>
                  </pic:spPr>
                </pic:pic>
              </a:graphicData>
            </a:graphic>
          </wp:inline>
        </w:drawing>
      </w:r>
    </w:p>
    <w:p w:rsidR="004A5379" w:rsidRDefault="00A00420">
      <w:pPr>
        <w:pStyle w:val="Caption"/>
      </w:pPr>
      <w:bookmarkStart w:id="177" w:name="_Toc244024271"/>
      <w:r>
        <w:rPr>
          <w:b/>
          <w:cs/>
          <w:lang w:bidi="th-TH"/>
        </w:rPr>
        <w:t xml:space="preserve">รูปที่ </w:t>
      </w:r>
      <w:r>
        <w:rPr>
          <w:b/>
        </w:rPr>
        <w:fldChar w:fldCharType="begin"/>
      </w:r>
      <w:r>
        <w:rPr>
          <w:b/>
        </w:rPr>
        <w:instrText xml:space="preserve"> SEQ Figure \* ARABIC </w:instrText>
      </w:r>
      <w:r>
        <w:rPr>
          <w:b/>
        </w:rPr>
        <w:fldChar w:fldCharType="separate"/>
      </w:r>
      <w:r>
        <w:rPr>
          <w:b/>
          <w:noProof/>
        </w:rPr>
        <w:t>85</w:t>
      </w:r>
      <w:r>
        <w:rPr>
          <w:b/>
        </w:rPr>
        <w:fldChar w:fldCharType="end"/>
      </w:r>
      <w:r>
        <w:t xml:space="preserve"> UC08 </w:t>
      </w:r>
      <w:r>
        <w:rPr>
          <w:bCs w:val="0"/>
          <w:cs/>
          <w:lang w:bidi="th-TH"/>
        </w:rPr>
        <w:t xml:space="preserve">ขั้นที่ </w:t>
      </w:r>
      <w:r>
        <w:t xml:space="preserve">2: </w:t>
      </w:r>
      <w:r>
        <w:rPr>
          <w:bCs w:val="0"/>
          <w:cs/>
          <w:lang w:bidi="th-TH"/>
        </w:rPr>
        <w:t xml:space="preserve">กด </w:t>
      </w:r>
      <w:r>
        <w:t>"</w:t>
      </w:r>
      <w:r>
        <w:rPr>
          <w:bCs w:val="0"/>
          <w:cs/>
          <w:lang w:bidi="th-TH"/>
        </w:rPr>
        <w:t xml:space="preserve">ปิด </w:t>
      </w:r>
      <w:r>
        <w:t xml:space="preserve">Project" </w:t>
      </w:r>
      <w:r>
        <w:rPr>
          <w:bCs w:val="0"/>
          <w:cs/>
          <w:lang w:bidi="th-TH"/>
        </w:rPr>
        <w:t>และยืนยันในกล่องข้อความ</w:t>
      </w:r>
      <w:bookmarkEnd w:id="177"/>
    </w:p>
    <w:p w:rsidR="004A5379" w:rsidRDefault="00A00420">
      <w:pPr>
        <w:keepNext/>
        <w:jc w:val="center"/>
      </w:pPr>
      <w:r>
        <w:rPr>
          <w:noProof/>
          <w:lang w:bidi="th-TH"/>
        </w:rPr>
        <w:drawing>
          <wp:inline distT="0" distB="0" distL="0" distR="0" wp14:anchorId="70D5556B" wp14:editId="433AED12">
            <wp:extent cx="3454343" cy="306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StatusChangeWhenProjectClosed.png"/>
                    <pic:cNvPicPr/>
                  </pic:nvPicPr>
                  <pic:blipFill>
                    <a:blip r:embed="rId63"/>
                    <a:stretch>
                      <a:fillRect/>
                    </a:stretch>
                  </pic:blipFill>
                  <pic:spPr>
                    <a:xfrm>
                      <a:off x="0" y="0"/>
                      <a:ext cx="3454343" cy="3060000"/>
                    </a:xfrm>
                    <a:prstGeom prst="rect">
                      <a:avLst/>
                    </a:prstGeom>
                  </pic:spPr>
                </pic:pic>
              </a:graphicData>
            </a:graphic>
          </wp:inline>
        </w:drawing>
      </w:r>
    </w:p>
    <w:p w:rsidR="004A5379" w:rsidRDefault="00A00420">
      <w:pPr>
        <w:pStyle w:val="Caption"/>
      </w:pPr>
      <w:bookmarkStart w:id="178" w:name="_Toc244024272"/>
      <w:r>
        <w:rPr>
          <w:b/>
          <w:cs/>
          <w:lang w:bidi="th-TH"/>
        </w:rPr>
        <w:t xml:space="preserve">รูปที่ </w:t>
      </w:r>
      <w:r>
        <w:rPr>
          <w:b/>
        </w:rPr>
        <w:fldChar w:fldCharType="begin"/>
      </w:r>
      <w:r>
        <w:rPr>
          <w:b/>
        </w:rPr>
        <w:instrText xml:space="preserve"> SEQ Figure \* ARABIC </w:instrText>
      </w:r>
      <w:r>
        <w:rPr>
          <w:b/>
        </w:rPr>
        <w:fldChar w:fldCharType="separate"/>
      </w:r>
      <w:r>
        <w:rPr>
          <w:b/>
          <w:noProof/>
        </w:rPr>
        <w:t>86</w:t>
      </w:r>
      <w:r>
        <w:rPr>
          <w:b/>
        </w:rPr>
        <w:fldChar w:fldCharType="end"/>
      </w:r>
      <w:r>
        <w:t xml:space="preserve"> UC08 </w:t>
      </w:r>
      <w:r>
        <w:rPr>
          <w:bCs w:val="0"/>
          <w:cs/>
          <w:lang w:bidi="th-TH"/>
        </w:rPr>
        <w:t xml:space="preserve">ขั้นที่ </w:t>
      </w:r>
      <w:r>
        <w:t xml:space="preserve">3: </w:t>
      </w:r>
      <w:r>
        <w:rPr>
          <w:bCs w:val="0"/>
          <w:cs/>
          <w:lang w:bidi="th-TH"/>
        </w:rPr>
        <w:t xml:space="preserve">ตรวจผลด้วย </w:t>
      </w:r>
      <w:r>
        <w:t>UC03</w:t>
      </w:r>
      <w:bookmarkEnd w:id="178"/>
    </w:p>
    <w:p w:rsidR="004A5379" w:rsidRDefault="00A00420">
      <w:pPr>
        <w:keepNext/>
        <w:jc w:val="center"/>
      </w:pPr>
      <w:r>
        <w:rPr>
          <w:noProof/>
          <w:lang w:bidi="th-TH"/>
        </w:rPr>
        <w:lastRenderedPageBreak/>
        <w:drawing>
          <wp:inline distT="0" distB="0" distL="0" distR="0" wp14:anchorId="30F1D992" wp14:editId="49348517">
            <wp:extent cx="4020967" cy="305999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WhenThereIsNoProjectThatAreTesting.png"/>
                    <pic:cNvPicPr/>
                  </pic:nvPicPr>
                  <pic:blipFill>
                    <a:blip r:embed="rId83"/>
                    <a:stretch>
                      <a:fillRect/>
                    </a:stretch>
                  </pic:blipFill>
                  <pic:spPr>
                    <a:xfrm>
                      <a:off x="0" y="0"/>
                      <a:ext cx="4020967" cy="3059999"/>
                    </a:xfrm>
                    <a:prstGeom prst="rect">
                      <a:avLst/>
                    </a:prstGeom>
                  </pic:spPr>
                </pic:pic>
              </a:graphicData>
            </a:graphic>
          </wp:inline>
        </w:drawing>
      </w:r>
    </w:p>
    <w:p w:rsidR="004A5379" w:rsidRDefault="00A00420">
      <w:pPr>
        <w:pStyle w:val="Caption"/>
      </w:pPr>
      <w:bookmarkStart w:id="179" w:name="_Toc244024273"/>
      <w:r>
        <w:rPr>
          <w:b/>
          <w:cs/>
          <w:lang w:bidi="th-TH"/>
        </w:rPr>
        <w:t xml:space="preserve">รูปที่ </w:t>
      </w:r>
      <w:r>
        <w:rPr>
          <w:b/>
        </w:rPr>
        <w:fldChar w:fldCharType="begin"/>
      </w:r>
      <w:r>
        <w:rPr>
          <w:b/>
        </w:rPr>
        <w:instrText xml:space="preserve"> SEQ Figure \* ARABIC </w:instrText>
      </w:r>
      <w:r>
        <w:rPr>
          <w:b/>
        </w:rPr>
        <w:fldChar w:fldCharType="separate"/>
      </w:r>
      <w:r>
        <w:rPr>
          <w:b/>
          <w:noProof/>
        </w:rPr>
        <w:t>87</w:t>
      </w:r>
      <w:r>
        <w:rPr>
          <w:b/>
        </w:rPr>
        <w:fldChar w:fldCharType="end"/>
      </w:r>
      <w:r>
        <w:t xml:space="preserve"> UC08 </w:t>
      </w:r>
      <w:r>
        <w:rPr>
          <w:bCs w:val="0"/>
          <w:cs/>
          <w:lang w:bidi="th-TH"/>
        </w:rPr>
        <w:t xml:space="preserve">ขั้นที่ </w:t>
      </w:r>
      <w:r>
        <w:t xml:space="preserve">4: </w:t>
      </w:r>
      <w:r>
        <w:rPr>
          <w:bCs w:val="0"/>
          <w:cs/>
          <w:lang w:bidi="th-TH"/>
        </w:rPr>
        <w:t xml:space="preserve">ไม่มีโครงการสถานะ </w:t>
      </w:r>
      <w:r>
        <w:t>Testing</w:t>
      </w:r>
      <w:bookmarkEnd w:id="179"/>
    </w:p>
    <w:sectPr w:rsidR="004A5379" w:rsidSect="00034616">
      <w:footerReference w:type="default" r:id="rId84"/>
      <w:pgSz w:w="11906" w:h="16838"/>
      <w:pgMar w:top="1417"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00420">
      <w:pPr>
        <w:spacing w:after="0"/>
      </w:pPr>
      <w:r>
        <w:separator/>
      </w:r>
    </w:p>
  </w:endnote>
  <w:endnote w:type="continuationSeparator" w:id="0">
    <w:p w:rsidR="00000000" w:rsidRDefault="00A004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379" w:rsidRDefault="00A00420">
    <w:pPr>
      <w:pStyle w:val="Footer"/>
      <w:jc w:val="center"/>
    </w:pPr>
    <w:r>
      <w:rPr>
        <w:sz w:val="28"/>
        <w:szCs w:val="28"/>
      </w:rPr>
      <w:fldChar w:fldCharType="begin"/>
    </w:r>
    <w:r>
      <w:rPr>
        <w:sz w:val="28"/>
        <w:szCs w:val="28"/>
      </w:rPr>
      <w:instrText xml:space="preserve"> PAGE </w:instrText>
    </w:r>
    <w:r>
      <w:rPr>
        <w:sz w:val="28"/>
        <w:szCs w:val="28"/>
      </w:rPr>
      <w:fldChar w:fldCharType="separate"/>
    </w:r>
    <w:r>
      <w:rPr>
        <w:noProof/>
        <w:sz w:val="28"/>
        <w:szCs w:val="28"/>
      </w:rPr>
      <w:t>134</w:t>
    </w:r>
    <w:r>
      <w:rPr>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00420">
      <w:pPr>
        <w:spacing w:after="0"/>
      </w:pPr>
      <w:r>
        <w:separator/>
      </w:r>
    </w:p>
  </w:footnote>
  <w:footnote w:type="continuationSeparator" w:id="0">
    <w:p w:rsidR="00000000" w:rsidRDefault="00A0042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4D6C"/>
    <w:rsid w:val="004A5379"/>
    <w:rsid w:val="00A004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1054791-7CC6-4671-AFD9-9C2A6573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0" w:lineRule="auto"/>
    </w:pPr>
    <w:rPr>
      <w:rFonts w:ascii="TH Sarabun New" w:eastAsia="TH Sarabun New" w:hAnsi="TH Sarabun New" w:cs="TH Sarabun New"/>
      <w:sz w:val="32"/>
      <w:szCs w:val="32"/>
    </w:rPr>
  </w:style>
  <w:style w:type="paragraph" w:styleId="Heading1">
    <w:name w:val="heading 1"/>
    <w:basedOn w:val="Normal"/>
    <w:next w:val="Normal"/>
    <w:link w:val="Heading1Char"/>
    <w:uiPriority w:val="9"/>
    <w:qFormat/>
    <w:rsid w:val="00FC693F"/>
    <w:pPr>
      <w:keepNext/>
      <w:keepLines/>
      <w:spacing w:after="120"/>
      <w:jc w:val="center"/>
      <w:outlineLvl w:val="0"/>
    </w:pPr>
    <w:rPr>
      <w:b/>
      <w:bCs/>
      <w:color w:val="000000"/>
      <w:sz w:val="44"/>
      <w:szCs w:val="44"/>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 w:val="36"/>
      <w:szCs w:val="3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Cs/>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H Sarabun New" w:eastAsia="TH Sarabun New" w:hAnsi="TH Sarabun New" w:cs="TH Sarabun New"/>
      <w:b/>
      <w:bCs/>
      <w:sz w:val="32"/>
      <w:szCs w:val="32"/>
    </w:rPr>
  </w:style>
  <w:style w:type="paragraph" w:customStyle="1" w:styleId="TOC21">
    <w:name w:val="TOC 21"/>
    <w:rPr>
      <w:rFonts w:ascii="TH Sarabun New" w:eastAsia="TH Sarabun New" w:hAnsi="TH Sarabun New" w:cs="TH Sarabun New"/>
      <w:sz w:val="32"/>
      <w:szCs w:val="32"/>
    </w:rPr>
  </w:style>
  <w:style w:type="paragraph" w:customStyle="1" w:styleId="TOC31">
    <w:name w:val="TOC 31"/>
    <w:rPr>
      <w:rFonts w:ascii="TH Sarabun New" w:eastAsia="TH Sarabun New" w:hAnsi="TH Sarabun New" w:cs="TH Sarabun New"/>
      <w:sz w:val="32"/>
      <w:szCs w:val="32"/>
    </w:rPr>
  </w:style>
  <w:style w:type="paragraph" w:customStyle="1" w:styleId="TableofFigures1">
    <w:name w:val="Table of Figures1"/>
    <w:rPr>
      <w:rFonts w:ascii="TH Sarabun New" w:eastAsia="TH Sarabun New" w:hAnsi="TH Sarabun New" w:cs="TH Sarabun New"/>
      <w:sz w:val="32"/>
      <w:szCs w:val="32"/>
    </w:rPr>
  </w:style>
  <w:style w:type="paragraph" w:styleId="TOC1">
    <w:name w:val="toc 1"/>
    <w:basedOn w:val="Normal"/>
    <w:next w:val="Normal"/>
    <w:autoRedefine/>
    <w:uiPriority w:val="39"/>
    <w:unhideWhenUsed/>
    <w:rsid w:val="00444D6C"/>
    <w:pPr>
      <w:spacing w:after="100"/>
    </w:pPr>
  </w:style>
  <w:style w:type="paragraph" w:styleId="TOC2">
    <w:name w:val="toc 2"/>
    <w:basedOn w:val="Normal"/>
    <w:next w:val="Normal"/>
    <w:autoRedefine/>
    <w:uiPriority w:val="39"/>
    <w:unhideWhenUsed/>
    <w:rsid w:val="00444D6C"/>
    <w:pPr>
      <w:spacing w:after="100"/>
      <w:ind w:left="320"/>
    </w:pPr>
  </w:style>
  <w:style w:type="character" w:styleId="Hyperlink">
    <w:name w:val="Hyperlink"/>
    <w:basedOn w:val="DefaultParagraphFont"/>
    <w:uiPriority w:val="99"/>
    <w:unhideWhenUsed/>
    <w:rsid w:val="00444D6C"/>
    <w:rPr>
      <w:color w:val="0000FF" w:themeColor="hyperlink"/>
      <w:u w:val="single"/>
    </w:rPr>
  </w:style>
  <w:style w:type="paragraph" w:styleId="TableofFigures">
    <w:name w:val="table of figures"/>
    <w:basedOn w:val="Normal"/>
    <w:next w:val="Normal"/>
    <w:uiPriority w:val="99"/>
    <w:unhideWhenUsed/>
    <w:rsid w:val="00444D6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951C2B-B3C5-4A68-A8F9-FE78EF6DE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134</Pages>
  <Words>19499</Words>
  <Characters>102708</Characters>
  <Application>Microsoft Office Word</Application>
  <DocSecurity>0</DocSecurity>
  <Lines>4600</Lines>
  <Paragraphs>3358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RinChan</cp:lastModifiedBy>
  <cp:revision>3</cp:revision>
  <cp:lastPrinted>2026-10-27T13:05:00Z</cp:lastPrinted>
  <dcterms:created xsi:type="dcterms:W3CDTF">2013-12-23T23:15:00Z</dcterms:created>
  <dcterms:modified xsi:type="dcterms:W3CDTF">2026-10-27T13:06:00Z</dcterms:modified>
  <cp:category/>
</cp:coreProperties>
</file>